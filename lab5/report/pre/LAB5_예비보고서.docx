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keepNext w:val="0"/>
        <w:keepLines/>
        <w:widowControl/>
        <w:spacing w:before="3000" w:after="200" w:line="240" w:lineRule="auto"/>
        <w:jc w:val="center"/>
      </w:pPr>
      <w:r>
        <w:rPr>
          <w:rFonts w:ascii="Nanum Gothic" w:hAnsi="Nanum Gothic" w:eastAsia="Nanum Gothic" w:cs="Nanum Gothic"/>
          <w:b w:val="0"/>
          <w:i w:val="0"/>
          <w:color w:val="000000"/>
          <w:sz w:val="50"/>
        </w:rPr>
        <w:t>LAB5 예비 보고서</w:t>
      </w:r>
    </w:p>
    <w:p>
      <w:pPr>
        <w:pStyle w:val="Subtitle"/>
        <w:keepNext w:val="0"/>
        <w:keepLines/>
        <w:widowControl/>
        <w:spacing w:before="0" w:after="680" w:line="240" w:lineRule="auto"/>
        <w:jc w:val="center"/>
      </w:pPr>
      <w:r>
        <w:rPr>
          <w:rFonts w:ascii="Nanum Gothic" w:hAnsi="Nanum Gothic" w:eastAsia="Nanum Gothic" w:cs="Nanum Gothic"/>
          <w:b w:val="0"/>
          <w:i/>
          <w:color w:val="000000"/>
          <w:sz w:val="24"/>
        </w:rPr>
        <w:t>STM32_1 인터럽트와 PWM — FPGA 피아노·신호등 제어·ADC</w:t>
      </w:r>
    </w:p>
    <w:p>
      <w:pPr>
        <w:keepNext w:val="0"/>
        <w:keepLines/>
        <w:widowControl/>
        <w:spacing w:before="0" w:after="140" w:line="240" w:lineRule="auto"/>
        <w:jc w:val="center"/>
      </w:pPr>
      <w:r>
        <w:rPr>
          <w:rFonts w:ascii="Nanum Gothic" w:hAnsi="Nanum Gothic" w:eastAsia="Nanum Gothic" w:cs="Nanum Gothic"/>
          <w:b w:val="0"/>
          <w:i w:val="0"/>
          <w:color w:val="000000"/>
          <w:sz w:val="20"/>
        </w:rPr>
        <w:t>과목  전자전기컴퓨터설계실험 2</w:t>
      </w:r>
    </w:p>
    <w:p>
      <w:pPr>
        <w:keepNext w:val="0"/>
        <w:keepLines/>
        <w:widowControl/>
        <w:spacing w:before="0" w:after="140" w:line="240" w:lineRule="auto"/>
        <w:jc w:val="center"/>
      </w:pPr>
      <w:r>
        <w:rPr>
          <w:rFonts w:ascii="Nanum Gothic" w:hAnsi="Nanum Gothic" w:eastAsia="Nanum Gothic" w:cs="Nanum Gothic"/>
          <w:b w:val="0"/>
          <w:i w:val="0"/>
          <w:color w:val="000000"/>
          <w:sz w:val="20"/>
        </w:rPr>
        <w:t>제출일  2026년 10월 19일</w:t>
      </w:r>
    </w:p>
    <w:p>
      <w:pPr>
        <w:keepNext w:val="0"/>
        <w:keepLines/>
        <w:widowControl/>
        <w:spacing w:before="0" w:after="140" w:line="240" w:lineRule="auto"/>
        <w:jc w:val="center"/>
      </w:pPr>
      <w:r>
        <w:rPr>
          <w:rFonts w:ascii="Nanum Gothic" w:hAnsi="Nanum Gothic" w:eastAsia="Nanum Gothic" w:cs="Nanum Gothic"/>
          <w:b w:val="0"/>
          <w:i w:val="0"/>
          <w:color w:val="000000"/>
          <w:sz w:val="20"/>
        </w:rPr>
        <w:t>성명  김태이</w:t>
      </w:r>
    </w:p>
    <w:p>
      <w:pPr>
        <w:keepNext w:val="0"/>
        <w:keepLines/>
        <w:widowControl/>
        <w:spacing w:before="0" w:after="140" w:line="240" w:lineRule="auto"/>
        <w:jc w:val="center"/>
      </w:pPr>
      <w:r>
        <w:rPr>
          <w:rFonts w:ascii="Nanum Gothic" w:hAnsi="Nanum Gothic" w:eastAsia="Nanum Gothic" w:cs="Nanum Gothic"/>
          <w:b w:val="0"/>
          <w:i w:val="0"/>
          <w:color w:val="000000"/>
          <w:sz w:val="20"/>
        </w:rPr>
        <w:t>학번  2023440158</w:t>
      </w:r>
    </w:p>
    <w:p>
      <w:pPr>
        <w:sectPr>
          <w:footerReference w:type="default" r:id="rId9"/>
          <w:pgSz w:w="11906" w:h="16838"/>
          <w:pgMar w:top="1020" w:right="1020" w:bottom="964" w:left="1020" w:header="454" w:footer="454" w:gutter="0"/>
          <w:cols w:space="425" w:num="1"/>
          <w:docGrid w:linePitch="360"/>
        </w:sectPr>
      </w:pPr>
    </w:p>
    <w:p>
      <w:pPr>
        <w:pStyle w:val="Heading1"/>
        <w:keepNext/>
        <w:keepLines/>
        <w:widowControl/>
        <w:spacing w:before="200" w:after="100" w:line="240" w:lineRule="auto"/>
      </w:pPr>
      <w:r>
        <w:rPr>
          <w:rFonts w:ascii="Nanum Gothic" w:hAnsi="Nanum Gothic" w:eastAsia="Nanum Gothic" w:cs="Nanum Gothic"/>
          <w:b/>
          <w:i w:val="0"/>
          <w:color w:val="000000"/>
          <w:sz w:val="30"/>
        </w:rPr>
        <w:t>1 보고서 범위와 결론</w:t>
      </w:r>
    </w:p>
    <w:p>
      <w:pPr>
        <w:keepNext w:val="0"/>
        <w:keepLines/>
        <w:widowControl/>
        <w:spacing w:before="0" w:after="80" w:line="269" w:lineRule="auto"/>
      </w:pPr>
      <w:r>
        <w:rPr>
          <w:rFonts w:ascii="Nanum Gothic" w:hAnsi="Nanum Gothic" w:eastAsia="Nanum Gothic" w:cs="Nanum Gothic"/>
          <w:b w:val="0"/>
          <w:i w:val="0"/>
          <w:color w:val="000000"/>
          <w:sz w:val="20"/>
        </w:rPr>
        <w:t>10월 19일 실험(STM32_1)은 두 부분이다. NUCLEO-G474RE에서는 버튼 인터럽트, TIM6 주기 인터럽트, TIM3 PWM의 제공 예제를 실행한 뒤 과제3(LAB4의 과제1을 인터럽트로 다시 구현)과 과제4(버튼으로 PWM 비율 변경, C 디버거 사용)를 직접 작성한다. Combo II-DLD에서는 교재 실습 피아노, 신호등 제어, ADC를 시뮬레이션하고 보드에서 시연한다.</w:t>
      </w:r>
    </w:p>
    <w:p>
      <w:pPr>
        <w:keepNext w:val="0"/>
        <w:keepLines/>
        <w:widowControl/>
        <w:spacing w:before="0" w:after="80" w:line="269" w:lineRule="auto"/>
      </w:pPr>
      <w:r>
        <w:rPr>
          <w:rFonts w:ascii="Nanum Gothic" w:hAnsi="Nanum Gothic" w:eastAsia="Nanum Gothic" w:cs="Nanum Gothic"/>
          <w:b w:val="0"/>
          <w:i w:val="0"/>
          <w:color w:val="000000"/>
          <w:sz w:val="20"/>
        </w:rPr>
        <w:t>과제3·4의 코드는 한 파일에 작성하고 매크로 STM32_1_TASK로 골라 각각 Arm GCC로 빌드했다. 같은 소스를 PC에서 HAL 대역과 함께 실행하며 TIM6와 버튼 인터럽트를 흉내 내어 간격 순환, 길게 누름, 200 ms 잠금, 접점 떨림, PWM 비율 순환을 확인했다. FPGA 세 설계는 매뉴얼의 테스트벤치와 직접 작성한 파형 확인용 테스트벤치가 Icarus Verilog와 Vivado 시뮬레이터에서 모두 통과했다. 장비 교재의 핀 표로 세 설계의 XDC를 작성해 모두 bitstream까지 만들었다.</w:t>
      </w:r>
    </w:p>
    <w:p>
      <w:pPr>
        <w:keepNext w:val="0"/>
        <w:keepLines/>
        <w:widowControl/>
        <w:spacing w:before="0" w:after="80" w:line="269" w:lineRule="auto"/>
      </w:pPr>
      <w:r>
        <w:rPr>
          <w:rFonts w:ascii="Nanum Gothic" w:hAnsi="Nanum Gothic" w:eastAsia="Nanum Gothic" w:cs="Nanum Gothic"/>
          <w:b w:val="0"/>
          <w:i w:val="0"/>
          <w:color w:val="000000"/>
          <w:sz w:val="20"/>
        </w:rPr>
        <w:t>LAB4에서 찾은 떨림 위험은 인터럽트 방식에도 그대로 남는다. 버튼 인터럽트는 상승 에지에서만 오므로, 200 ms보다 길게 눌렀다 뗄 때의 떨림이 새 누름으로 인정된다. 보드에서 이 현상이 나오면 TIM6로 버튼이 떨어진 것을 확인한 뒤에만 다음 누름을 받는 대비안으로 바꾼다.</w:t>
      </w:r>
    </w:p>
    <w:p>
      <w:pPr>
        <w:keepNext w:val="0"/>
        <w:keepLines/>
        <w:widowControl/>
        <w:spacing w:before="0" w:after="0" w:line="240" w:lineRule="auto"/>
      </w:pPr>
      <w:r>
        <w:br w:type="column"/>
      </w:r>
    </w:p>
    <w:tbl>
      <w:tblPr>
        <w:tblW w:type="dxa" w:w="4637"/>
        <w:jc w:val="center"/>
        <w:tblLayout w:type="fixed"/>
        <w:tblLook w:firstColumn="1" w:firstRow="1" w:lastColumn="0" w:lastRow="0" w:noHBand="0" w:noVBand="1" w:val="04A0"/>
        <w:tblLayout w:type="fixed"/>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CellMar>
          <w:top w:w="45" w:type="dxa"/>
          <w:left w:w="70" w:type="dxa"/>
          <w:bottom w:w="45" w:type="dxa"/>
          <w:right w:w="70" w:type="dxa"/>
        </w:tblCellMar>
      </w:tblPr>
      <w:tblGrid>
        <w:gridCol w:w="893"/>
        <w:gridCol w:w="2131"/>
        <w:gridCol w:w="1613"/>
      </w:tblGrid>
      <w:tr>
        <w:trPr>
          <w:cantSplit/>
          <w:tblHeader w:val="true"/>
        </w:trPr>
        <w:tc>
          <w:tcPr>
            <w:tcW w:type="dxa" w:w="893"/>
            <w:shd w:val="clear" w:color="auto" w:fill="1F4E78"/>
            <w:vAlign w:val="center"/>
          </w:tcPr>
          <w:p>
            <w:pPr>
              <w:keepNext w:val="0"/>
              <w:keepLines/>
              <w:widowControl/>
              <w:spacing w:before="0" w:after="0" w:line="240" w:lineRule="auto"/>
              <w:jc w:val="center"/>
            </w:pPr>
            <w:r>
              <w:rPr>
                <w:rFonts w:ascii="Nanum Gothic" w:hAnsi="Nanum Gothic" w:eastAsia="Nanum Gothic" w:cs="Nanum Gothic"/>
                <w:b/>
                <w:i w:val="0"/>
                <w:color w:val="FFFFFF"/>
                <w:sz w:val="15"/>
              </w:rPr>
              <w:t>항목</w:t>
            </w:r>
          </w:p>
        </w:tc>
        <w:tc>
          <w:tcPr>
            <w:tcW w:type="dxa" w:w="2131"/>
            <w:shd w:val="clear" w:color="auto" w:fill="1F4E78"/>
            <w:vAlign w:val="center"/>
          </w:tcPr>
          <w:p>
            <w:pPr>
              <w:keepNext w:val="0"/>
              <w:keepLines/>
              <w:widowControl/>
              <w:spacing w:before="0" w:after="0" w:line="240" w:lineRule="auto"/>
              <w:jc w:val="center"/>
            </w:pPr>
            <w:r>
              <w:rPr>
                <w:rFonts w:ascii="Nanum Gothic" w:hAnsi="Nanum Gothic" w:eastAsia="Nanum Gothic" w:cs="Nanum Gothic"/>
                <w:b/>
                <w:i w:val="0"/>
                <w:color w:val="FFFFFF"/>
                <w:sz w:val="15"/>
              </w:rPr>
              <w:t>사전 검증</w:t>
            </w:r>
          </w:p>
        </w:tc>
        <w:tc>
          <w:tcPr>
            <w:tcW w:type="dxa" w:w="1613"/>
            <w:shd w:val="clear" w:color="auto" w:fill="1F4E78"/>
            <w:vAlign w:val="center"/>
          </w:tcPr>
          <w:p>
            <w:pPr>
              <w:keepNext w:val="0"/>
              <w:keepLines/>
              <w:widowControl/>
              <w:spacing w:before="0" w:after="0" w:line="240" w:lineRule="auto"/>
              <w:jc w:val="center"/>
            </w:pPr>
            <w:r>
              <w:rPr>
                <w:rFonts w:ascii="Nanum Gothic" w:hAnsi="Nanum Gothic" w:eastAsia="Nanum Gothic" w:cs="Nanum Gothic"/>
                <w:b/>
                <w:i w:val="0"/>
                <w:color w:val="FFFFFF"/>
                <w:sz w:val="15"/>
              </w:rPr>
              <w:t>결과</w:t>
            </w:r>
          </w:p>
        </w:tc>
      </w:tr>
      <w:tr>
        <w:trPr>
          <w:cantSplit/>
        </w:trPr>
        <w:tc>
          <w:tcPr>
            <w:tcW w:type="dxa" w:w="893"/>
            <w:shd w:val="clear" w:color="auto" w:fill="EAF2F8"/>
            <w:vAlign w:val="center"/>
          </w:tcPr>
          <w:p>
            <w:pPr>
              <w:keepNext w:val="0"/>
              <w:keepLines/>
              <w:widowControl/>
              <w:spacing w:before="0" w:after="0" w:line="240" w:lineRule="auto"/>
              <w:jc w:val="center"/>
            </w:pPr>
            <w:r>
              <w:rPr>
                <w:rFonts w:ascii="Nanum Gothic" w:hAnsi="Nanum Gothic" w:eastAsia="Nanum Gothic" w:cs="Nanum Gothic"/>
                <w:b w:val="0"/>
                <w:i w:val="0"/>
                <w:color w:val="222222"/>
                <w:sz w:val="14"/>
              </w:rPr>
              <w:t>과제3</w:t>
            </w:r>
          </w:p>
        </w:tc>
        <w:tc>
          <w:tcPr>
            <w:tcW w:type="dxa" w:w="2131"/>
            <w:shd w:val="clear" w:color="auto" w:fill="EAF2F8"/>
            <w:vAlign w:val="center"/>
          </w:tcPr>
          <w:p>
            <w:pPr>
              <w:keepNext w:val="0"/>
              <w:keepLines/>
              <w:widowControl/>
              <w:spacing w:before="0" w:after="0" w:line="240" w:lineRule="auto"/>
              <w:jc w:val="left"/>
            </w:pPr>
            <w:r>
              <w:rPr>
                <w:rFonts w:ascii="Nanum Gothic" w:hAnsi="Nanum Gothic" w:eastAsia="Nanum Gothic" w:cs="Nanum Gothic"/>
                <w:b w:val="0"/>
                <w:i w:val="0"/>
                <w:color w:val="222222"/>
                <w:sz w:val="14"/>
              </w:rPr>
              <w:t>Arm GCC 빌드, 호스트 4개 시나리오</w:t>
            </w:r>
          </w:p>
        </w:tc>
        <w:tc>
          <w:tcPr>
            <w:tcW w:type="dxa" w:w="1613"/>
            <w:shd w:val="clear" w:color="auto" w:fill="EAF2F8"/>
            <w:vAlign w:val="center"/>
          </w:tcPr>
          <w:p>
            <w:pPr>
              <w:keepNext w:val="0"/>
              <w:keepLines/>
              <w:widowControl/>
              <w:spacing w:before="0" w:after="0" w:line="240" w:lineRule="auto"/>
              <w:jc w:val="left"/>
            </w:pPr>
            <w:r>
              <w:rPr>
                <w:rFonts w:ascii="Nanum Gothic" w:hAnsi="Nanum Gothic" w:eastAsia="Nanum Gothic" w:cs="Nanum Gothic"/>
                <w:b w:val="0"/>
                <w:i w:val="0"/>
                <w:color w:val="222222"/>
                <w:sz w:val="14"/>
              </w:rPr>
              <w:t>1→2→4→8→1초</w:t>
            </w:r>
          </w:p>
        </w:tc>
      </w:tr>
      <w:tr>
        <w:trPr>
          <w:cantSplit/>
        </w:trPr>
        <w:tc>
          <w:tcPr>
            <w:tcW w:type="dxa" w:w="893"/>
            <w:shd w:val="clear" w:color="auto" w:fill="FFFFFF"/>
            <w:vAlign w:val="center"/>
          </w:tcPr>
          <w:p>
            <w:pPr>
              <w:keepNext w:val="0"/>
              <w:keepLines/>
              <w:widowControl/>
              <w:spacing w:before="0" w:after="0" w:line="240" w:lineRule="auto"/>
              <w:jc w:val="center"/>
            </w:pPr>
            <w:r>
              <w:rPr>
                <w:rFonts w:ascii="Nanum Gothic" w:hAnsi="Nanum Gothic" w:eastAsia="Nanum Gothic" w:cs="Nanum Gothic"/>
                <w:b w:val="0"/>
                <w:i w:val="0"/>
                <w:color w:val="222222"/>
                <w:sz w:val="14"/>
              </w:rPr>
              <w:t>과제4</w:t>
            </w:r>
          </w:p>
        </w:tc>
        <w:tc>
          <w:tcPr>
            <w:tcW w:type="dxa" w:w="2131"/>
            <w:shd w:val="clear" w:color="auto" w:fill="FFFFFF"/>
            <w:vAlign w:val="center"/>
          </w:tcPr>
          <w:p>
            <w:pPr>
              <w:keepNext w:val="0"/>
              <w:keepLines/>
              <w:widowControl/>
              <w:spacing w:before="0" w:after="0" w:line="240" w:lineRule="auto"/>
              <w:jc w:val="left"/>
            </w:pPr>
            <w:r>
              <w:rPr>
                <w:rFonts w:ascii="Nanum Gothic" w:hAnsi="Nanum Gothic" w:eastAsia="Nanum Gothic" w:cs="Nanum Gothic"/>
                <w:b w:val="0"/>
                <w:i w:val="0"/>
                <w:color w:val="222222"/>
                <w:sz w:val="14"/>
              </w:rPr>
              <w:t>Arm GCC 빌드, 호스트 2개 시나리오</w:t>
            </w:r>
          </w:p>
        </w:tc>
        <w:tc>
          <w:tcPr>
            <w:tcW w:type="dxa" w:w="1613"/>
            <w:shd w:val="clear" w:color="auto" w:fill="FFFFFF"/>
            <w:vAlign w:val="center"/>
          </w:tcPr>
          <w:p>
            <w:pPr>
              <w:keepNext w:val="0"/>
              <w:keepLines/>
              <w:widowControl/>
              <w:spacing w:before="0" w:after="0" w:line="240" w:lineRule="auto"/>
              <w:jc w:val="left"/>
            </w:pPr>
            <w:r>
              <w:rPr>
                <w:rFonts w:ascii="Nanum Gothic" w:hAnsi="Nanum Gothic" w:eastAsia="Nanum Gothic" w:cs="Nanum Gothic"/>
                <w:b w:val="0"/>
                <w:i w:val="0"/>
                <w:color w:val="222222"/>
                <w:sz w:val="14"/>
              </w:rPr>
              <w:t>25→50→75→25 %</w:t>
            </w:r>
          </w:p>
        </w:tc>
      </w:tr>
      <w:tr>
        <w:trPr>
          <w:cantSplit/>
        </w:trPr>
        <w:tc>
          <w:tcPr>
            <w:tcW w:type="dxa" w:w="893"/>
            <w:shd w:val="clear" w:color="auto" w:fill="EAF2F8"/>
            <w:vAlign w:val="center"/>
          </w:tcPr>
          <w:p>
            <w:pPr>
              <w:keepNext w:val="0"/>
              <w:keepLines/>
              <w:widowControl/>
              <w:spacing w:before="0" w:after="0" w:line="240" w:lineRule="auto"/>
              <w:jc w:val="center"/>
            </w:pPr>
            <w:r>
              <w:rPr>
                <w:rFonts w:ascii="Nanum Gothic" w:hAnsi="Nanum Gothic" w:eastAsia="Nanum Gothic" w:cs="Nanum Gothic"/>
                <w:b w:val="0"/>
                <w:i w:val="0"/>
                <w:color w:val="222222"/>
                <w:sz w:val="14"/>
              </w:rPr>
              <w:t>피아노</w:t>
            </w:r>
          </w:p>
        </w:tc>
        <w:tc>
          <w:tcPr>
            <w:tcW w:type="dxa" w:w="2131"/>
            <w:shd w:val="clear" w:color="auto" w:fill="EAF2F8"/>
            <w:vAlign w:val="center"/>
          </w:tcPr>
          <w:p>
            <w:pPr>
              <w:keepNext w:val="0"/>
              <w:keepLines/>
              <w:widowControl/>
              <w:spacing w:before="0" w:after="0" w:line="240" w:lineRule="auto"/>
              <w:jc w:val="left"/>
            </w:pPr>
            <w:r>
              <w:rPr>
                <w:rFonts w:ascii="Nanum Gothic" w:hAnsi="Nanum Gothic" w:eastAsia="Nanum Gothic" w:cs="Nanum Gothic"/>
                <w:b w:val="0"/>
                <w:i w:val="0"/>
                <w:color w:val="222222"/>
                <w:sz w:val="14"/>
              </w:rPr>
              <w:t>Icarus·Vivado TB 2개, bitstream</w:t>
            </w:r>
          </w:p>
        </w:tc>
        <w:tc>
          <w:tcPr>
            <w:tcW w:type="dxa" w:w="1613"/>
            <w:shd w:val="clear" w:color="auto" w:fill="EAF2F8"/>
            <w:vAlign w:val="center"/>
          </w:tcPr>
          <w:p>
            <w:pPr>
              <w:keepNext w:val="0"/>
              <w:keepLines/>
              <w:widowControl/>
              <w:spacing w:before="0" w:after="0" w:line="240" w:lineRule="auto"/>
              <w:jc w:val="left"/>
            </w:pPr>
            <w:r>
              <w:rPr>
                <w:rFonts w:ascii="Nanum Gothic" w:hAnsi="Nanum Gothic" w:eastAsia="Nanum Gothic" w:cs="Nanum Gothic"/>
                <w:b w:val="0"/>
                <w:i w:val="0"/>
                <w:color w:val="222222"/>
                <w:sz w:val="14"/>
              </w:rPr>
              <w:t>PASS, 타이밍 충족</w:t>
            </w:r>
          </w:p>
        </w:tc>
      </w:tr>
      <w:tr>
        <w:trPr>
          <w:cantSplit/>
        </w:trPr>
        <w:tc>
          <w:tcPr>
            <w:tcW w:type="dxa" w:w="893"/>
            <w:shd w:val="clear" w:color="auto" w:fill="FFFFFF"/>
            <w:vAlign w:val="center"/>
          </w:tcPr>
          <w:p>
            <w:pPr>
              <w:keepNext w:val="0"/>
              <w:keepLines/>
              <w:widowControl/>
              <w:spacing w:before="0" w:after="0" w:line="240" w:lineRule="auto"/>
              <w:jc w:val="center"/>
            </w:pPr>
            <w:r>
              <w:rPr>
                <w:rFonts w:ascii="Nanum Gothic" w:hAnsi="Nanum Gothic" w:eastAsia="Nanum Gothic" w:cs="Nanum Gothic"/>
                <w:b w:val="0"/>
                <w:i w:val="0"/>
                <w:color w:val="222222"/>
                <w:sz w:val="14"/>
              </w:rPr>
              <w:t>신호등</w:t>
            </w:r>
          </w:p>
        </w:tc>
        <w:tc>
          <w:tcPr>
            <w:tcW w:type="dxa" w:w="2131"/>
            <w:shd w:val="clear" w:color="auto" w:fill="FFFFFF"/>
            <w:vAlign w:val="center"/>
          </w:tcPr>
          <w:p>
            <w:pPr>
              <w:keepNext w:val="0"/>
              <w:keepLines/>
              <w:widowControl/>
              <w:spacing w:before="0" w:after="0" w:line="240" w:lineRule="auto"/>
              <w:jc w:val="left"/>
            </w:pPr>
            <w:r>
              <w:rPr>
                <w:rFonts w:ascii="Nanum Gothic" w:hAnsi="Nanum Gothic" w:eastAsia="Nanum Gothic" w:cs="Nanum Gothic"/>
                <w:b w:val="0"/>
                <w:i w:val="0"/>
                <w:color w:val="222222"/>
                <w:sz w:val="14"/>
              </w:rPr>
              <w:t>Icarus·Vivado TB 2개, bitstream</w:t>
            </w:r>
          </w:p>
        </w:tc>
        <w:tc>
          <w:tcPr>
            <w:tcW w:type="dxa" w:w="1613"/>
            <w:shd w:val="clear" w:color="auto" w:fill="FFFFFF"/>
            <w:vAlign w:val="center"/>
          </w:tcPr>
          <w:p>
            <w:pPr>
              <w:keepNext w:val="0"/>
              <w:keepLines/>
              <w:widowControl/>
              <w:spacing w:before="0" w:after="0" w:line="240" w:lineRule="auto"/>
              <w:jc w:val="left"/>
            </w:pPr>
            <w:r>
              <w:rPr>
                <w:rFonts w:ascii="Nanum Gothic" w:hAnsi="Nanum Gothic" w:eastAsia="Nanum Gothic" w:cs="Nanum Gothic"/>
                <w:b w:val="0"/>
                <w:i w:val="0"/>
                <w:color w:val="222222"/>
                <w:sz w:val="14"/>
              </w:rPr>
              <w:t>PASS, 타이밍 충족</w:t>
            </w:r>
          </w:p>
        </w:tc>
      </w:tr>
      <w:tr>
        <w:trPr>
          <w:cantSplit/>
        </w:trPr>
        <w:tc>
          <w:tcPr>
            <w:tcW w:type="dxa" w:w="893"/>
            <w:shd w:val="clear" w:color="auto" w:fill="EAF2F8"/>
            <w:vAlign w:val="center"/>
          </w:tcPr>
          <w:p>
            <w:pPr>
              <w:keepNext w:val="0"/>
              <w:keepLines/>
              <w:widowControl/>
              <w:spacing w:before="0" w:after="0" w:line="240" w:lineRule="auto"/>
              <w:jc w:val="center"/>
            </w:pPr>
            <w:r>
              <w:rPr>
                <w:rFonts w:ascii="Nanum Gothic" w:hAnsi="Nanum Gothic" w:eastAsia="Nanum Gothic" w:cs="Nanum Gothic"/>
                <w:b w:val="0"/>
                <w:i w:val="0"/>
                <w:color w:val="222222"/>
                <w:sz w:val="14"/>
              </w:rPr>
              <w:t>ADC</w:t>
            </w:r>
          </w:p>
        </w:tc>
        <w:tc>
          <w:tcPr>
            <w:tcW w:type="dxa" w:w="2131"/>
            <w:shd w:val="clear" w:color="auto" w:fill="EAF2F8"/>
            <w:vAlign w:val="center"/>
          </w:tcPr>
          <w:p>
            <w:pPr>
              <w:keepNext w:val="0"/>
              <w:keepLines/>
              <w:widowControl/>
              <w:spacing w:before="0" w:after="0" w:line="240" w:lineRule="auto"/>
              <w:jc w:val="left"/>
            </w:pPr>
            <w:r>
              <w:rPr>
                <w:rFonts w:ascii="Nanum Gothic" w:hAnsi="Nanum Gothic" w:eastAsia="Nanum Gothic" w:cs="Nanum Gothic"/>
                <w:b w:val="0"/>
                <w:i w:val="0"/>
                <w:color w:val="222222"/>
                <w:sz w:val="14"/>
              </w:rPr>
              <w:t>Icarus·Vivado TB 2개, bitstream</w:t>
            </w:r>
          </w:p>
        </w:tc>
        <w:tc>
          <w:tcPr>
            <w:tcW w:type="dxa" w:w="1613"/>
            <w:shd w:val="clear" w:color="auto" w:fill="EAF2F8"/>
            <w:vAlign w:val="center"/>
          </w:tcPr>
          <w:p>
            <w:pPr>
              <w:keepNext w:val="0"/>
              <w:keepLines/>
              <w:widowControl/>
              <w:spacing w:before="0" w:after="0" w:line="240" w:lineRule="auto"/>
              <w:jc w:val="left"/>
            </w:pPr>
            <w:r>
              <w:rPr>
                <w:rFonts w:ascii="Nanum Gothic" w:hAnsi="Nanum Gothic" w:eastAsia="Nanum Gothic" w:cs="Nanum Gothic"/>
                <w:b w:val="0"/>
                <w:i w:val="0"/>
                <w:color w:val="222222"/>
                <w:sz w:val="14"/>
              </w:rPr>
              <w:t>PASS, 타이밍 충족</w:t>
            </w:r>
          </w:p>
        </w:tc>
      </w:tr>
    </w:tbl>
    <w:p>
      <w:pPr>
        <w:keepNext w:val="0"/>
        <w:keepLines/>
        <w:widowControl/>
        <w:spacing w:before="0" w:after="80" w:line="240" w:lineRule="auto"/>
      </w:pPr>
      <w:r>
        <w:rPr>
          <w:rFonts w:ascii="Nanum Gothic" w:hAnsi="Nanum Gothic" w:eastAsia="Nanum Gothic" w:cs="Nanum Gothic"/>
          <w:b w:val="0"/>
          <w:i w:val="0"/>
          <w:color w:val="000000"/>
          <w:sz w:val="4"/>
        </w:rPr>
      </w:r>
    </w:p>
    <w:p>
      <w:pPr>
        <w:keepNext w:val="0"/>
        <w:keepLines/>
        <w:widowControl/>
        <w:spacing w:before="0" w:after="80" w:line="269" w:lineRule="auto"/>
      </w:pPr>
      <w:r>
        <w:rPr>
          <w:rFonts w:ascii="Nanum Gothic" w:hAnsi="Nanum Gothic" w:eastAsia="Nanum Gothic" w:cs="Nanum Gothic"/>
          <w:b w:val="0"/>
          <w:i w:val="0"/>
          <w:color w:val="000000"/>
          <w:sz w:val="17"/>
        </w:rPr>
        <w:t>여기서 PASS와 호스트 시뮬레이션 결과는 논리가 맞다는 뜻이다. 실제 인터럽트 지연, 버튼의 떨림, 계측기에서 본 PWM 파형, FPGA 핀 결선과 외부 장치의 동작은 포함하지 않으므로 각 장 끝의 표대로 보드에서 따로 확인한다.</w:t>
      </w:r>
    </w:p>
    <w:p>
      <w:pPr>
        <w:pStyle w:val="Heading1"/>
        <w:keepNext/>
        <w:keepLines/>
        <w:widowControl/>
        <w:spacing w:before="200" w:after="100" w:line="240" w:lineRule="auto"/>
      </w:pPr>
      <w:r>
        <w:rPr>
          <w:rFonts w:ascii="Nanum Gothic" w:hAnsi="Nanum Gothic" w:eastAsia="Nanum Gothic" w:cs="Nanum Gothic"/>
          <w:b/>
          <w:i w:val="0"/>
          <w:color w:val="000000"/>
          <w:sz w:val="30"/>
        </w:rPr>
        <w:t>2 실험 환경과 검증 방법</w:t>
      </w:r>
    </w:p>
    <w:tbl>
      <w:tblPr>
        <w:tblW w:type="dxa" w:w="4637"/>
        <w:jc w:val="center"/>
        <w:tblLayout w:type="fixed"/>
        <w:tblLook w:firstColumn="1" w:firstRow="1" w:lastColumn="0" w:lastRow="0" w:noHBand="0" w:noVBand="1" w:val="04A0"/>
        <w:tblLayout w:type="fixed"/>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CellMar>
          <w:top w:w="45" w:type="dxa"/>
          <w:left w:w="70" w:type="dxa"/>
          <w:bottom w:w="45" w:type="dxa"/>
          <w:right w:w="70" w:type="dxa"/>
        </w:tblCellMar>
      </w:tblPr>
      <w:tblGrid>
        <w:gridCol w:w="1325"/>
        <w:gridCol w:w="3312"/>
      </w:tblGrid>
      <w:tr>
        <w:trPr>
          <w:cantSplit/>
          <w:tblHeader w:val="true"/>
        </w:trPr>
        <w:tc>
          <w:tcPr>
            <w:tcW w:type="dxa" w:w="1325"/>
            <w:shd w:val="clear" w:color="auto" w:fill="1F4E78"/>
            <w:vAlign w:val="center"/>
          </w:tcPr>
          <w:p>
            <w:pPr>
              <w:keepNext w:val="0"/>
              <w:keepLines/>
              <w:widowControl/>
              <w:spacing w:before="0" w:after="0" w:line="240" w:lineRule="auto"/>
              <w:jc w:val="center"/>
            </w:pPr>
            <w:r>
              <w:rPr>
                <w:rFonts w:ascii="Nanum Gothic" w:hAnsi="Nanum Gothic" w:eastAsia="Nanum Gothic" w:cs="Nanum Gothic"/>
                <w:b/>
                <w:i w:val="0"/>
                <w:color w:val="FFFFFF"/>
                <w:sz w:val="14"/>
              </w:rPr>
              <w:t>구분</w:t>
            </w:r>
          </w:p>
        </w:tc>
        <w:tc>
          <w:tcPr>
            <w:tcW w:type="dxa" w:w="3312"/>
            <w:shd w:val="clear" w:color="auto" w:fill="1F4E78"/>
            <w:vAlign w:val="center"/>
          </w:tcPr>
          <w:p>
            <w:pPr>
              <w:keepNext w:val="0"/>
              <w:keepLines/>
              <w:widowControl/>
              <w:spacing w:before="0" w:after="0" w:line="240" w:lineRule="auto"/>
              <w:jc w:val="center"/>
            </w:pPr>
            <w:r>
              <w:rPr>
                <w:rFonts w:ascii="Nanum Gothic" w:hAnsi="Nanum Gothic" w:eastAsia="Nanum Gothic" w:cs="Nanum Gothic"/>
                <w:b/>
                <w:i w:val="0"/>
                <w:color w:val="FFFFFF"/>
                <w:sz w:val="14"/>
              </w:rPr>
              <w:t>사용한 것</w:t>
            </w:r>
          </w:p>
        </w:tc>
      </w:tr>
      <w:tr>
        <w:trPr>
          <w:cantSplit/>
        </w:trPr>
        <w:tc>
          <w:tcPr>
            <w:tcW w:type="dxa" w:w="1325"/>
            <w:shd w:val="clear" w:color="auto" w:fill="EAF2F8"/>
            <w:vAlign w:val="center"/>
          </w:tcPr>
          <w:p>
            <w:pPr>
              <w:keepNext w:val="0"/>
              <w:keepLines/>
              <w:widowControl/>
              <w:spacing w:before="0" w:after="0" w:line="240" w:lineRule="auto"/>
              <w:jc w:val="center"/>
            </w:pPr>
            <w:r>
              <w:rPr>
                <w:rFonts w:ascii="Nanum Gothic" w:hAnsi="Nanum Gothic" w:eastAsia="Nanum Gothic" w:cs="Nanum Gothic"/>
                <w:b w:val="0"/>
                <w:i w:val="0"/>
                <w:color w:val="222222"/>
                <w:sz w:val="14"/>
              </w:rPr>
              <w:t>MCU 보드</w:t>
            </w:r>
          </w:p>
        </w:tc>
        <w:tc>
          <w:tcPr>
            <w:tcW w:type="dxa" w:w="3312"/>
            <w:shd w:val="clear" w:color="auto" w:fill="EAF2F8"/>
            <w:vAlign w:val="center"/>
          </w:tcPr>
          <w:p>
            <w:pPr>
              <w:keepNext w:val="0"/>
              <w:keepLines/>
              <w:widowControl/>
              <w:spacing w:before="0" w:after="0" w:line="240" w:lineRule="auto"/>
              <w:jc w:val="left"/>
            </w:pPr>
            <w:r>
              <w:rPr>
                <w:rFonts w:ascii="Nanum Gothic" w:hAnsi="Nanum Gothic" w:eastAsia="Nanum Gothic" w:cs="Nanum Gothic"/>
                <w:b w:val="0"/>
                <w:i w:val="0"/>
                <w:color w:val="222222"/>
                <w:sz w:val="14"/>
              </w:rPr>
              <w:t>NUCLEO-G474RE (STM32G474RE, Cortex-M4)</w:t>
            </w:r>
          </w:p>
        </w:tc>
      </w:tr>
      <w:tr>
        <w:trPr>
          <w:cantSplit/>
        </w:trPr>
        <w:tc>
          <w:tcPr>
            <w:tcW w:type="dxa" w:w="1325"/>
            <w:shd w:val="clear" w:color="auto" w:fill="FFFFFF"/>
            <w:vAlign w:val="center"/>
          </w:tcPr>
          <w:p>
            <w:pPr>
              <w:keepNext w:val="0"/>
              <w:keepLines/>
              <w:widowControl/>
              <w:spacing w:before="0" w:after="0" w:line="240" w:lineRule="auto"/>
              <w:jc w:val="center"/>
            </w:pPr>
            <w:r>
              <w:rPr>
                <w:rFonts w:ascii="Nanum Gothic" w:hAnsi="Nanum Gothic" w:eastAsia="Nanum Gothic" w:cs="Nanum Gothic"/>
                <w:b w:val="0"/>
                <w:i w:val="0"/>
                <w:color w:val="222222"/>
                <w:sz w:val="14"/>
              </w:rPr>
              <w:t>MCU 프로젝트</w:t>
            </w:r>
          </w:p>
        </w:tc>
        <w:tc>
          <w:tcPr>
            <w:tcW w:type="dxa" w:w="3312"/>
            <w:shd w:val="clear" w:color="auto" w:fill="FFFFFF"/>
            <w:vAlign w:val="center"/>
          </w:tcPr>
          <w:p>
            <w:pPr>
              <w:keepNext w:val="0"/>
              <w:keepLines/>
              <w:widowControl/>
              <w:spacing w:before="0" w:after="0" w:line="240" w:lineRule="auto"/>
              <w:jc w:val="left"/>
            </w:pPr>
            <w:r>
              <w:rPr>
                <w:rFonts w:ascii="Nanum Gothic" w:hAnsi="Nanum Gothic" w:eastAsia="Nanum Gothic" w:cs="Nanum Gothic"/>
                <w:b w:val="0"/>
                <w:i w:val="0"/>
                <w:color w:val="222222"/>
                <w:sz w:val="14"/>
              </w:rPr>
              <w:t>Glaysia/ece2_474 v1.1.0</w:t>
            </w:r>
          </w:p>
        </w:tc>
      </w:tr>
      <w:tr>
        <w:trPr>
          <w:cantSplit/>
        </w:trPr>
        <w:tc>
          <w:tcPr>
            <w:tcW w:type="dxa" w:w="1325"/>
            <w:shd w:val="clear" w:color="auto" w:fill="EAF2F8"/>
            <w:vAlign w:val="center"/>
          </w:tcPr>
          <w:p>
            <w:pPr>
              <w:keepNext w:val="0"/>
              <w:keepLines/>
              <w:widowControl/>
              <w:spacing w:before="0" w:after="0" w:line="240" w:lineRule="auto"/>
              <w:jc w:val="center"/>
            </w:pPr>
            <w:r>
              <w:rPr>
                <w:rFonts w:ascii="Nanum Gothic" w:hAnsi="Nanum Gothic" w:eastAsia="Nanum Gothic" w:cs="Nanum Gothic"/>
                <w:b w:val="0"/>
                <w:i w:val="0"/>
                <w:color w:val="222222"/>
                <w:sz w:val="14"/>
              </w:rPr>
              <w:t>MCU 빌드</w:t>
            </w:r>
          </w:p>
        </w:tc>
        <w:tc>
          <w:tcPr>
            <w:tcW w:type="dxa" w:w="3312"/>
            <w:shd w:val="clear" w:color="auto" w:fill="EAF2F8"/>
            <w:vAlign w:val="center"/>
          </w:tcPr>
          <w:p>
            <w:pPr>
              <w:keepNext w:val="0"/>
              <w:keepLines/>
              <w:widowControl/>
              <w:spacing w:before="0" w:after="0" w:line="240" w:lineRule="auto"/>
              <w:jc w:val="left"/>
            </w:pPr>
            <w:r>
              <w:rPr>
                <w:rFonts w:ascii="Nanum Gothic" w:hAnsi="Nanum Gothic" w:eastAsia="Nanum Gothic" w:cs="Nanum Gothic"/>
                <w:b w:val="0"/>
                <w:i w:val="0"/>
                <w:color w:val="222222"/>
                <w:sz w:val="14"/>
              </w:rPr>
              <w:t>Arm GNU Toolchain 13.3.Rel1, CMake 3.24.2, Ninja 1.11.1</w:t>
            </w:r>
          </w:p>
        </w:tc>
      </w:tr>
      <w:tr>
        <w:trPr>
          <w:cantSplit/>
        </w:trPr>
        <w:tc>
          <w:tcPr>
            <w:tcW w:type="dxa" w:w="1325"/>
            <w:shd w:val="clear" w:color="auto" w:fill="FFFFFF"/>
            <w:vAlign w:val="center"/>
          </w:tcPr>
          <w:p>
            <w:pPr>
              <w:keepNext w:val="0"/>
              <w:keepLines/>
              <w:widowControl/>
              <w:spacing w:before="0" w:after="0" w:line="240" w:lineRule="auto"/>
              <w:jc w:val="center"/>
            </w:pPr>
            <w:r>
              <w:rPr>
                <w:rFonts w:ascii="Nanum Gothic" w:hAnsi="Nanum Gothic" w:eastAsia="Nanum Gothic" w:cs="Nanum Gothic"/>
                <w:b w:val="0"/>
                <w:i w:val="0"/>
                <w:color w:val="222222"/>
                <w:sz w:val="14"/>
              </w:rPr>
              <w:t>호스트 검증</w:t>
            </w:r>
          </w:p>
        </w:tc>
        <w:tc>
          <w:tcPr>
            <w:tcW w:type="dxa" w:w="3312"/>
            <w:shd w:val="clear" w:color="auto" w:fill="FFFFFF"/>
            <w:vAlign w:val="center"/>
          </w:tcPr>
          <w:p>
            <w:pPr>
              <w:keepNext w:val="0"/>
              <w:keepLines/>
              <w:widowControl/>
              <w:spacing w:before="0" w:after="0" w:line="240" w:lineRule="auto"/>
              <w:jc w:val="left"/>
            </w:pPr>
            <w:r>
              <w:rPr>
                <w:rFonts w:ascii="Nanum Gothic" w:hAnsi="Nanum Gothic" w:eastAsia="Nanum Gothic" w:cs="Nanum Gothic"/>
                <w:b w:val="0"/>
                <w:i w:val="0"/>
                <w:color w:val="222222"/>
                <w:sz w:val="14"/>
              </w:rPr>
              <w:t>MinGW-W64 gcc 9.5.0, HAL 대역 헤더</w:t>
            </w:r>
          </w:p>
        </w:tc>
      </w:tr>
      <w:tr>
        <w:trPr>
          <w:cantSplit/>
        </w:trPr>
        <w:tc>
          <w:tcPr>
            <w:tcW w:type="dxa" w:w="1325"/>
            <w:shd w:val="clear" w:color="auto" w:fill="EAF2F8"/>
            <w:vAlign w:val="center"/>
          </w:tcPr>
          <w:p>
            <w:pPr>
              <w:keepNext w:val="0"/>
              <w:keepLines/>
              <w:widowControl/>
              <w:spacing w:before="0" w:after="0" w:line="240" w:lineRule="auto"/>
              <w:jc w:val="center"/>
            </w:pPr>
            <w:r>
              <w:rPr>
                <w:rFonts w:ascii="Nanum Gothic" w:hAnsi="Nanum Gothic" w:eastAsia="Nanum Gothic" w:cs="Nanum Gothic"/>
                <w:b w:val="0"/>
                <w:i w:val="0"/>
                <w:color w:val="222222"/>
                <w:sz w:val="14"/>
              </w:rPr>
              <w:t>FPGA 보드</w:t>
            </w:r>
          </w:p>
        </w:tc>
        <w:tc>
          <w:tcPr>
            <w:tcW w:type="dxa" w:w="3312"/>
            <w:shd w:val="clear" w:color="auto" w:fill="EAF2F8"/>
            <w:vAlign w:val="center"/>
          </w:tcPr>
          <w:p>
            <w:pPr>
              <w:keepNext w:val="0"/>
              <w:keepLines/>
              <w:widowControl/>
              <w:spacing w:before="0" w:after="0" w:line="240" w:lineRule="auto"/>
              <w:jc w:val="left"/>
            </w:pPr>
            <w:r>
              <w:rPr>
                <w:rFonts w:ascii="Nanum Gothic" w:hAnsi="Nanum Gothic" w:eastAsia="Nanum Gothic" w:cs="Nanum Gothic"/>
                <w:b w:val="0"/>
                <w:i w:val="0"/>
                <w:color w:val="222222"/>
                <w:sz w:val="14"/>
              </w:rPr>
              <w:t>Combo II-DLD, xc7s75fgga484-1</w:t>
            </w:r>
          </w:p>
        </w:tc>
      </w:tr>
      <w:tr>
        <w:trPr>
          <w:cantSplit/>
        </w:trPr>
        <w:tc>
          <w:tcPr>
            <w:tcW w:type="dxa" w:w="1325"/>
            <w:shd w:val="clear" w:color="auto" w:fill="FFFFFF"/>
            <w:vAlign w:val="center"/>
          </w:tcPr>
          <w:p>
            <w:pPr>
              <w:keepNext w:val="0"/>
              <w:keepLines/>
              <w:widowControl/>
              <w:spacing w:before="0" w:after="0" w:line="240" w:lineRule="auto"/>
              <w:jc w:val="center"/>
            </w:pPr>
            <w:r>
              <w:rPr>
                <w:rFonts w:ascii="Nanum Gothic" w:hAnsi="Nanum Gothic" w:eastAsia="Nanum Gothic" w:cs="Nanum Gothic"/>
                <w:b w:val="0"/>
                <w:i w:val="0"/>
                <w:color w:val="222222"/>
                <w:sz w:val="14"/>
              </w:rPr>
              <w:t>FPGA 도구</w:t>
            </w:r>
          </w:p>
        </w:tc>
        <w:tc>
          <w:tcPr>
            <w:tcW w:type="dxa" w:w="3312"/>
            <w:shd w:val="clear" w:color="auto" w:fill="FFFFFF"/>
            <w:vAlign w:val="center"/>
          </w:tcPr>
          <w:p>
            <w:pPr>
              <w:keepNext w:val="0"/>
              <w:keepLines/>
              <w:widowControl/>
              <w:spacing w:before="0" w:after="0" w:line="240" w:lineRule="auto"/>
              <w:jc w:val="left"/>
            </w:pPr>
            <w:r>
              <w:rPr>
                <w:rFonts w:ascii="Nanum Gothic" w:hAnsi="Nanum Gothic" w:eastAsia="Nanum Gothic" w:cs="Nanum Gothic"/>
                <w:b w:val="0"/>
                <w:i w:val="0"/>
                <w:color w:val="222222"/>
                <w:sz w:val="14"/>
              </w:rPr>
              <w:t>Vivado 2025.2, Icarus Verilog 12.0</w:t>
            </w:r>
          </w:p>
        </w:tc>
      </w:tr>
    </w:tbl>
    <w:p>
      <w:pPr>
        <w:keepNext w:val="0"/>
        <w:keepLines/>
        <w:widowControl/>
        <w:spacing w:before="0" w:after="80" w:line="240" w:lineRule="auto"/>
      </w:pPr>
      <w:r>
        <w:rPr>
          <w:rFonts w:ascii="Nanum Gothic" w:hAnsi="Nanum Gothic" w:eastAsia="Nanum Gothic" w:cs="Nanum Gothic"/>
          <w:b w:val="0"/>
          <w:i w:val="0"/>
          <w:color w:val="000000"/>
          <w:sz w:val="4"/>
        </w:rPr>
      </w:r>
    </w:p>
    <w:p>
      <w:pPr>
        <w:keepNext w:val="0"/>
        <w:keepLines/>
        <w:widowControl/>
        <w:spacing w:before="0" w:after="80" w:line="269" w:lineRule="auto"/>
      </w:pPr>
      <w:r>
        <w:rPr>
          <w:rFonts w:ascii="Nanum Gothic" w:hAnsi="Nanum Gothic" w:eastAsia="Nanum Gothic" w:cs="Nanum Gothic"/>
          <w:b w:val="0"/>
          <w:i w:val="0"/>
          <w:color w:val="000000"/>
          <w:sz w:val="20"/>
        </w:rPr>
        <w:t>MCU 프로젝트는 LAB4와 같은 태그 v1.1.0을 그대로 쓴다. 매뉴얼은 4주 동안 한 프로젝트를 이어 쓰도록 되어 있어, LAB4 폴더를 lab5/stm32_lab으로 복사한 뒤 ece2_474_routine.c만 원본으로 되돌리고 이번 과제를 새로 작성했다. 과제3은 기본 Debug 프리셋으로, 과제4는 같은 설정에 -DSTM32_1_TASK=4만 더해 별도 폴더에 빌드했다.</w:t>
      </w:r>
    </w:p>
    <w:p>
      <w:pPr>
        <w:keepNext w:val="0"/>
        <w:keepLines/>
        <w:widowControl/>
        <w:spacing w:before="0" w:after="80" w:line="269" w:lineRule="auto"/>
      </w:pPr>
      <w:r>
        <w:rPr>
          <w:rFonts w:ascii="Nanum Gothic" w:hAnsi="Nanum Gothic" w:eastAsia="Nanum Gothic" w:cs="Nanum Gothic"/>
          <w:b w:val="0"/>
          <w:i w:val="0"/>
          <w:color w:val="000000"/>
          <w:sz w:val="20"/>
        </w:rPr>
        <w:t>호스트 시뮬레이션은 LAB4의 방식을 인터럽트로 넓혔다. 보드용 ece2_474_routine.c를 고치지 않고 PC용 gcc로 컴파일하며, 대역 헤더가 GPIO, HAL_GetTick, TIM 시작 함수와 __HAL_TIM_SET_COMPARE를 흉내 낸다. 시뮬레이터는 50 µs 단위로 시간을 진행하면서 TIM6가 시작되어 있으면 100 ms마다 HAL_TIM_PeriodElapsedCallback을, 버튼 값이 LOW에서 HIGH로 바뀔 때마다 HAL_GPIO_EXTI_Callback을 호출한다. 실제 하드웨어의 콜백 연결과 같은 함수가 불리므로 실습 코드의 판단 결과를 시각별로 볼 수 있다.</w:t>
      </w:r>
    </w:p>
    <w:p>
      <w:pPr>
        <w:keepNext w:val="0"/>
        <w:keepLines/>
        <w:widowControl/>
        <w:spacing w:before="0" w:after="80" w:line="269" w:lineRule="auto"/>
      </w:pPr>
      <w:r>
        <w:rPr>
          <w:rFonts w:ascii="Nanum Gothic" w:hAnsi="Nanum Gothic" w:eastAsia="Nanum Gothic" w:cs="Nanum Gothic"/>
          <w:b w:val="0"/>
          <w:i w:val="0"/>
          <w:color w:val="000000"/>
          <w:sz w:val="20"/>
        </w:rPr>
        <w:t>FPGA 실습은 매뉴얼의 설계 모듈과 테스트벤치를 실습별 폴더에 넣어 실행했다. 매뉴얼의 테스트벤치는 시간 매개변수를 줄여 전체 동작을 검사하지만 파형이 길어 값이 잘 보이지 않으므로, 핵심 구간만 보여 주는 tb_view.sv를 따로 작성했다. Vivado 파형 캡처는 한 단 폭에서 읽히도록 시간축을 반으로 잘라 두 줄로 배치했다.</w:t>
      </w:r>
    </w:p>
    <w:p>
      <w:pPr>
        <w:pStyle w:val="Heading1"/>
        <w:keepNext/>
        <w:keepLines/>
        <w:widowControl/>
        <w:spacing w:before="200" w:after="100" w:line="240" w:lineRule="auto"/>
      </w:pPr>
      <w:r>
        <w:rPr>
          <w:rFonts w:ascii="Nanum Gothic" w:hAnsi="Nanum Gothic" w:eastAsia="Nanum Gothic" w:cs="Nanum Gothic"/>
          <w:b/>
          <w:i w:val="0"/>
          <w:color w:val="000000"/>
          <w:sz w:val="30"/>
        </w:rPr>
        <w:t>3 소스 출처와 실행 스냅샷</w:t>
      </w:r>
    </w:p>
    <w:tbl>
      <w:tblPr>
        <w:tblW w:type="dxa" w:w="4637"/>
        <w:jc w:val="center"/>
        <w:tblLayout w:type="fixed"/>
        <w:tblLook w:firstColumn="1" w:firstRow="1" w:lastColumn="0" w:lastRow="0" w:noHBand="0" w:noVBand="1" w:val="04A0"/>
        <w:tblLayout w:type="fixed"/>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CellMar>
          <w:top w:w="45" w:type="dxa"/>
          <w:left w:w="70" w:type="dxa"/>
          <w:bottom w:w="45" w:type="dxa"/>
          <w:right w:w="70" w:type="dxa"/>
        </w:tblCellMar>
      </w:tblPr>
      <w:tblGrid>
        <w:gridCol w:w="1296"/>
        <w:gridCol w:w="3341"/>
      </w:tblGrid>
      <w:tr>
        <w:trPr>
          <w:cantSplit/>
          <w:tblHeader w:val="true"/>
        </w:trPr>
        <w:tc>
          <w:tcPr>
            <w:tcW w:type="dxa" w:w="1296"/>
            <w:shd w:val="clear" w:color="auto" w:fill="1F4E78"/>
            <w:vAlign w:val="center"/>
          </w:tcPr>
          <w:p>
            <w:pPr>
              <w:keepNext w:val="0"/>
              <w:keepLines/>
              <w:widowControl/>
              <w:spacing w:before="0" w:after="0" w:line="240" w:lineRule="auto"/>
              <w:jc w:val="center"/>
            </w:pPr>
            <w:r>
              <w:rPr>
                <w:rFonts w:ascii="Nanum Gothic" w:hAnsi="Nanum Gothic" w:eastAsia="Nanum Gothic" w:cs="Nanum Gothic"/>
                <w:b/>
                <w:i w:val="0"/>
                <w:color w:val="FFFFFF"/>
                <w:sz w:val="14"/>
              </w:rPr>
              <w:t>항목</w:t>
            </w:r>
          </w:p>
        </w:tc>
        <w:tc>
          <w:tcPr>
            <w:tcW w:type="dxa" w:w="3341"/>
            <w:shd w:val="clear" w:color="auto" w:fill="1F4E78"/>
            <w:vAlign w:val="center"/>
          </w:tcPr>
          <w:p>
            <w:pPr>
              <w:keepNext w:val="0"/>
              <w:keepLines/>
              <w:widowControl/>
              <w:spacing w:before="0" w:after="0" w:line="240" w:lineRule="auto"/>
              <w:jc w:val="center"/>
            </w:pPr>
            <w:r>
              <w:rPr>
                <w:rFonts w:ascii="Nanum Gothic" w:hAnsi="Nanum Gothic" w:eastAsia="Nanum Gothic" w:cs="Nanum Gothic"/>
                <w:b/>
                <w:i w:val="0"/>
                <w:color w:val="FFFFFF"/>
                <w:sz w:val="14"/>
              </w:rPr>
              <w:t>식별 정보</w:t>
            </w:r>
          </w:p>
        </w:tc>
      </w:tr>
      <w:tr>
        <w:trPr>
          <w:cantSplit/>
        </w:trPr>
        <w:tc>
          <w:tcPr>
            <w:tcW w:type="dxa" w:w="1296"/>
            <w:shd w:val="clear" w:color="auto" w:fill="EAF2F8"/>
            <w:vAlign w:val="center"/>
          </w:tcPr>
          <w:p>
            <w:pPr>
              <w:keepNext w:val="0"/>
              <w:keepLines/>
              <w:widowControl/>
              <w:spacing w:before="0" w:after="0" w:line="240" w:lineRule="auto"/>
              <w:jc w:val="center"/>
            </w:pPr>
            <w:r>
              <w:rPr>
                <w:rFonts w:ascii="Nanum Gothic" w:hAnsi="Nanum Gothic" w:eastAsia="Nanum Gothic" w:cs="Nanum Gothic"/>
                <w:b w:val="0"/>
                <w:i w:val="0"/>
                <w:color w:val="222222"/>
                <w:sz w:val="14"/>
              </w:rPr>
              <w:t>MCU 템플릿</w:t>
            </w:r>
          </w:p>
        </w:tc>
        <w:tc>
          <w:tcPr>
            <w:tcW w:type="dxa" w:w="3341"/>
            <w:shd w:val="clear" w:color="auto" w:fill="EAF2F8"/>
            <w:vAlign w:val="center"/>
          </w:tcPr>
          <w:p>
            <w:pPr>
              <w:keepNext w:val="0"/>
              <w:keepLines/>
              <w:widowControl/>
              <w:spacing w:before="0" w:after="0" w:line="240" w:lineRule="auto"/>
              <w:jc w:val="left"/>
            </w:pPr>
            <w:r>
              <w:rPr>
                <w:rFonts w:ascii="Nanum Gothic" w:hAnsi="Nanum Gothic" w:eastAsia="Nanum Gothic" w:cs="Nanum Gothic"/>
                <w:b w:val="0"/>
                <w:i w:val="0"/>
                <w:color w:val="222222"/>
                <w:sz w:val="14"/>
              </w:rPr>
              <w:t>https://github.com/Glaysia/ece2_474.git</w:t>
            </w:r>
          </w:p>
        </w:tc>
      </w:tr>
      <w:tr>
        <w:trPr>
          <w:cantSplit/>
        </w:trPr>
        <w:tc>
          <w:tcPr>
            <w:tcW w:type="dxa" w:w="1296"/>
            <w:shd w:val="clear" w:color="auto" w:fill="FFFFFF"/>
            <w:vAlign w:val="center"/>
          </w:tcPr>
          <w:p>
            <w:pPr>
              <w:keepNext w:val="0"/>
              <w:keepLines/>
              <w:widowControl/>
              <w:spacing w:before="0" w:after="0" w:line="240" w:lineRule="auto"/>
              <w:jc w:val="center"/>
            </w:pPr>
            <w:r>
              <w:rPr>
                <w:rFonts w:ascii="Nanum Gothic" w:hAnsi="Nanum Gothic" w:eastAsia="Nanum Gothic" w:cs="Nanum Gothic"/>
                <w:b w:val="0"/>
                <w:i w:val="0"/>
                <w:color w:val="222222"/>
                <w:sz w:val="14"/>
              </w:rPr>
              <w:t>태그·커밋</w:t>
            </w:r>
          </w:p>
        </w:tc>
        <w:tc>
          <w:tcPr>
            <w:tcW w:type="dxa" w:w="3341"/>
            <w:shd w:val="clear" w:color="auto" w:fill="FFFFFF"/>
            <w:vAlign w:val="center"/>
          </w:tcPr>
          <w:p>
            <w:pPr>
              <w:keepNext w:val="0"/>
              <w:keepLines/>
              <w:widowControl/>
              <w:spacing w:before="0" w:after="0" w:line="240" w:lineRule="auto"/>
              <w:jc w:val="left"/>
            </w:pPr>
            <w:r>
              <w:rPr>
                <w:rFonts w:ascii="Nanum Gothic" w:hAnsi="Nanum Gothic" w:eastAsia="Nanum Gothic" w:cs="Nanum Gothic"/>
                <w:b w:val="0"/>
                <w:i w:val="0"/>
                <w:color w:val="222222"/>
                <w:sz w:val="14"/>
              </w:rPr>
              <w:t>v1.1.0 · dd94f01047aebdece09b9620c66e9b179403e5c9</w:t>
            </w:r>
          </w:p>
        </w:tc>
      </w:tr>
      <w:tr>
        <w:trPr>
          <w:cantSplit/>
        </w:trPr>
        <w:tc>
          <w:tcPr>
            <w:tcW w:type="dxa" w:w="1296"/>
            <w:shd w:val="clear" w:color="auto" w:fill="EAF2F8"/>
            <w:vAlign w:val="center"/>
          </w:tcPr>
          <w:p>
            <w:pPr>
              <w:keepNext w:val="0"/>
              <w:keepLines/>
              <w:widowControl/>
              <w:spacing w:before="0" w:after="0" w:line="240" w:lineRule="auto"/>
              <w:jc w:val="center"/>
            </w:pPr>
            <w:r>
              <w:rPr>
                <w:rFonts w:ascii="Nanum Gothic" w:hAnsi="Nanum Gothic" w:eastAsia="Nanum Gothic" w:cs="Nanum Gothic"/>
                <w:b w:val="0"/>
                <w:i w:val="0"/>
                <w:color w:val="222222"/>
                <w:sz w:val="14"/>
              </w:rPr>
              <w:t>FPGA 코드</w:t>
            </w:r>
          </w:p>
        </w:tc>
        <w:tc>
          <w:tcPr>
            <w:tcW w:type="dxa" w:w="3341"/>
            <w:shd w:val="clear" w:color="auto" w:fill="EAF2F8"/>
            <w:vAlign w:val="center"/>
          </w:tcPr>
          <w:p>
            <w:pPr>
              <w:keepNext w:val="0"/>
              <w:keepLines/>
              <w:widowControl/>
              <w:spacing w:before="0" w:after="0" w:line="240" w:lineRule="auto"/>
              <w:jc w:val="left"/>
            </w:pPr>
            <w:r>
              <w:rPr>
                <w:rFonts w:ascii="Nanum Gothic" w:hAnsi="Nanum Gothic" w:eastAsia="Nanum Gothic" w:cs="Nanum Gothic"/>
                <w:b w:val="0"/>
                <w:i w:val="0"/>
                <w:color w:val="222222"/>
                <w:sz w:val="14"/>
              </w:rPr>
              <w:t>ece2_474 docs/FPGA_additional.md 3·4·7절</w:t>
            </w:r>
          </w:p>
        </w:tc>
      </w:tr>
      <w:tr>
        <w:trPr>
          <w:cantSplit/>
        </w:trPr>
        <w:tc>
          <w:tcPr>
            <w:tcW w:type="dxa" w:w="1296"/>
            <w:shd w:val="clear" w:color="auto" w:fill="FFFFFF"/>
            <w:vAlign w:val="center"/>
          </w:tcPr>
          <w:p>
            <w:pPr>
              <w:keepNext w:val="0"/>
              <w:keepLines/>
              <w:widowControl/>
              <w:spacing w:before="0" w:after="0" w:line="240" w:lineRule="auto"/>
              <w:jc w:val="center"/>
            </w:pPr>
            <w:r>
              <w:rPr>
                <w:rFonts w:ascii="Nanum Gothic" w:hAnsi="Nanum Gothic" w:eastAsia="Nanum Gothic" w:cs="Nanum Gothic"/>
                <w:b w:val="0"/>
                <w:i w:val="0"/>
                <w:color w:val="222222"/>
                <w:sz w:val="14"/>
              </w:rPr>
              <w:t>제출 저장소</w:t>
            </w:r>
          </w:p>
        </w:tc>
        <w:tc>
          <w:tcPr>
            <w:tcW w:type="dxa" w:w="3341"/>
            <w:shd w:val="clear" w:color="auto" w:fill="FFFFFF"/>
            <w:vAlign w:val="center"/>
          </w:tcPr>
          <w:p>
            <w:pPr>
              <w:keepNext w:val="0"/>
              <w:keepLines/>
              <w:widowControl/>
              <w:spacing w:before="0" w:after="0" w:line="240" w:lineRule="auto"/>
              <w:jc w:val="left"/>
            </w:pPr>
            <w:r>
              <w:rPr>
                <w:rFonts w:ascii="Nanum Gothic" w:hAnsi="Nanum Gothic" w:eastAsia="Nanum Gothic" w:cs="Nanum Gothic"/>
                <w:b w:val="0"/>
                <w:i w:val="0"/>
                <w:color w:val="222222"/>
                <w:sz w:val="14"/>
              </w:rPr>
              <w:t>https://github.com/tae2yi/UOS_ece2</w:t>
            </w:r>
          </w:p>
        </w:tc>
      </w:tr>
      <w:tr>
        <w:trPr>
          <w:cantSplit/>
        </w:trPr>
        <w:tc>
          <w:tcPr>
            <w:tcW w:type="dxa" w:w="1296"/>
            <w:shd w:val="clear" w:color="auto" w:fill="EAF2F8"/>
            <w:vAlign w:val="center"/>
          </w:tcPr>
          <w:p>
            <w:pPr>
              <w:keepNext w:val="0"/>
              <w:keepLines/>
              <w:widowControl/>
              <w:spacing w:before="0" w:after="0" w:line="240" w:lineRule="auto"/>
              <w:jc w:val="center"/>
            </w:pPr>
            <w:r>
              <w:rPr>
                <w:rFonts w:ascii="Nanum Gothic" w:hAnsi="Nanum Gothic" w:eastAsia="Nanum Gothic" w:cs="Nanum Gothic"/>
                <w:b w:val="0"/>
                <w:i w:val="0"/>
                <w:color w:val="222222"/>
                <w:sz w:val="14"/>
              </w:rPr>
              <w:t>LAB5 코드</w:t>
            </w:r>
          </w:p>
        </w:tc>
        <w:tc>
          <w:tcPr>
            <w:tcW w:type="dxa" w:w="3341"/>
            <w:shd w:val="clear" w:color="auto" w:fill="EAF2F8"/>
            <w:vAlign w:val="center"/>
          </w:tcPr>
          <w:p>
            <w:pPr>
              <w:keepNext w:val="0"/>
              <w:keepLines/>
              <w:widowControl/>
              <w:spacing w:before="0" w:after="0" w:line="240" w:lineRule="auto"/>
              <w:jc w:val="left"/>
            </w:pPr>
            <w:r>
              <w:rPr>
                <w:rFonts w:ascii="Nanum Gothic" w:hAnsi="Nanum Gothic" w:eastAsia="Nanum Gothic" w:cs="Nanum Gothic"/>
                <w:b w:val="0"/>
                <w:i w:val="0"/>
                <w:color w:val="222222"/>
                <w:sz w:val="14"/>
              </w:rPr>
              <w:t>a953f24 (보고서의 GitHub 주소가 가리키는 위치)</w:t>
            </w:r>
          </w:p>
        </w:tc>
      </w:tr>
      <w:tr>
        <w:trPr>
          <w:cantSplit/>
        </w:trPr>
        <w:tc>
          <w:tcPr>
            <w:tcW w:type="dxa" w:w="1296"/>
            <w:shd w:val="clear" w:color="auto" w:fill="FFFFFF"/>
            <w:vAlign w:val="center"/>
          </w:tcPr>
          <w:p>
            <w:pPr>
              <w:keepNext w:val="0"/>
              <w:keepLines/>
              <w:widowControl/>
              <w:spacing w:before="0" w:after="0" w:line="240" w:lineRule="auto"/>
              <w:jc w:val="center"/>
            </w:pPr>
            <w:r>
              <w:rPr>
                <w:rFonts w:ascii="Nanum Gothic" w:hAnsi="Nanum Gothic" w:eastAsia="Nanum Gothic" w:cs="Nanum Gothic"/>
                <w:b w:val="0"/>
                <w:i w:val="0"/>
                <w:color w:val="222222"/>
                <w:sz w:val="14"/>
              </w:rPr>
              <w:t>폴더</w:t>
            </w:r>
          </w:p>
        </w:tc>
        <w:tc>
          <w:tcPr>
            <w:tcW w:type="dxa" w:w="3341"/>
            <w:shd w:val="clear" w:color="auto" w:fill="FFFFFF"/>
            <w:vAlign w:val="center"/>
          </w:tcPr>
          <w:p>
            <w:pPr>
              <w:keepNext w:val="0"/>
              <w:keepLines/>
              <w:widowControl/>
              <w:spacing w:before="0" w:after="0" w:line="240" w:lineRule="auto"/>
              <w:jc w:val="left"/>
            </w:pPr>
            <w:r>
              <w:rPr>
                <w:rFonts w:ascii="Nanum Gothic" w:hAnsi="Nanum Gothic" w:eastAsia="Nanum Gothic" w:cs="Nanum Gothic"/>
                <w:b w:val="0"/>
                <w:i w:val="0"/>
                <w:color w:val="222222"/>
                <w:sz w:val="14"/>
              </w:rPr>
              <w:t>lab5/stm32_lab, stm32_1_hostsim, lab5_01_piano, lab5_02_traffic, lab5_03_adc</w:t>
            </w:r>
          </w:p>
        </w:tc>
      </w:tr>
    </w:tbl>
    <w:p>
      <w:pPr>
        <w:keepNext w:val="0"/>
        <w:keepLines/>
        <w:widowControl/>
        <w:spacing w:before="0" w:after="80" w:line="240" w:lineRule="auto"/>
      </w:pPr>
      <w:r>
        <w:rPr>
          <w:rFonts w:ascii="Nanum Gothic" w:hAnsi="Nanum Gothic" w:eastAsia="Nanum Gothic" w:cs="Nanum Gothic"/>
          <w:b w:val="0"/>
          <w:i w:val="0"/>
          <w:color w:val="000000"/>
          <w:sz w:val="4"/>
        </w:rPr>
      </w:r>
    </w:p>
    <w:p>
      <w:pPr>
        <w:keepNext w:val="0"/>
        <w:keepLines/>
        <w:widowControl/>
        <w:spacing w:before="20" w:after="100" w:line="240" w:lineRule="auto"/>
      </w:pPr>
      <w:r>
        <w:rPr>
          <w:rFonts w:ascii="Nanum Gothic" w:hAnsi="Nanum Gothic" w:eastAsia="Nanum Gothic" w:cs="Nanum Gothic"/>
          <w:b/>
          <w:i w:val="0"/>
          <w:color w:val="555555"/>
          <w:sz w:val="14"/>
        </w:rPr>
        <w:t xml:space="preserve">GitHub: </w:t>
      </w:r>
      <w:hyperlink r:id="rId11">
        <w:r>
          <w:rPr>
            <w:rFonts w:ascii="Nanum Gothic" w:hAnsi="Nanum Gothic" w:eastAsia="Nanum Gothic" w:cs="Nanum Gothic"/>
            <w:color w:val="0563C1"/>
            <w:u w:val="single"/>
            <w:sz w:val="14"/>
          </w:rPr>
          <w:t xml:space="preserve">https://github.com/tae2yi/UOS_ece2/tree/a953f24/lab5</w:t>
        </w:r>
      </w:hyperlink>
    </w:p>
    <w:p>
      <w:pPr>
        <w:keepNext w:val="0"/>
        <w:keepLines/>
        <w:widowControl/>
        <w:spacing w:before="0" w:after="80" w:line="269" w:lineRule="auto"/>
      </w:pPr>
      <w:r>
        <w:rPr>
          <w:rFonts w:ascii="Nanum Gothic" w:hAnsi="Nanum Gothic" w:eastAsia="Nanum Gothic" w:cs="Nanum Gothic"/>
          <w:b w:val="0"/>
          <w:i w:val="0"/>
          <w:color w:val="000000"/>
          <w:sz w:val="20"/>
        </w:rPr>
        <w:t>템플릿에서 바꾼 파일은 이번에도 Core/Src/ece2_474_routine.c 하나다. 원본 대비 바뀐 내용 전체는 아래 diff에 있다. 호스트 시뮬레이션의 CSV, FPGA 시뮬레이션 로그, Vivado 리포트도 같은 저장소에 있다.</w:t>
      </w:r>
    </w:p>
    <w:p>
      <w:pPr>
        <w:keepNext w:val="0"/>
        <w:keepLines/>
        <w:widowControl/>
        <w:spacing w:before="20" w:after="100" w:line="240" w:lineRule="auto"/>
      </w:pPr>
      <w:r>
        <w:rPr>
          <w:rFonts w:ascii="Nanum Gothic" w:hAnsi="Nanum Gothic" w:eastAsia="Nanum Gothic" w:cs="Nanum Gothic"/>
          <w:b/>
          <w:i w:val="0"/>
          <w:color w:val="555555"/>
          <w:sz w:val="14"/>
        </w:rPr>
        <w:t xml:space="preserve">diff: </w:t>
      </w:r>
      <w:hyperlink r:id="rId12">
        <w:r>
          <w:rPr>
            <w:rFonts w:ascii="Nanum Gothic" w:hAnsi="Nanum Gothic" w:eastAsia="Nanum Gothic" w:cs="Nanum Gothic"/>
            <w:color w:val="0563C1"/>
            <w:u w:val="single"/>
            <w:sz w:val="14"/>
          </w:rPr>
          <w:t xml:space="preserve">https://github.com/tae2yi/UOS_ece2/blob/a953f24/lab5/report/pre/logs/stm32_routine.diff</w:t>
        </w:r>
      </w:hyperlink>
    </w:p>
    <w:p>
      <w:pPr>
        <w:pStyle w:val="Heading1"/>
        <w:keepNext/>
        <w:keepLines/>
        <w:widowControl/>
        <w:spacing w:before="200" w:after="100" w:line="240" w:lineRule="auto"/>
      </w:pPr>
      <w:r>
        <w:rPr>
          <w:rFonts w:ascii="Nanum Gothic" w:hAnsi="Nanum Gothic" w:eastAsia="Nanum Gothic" w:cs="Nanum Gothic"/>
          <w:b/>
          <w:i w:val="0"/>
          <w:color w:val="000000"/>
          <w:sz w:val="30"/>
        </w:rPr>
        <w:t>STM32_1 인터럽트 구조와 제공 예제</w:t>
      </w:r>
    </w:p>
    <w:p>
      <w:pPr>
        <w:pStyle w:val="Heading2"/>
        <w:keepNext/>
        <w:keepLines/>
        <w:widowControl/>
        <w:spacing w:before="140" w:after="60" w:line="240" w:lineRule="auto"/>
      </w:pPr>
      <w:r>
        <w:rPr>
          <w:rFonts w:ascii="Nanum Gothic" w:hAnsi="Nanum Gothic" w:eastAsia="Nanum Gothic" w:cs="Nanum Gothic"/>
          <w:b/>
          <w:i w:val="0"/>
          <w:color w:val="000000"/>
          <w:sz w:val="23"/>
        </w:rPr>
        <w:t>폴링에서 인터럽트로</w:t>
      </w:r>
    </w:p>
    <w:p>
      <w:pPr>
        <w:keepNext w:val="0"/>
        <w:keepLines/>
        <w:widowControl/>
        <w:spacing w:before="0" w:after="80" w:line="269" w:lineRule="auto"/>
      </w:pPr>
      <w:r>
        <w:rPr>
          <w:rFonts w:ascii="Nanum Gothic" w:hAnsi="Nanum Gothic" w:eastAsia="Nanum Gothic" w:cs="Nanum Gothic"/>
          <w:b w:val="0"/>
          <w:i w:val="0"/>
          <w:color w:val="000000"/>
          <w:sz w:val="20"/>
        </w:rPr>
        <w:t>LAB4의 폴링 방식은 메인 루프가 쉬지 않고 버튼과 시각을 물어보는 구조였다. 인터럽트 방식에서는 사건이 생겼을 때 하드웨어가 CPU를 멈추고 정해진 함수(ISR)를 실행한 뒤 원래 자리로 돌려보낸다. Cortex-M4의 NVIC가 이 일을 맡으며, 여러 인터럽트가 겹치면 우선순위 숫자가 작은 쪽이 먼저 실행되고 실행 중인 낮은 우선순위의 ISR을 중단시킬 수도 있다[1].</w:t>
      </w:r>
    </w:p>
    <w:p>
      <w:pPr>
        <w:keepNext w:val="0"/>
        <w:keepLines/>
        <w:widowControl/>
        <w:spacing w:before="0" w:after="80" w:line="269" w:lineRule="auto"/>
      </w:pPr>
      <w:r>
        <w:rPr>
          <w:rFonts w:ascii="Nanum Gothic" w:hAnsi="Nanum Gothic" w:eastAsia="Nanum Gothic" w:cs="Nanum Gothic"/>
          <w:b w:val="0"/>
          <w:i w:val="0"/>
          <w:color w:val="000000"/>
          <w:sz w:val="20"/>
        </w:rPr>
        <w:t>템플릿은 CubeMX가 만든 IRQ 처리 함수에서 HAL 콜백을 거쳐 실습 함수로 연결해 둔다. 학생은 아래 표의 실습 함수만 채운다.</w:t>
      </w:r>
    </w:p>
    <w:tbl>
      <w:tblPr>
        <w:tblW w:type="dxa" w:w="4637"/>
        <w:jc w:val="center"/>
        <w:tblLayout w:type="fixed"/>
        <w:tblLook w:firstColumn="1" w:firstRow="1" w:lastColumn="0" w:lastRow="0" w:noHBand="0" w:noVBand="1" w:val="04A0"/>
        <w:tblLayout w:type="fixed"/>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CellMar>
          <w:top w:w="45" w:type="dxa"/>
          <w:left w:w="70" w:type="dxa"/>
          <w:bottom w:w="45" w:type="dxa"/>
          <w:right w:w="70" w:type="dxa"/>
        </w:tblCellMar>
      </w:tblPr>
      <w:tblGrid>
        <w:gridCol w:w="1224"/>
        <w:gridCol w:w="2765"/>
        <w:gridCol w:w="648"/>
      </w:tblGrid>
      <w:tr>
        <w:trPr>
          <w:cantSplit/>
          <w:tblHeader w:val="true"/>
        </w:trPr>
        <w:tc>
          <w:tcPr>
            <w:tcW w:type="dxa" w:w="1224"/>
            <w:shd w:val="clear" w:color="auto" w:fill="1F4E78"/>
            <w:vAlign w:val="center"/>
          </w:tcPr>
          <w:p>
            <w:pPr>
              <w:keepNext w:val="0"/>
              <w:keepLines/>
              <w:widowControl/>
              <w:spacing w:before="0" w:after="0" w:line="240" w:lineRule="auto"/>
              <w:jc w:val="center"/>
            </w:pPr>
            <w:r>
              <w:rPr>
                <w:rFonts w:ascii="Nanum Gothic" w:hAnsi="Nanum Gothic" w:eastAsia="Nanum Gothic" w:cs="Nanum Gothic"/>
                <w:b/>
                <w:i w:val="0"/>
                <w:color w:val="FFFFFF"/>
                <w:sz w:val="14"/>
              </w:rPr>
              <w:t>사건</w:t>
            </w:r>
          </w:p>
        </w:tc>
        <w:tc>
          <w:tcPr>
            <w:tcW w:type="dxa" w:w="2765"/>
            <w:shd w:val="clear" w:color="auto" w:fill="1F4E78"/>
            <w:vAlign w:val="center"/>
          </w:tcPr>
          <w:p>
            <w:pPr>
              <w:keepNext w:val="0"/>
              <w:keepLines/>
              <w:widowControl/>
              <w:spacing w:before="0" w:after="0" w:line="240" w:lineRule="auto"/>
              <w:jc w:val="center"/>
            </w:pPr>
            <w:r>
              <w:rPr>
                <w:rFonts w:ascii="Nanum Gothic" w:hAnsi="Nanum Gothic" w:eastAsia="Nanum Gothic" w:cs="Nanum Gothic"/>
                <w:b/>
                <w:i w:val="0"/>
                <w:color w:val="FFFFFF"/>
                <w:sz w:val="14"/>
              </w:rPr>
              <w:t>연결 경로</w:t>
            </w:r>
          </w:p>
        </w:tc>
        <w:tc>
          <w:tcPr>
            <w:tcW w:type="dxa" w:w="648"/>
            <w:shd w:val="clear" w:color="auto" w:fill="1F4E78"/>
            <w:vAlign w:val="center"/>
          </w:tcPr>
          <w:p>
            <w:pPr>
              <w:keepNext w:val="0"/>
              <w:keepLines/>
              <w:widowControl/>
              <w:spacing w:before="0" w:after="0" w:line="240" w:lineRule="auto"/>
              <w:jc w:val="center"/>
            </w:pPr>
            <w:r>
              <w:rPr>
                <w:rFonts w:ascii="Nanum Gothic" w:hAnsi="Nanum Gothic" w:eastAsia="Nanum Gothic" w:cs="Nanum Gothic"/>
                <w:b/>
                <w:i w:val="0"/>
                <w:color w:val="FFFFFF"/>
                <w:sz w:val="14"/>
              </w:rPr>
              <w:t>우선순위</w:t>
            </w:r>
          </w:p>
        </w:tc>
      </w:tr>
      <w:tr>
        <w:trPr>
          <w:cantSplit/>
        </w:trPr>
        <w:tc>
          <w:tcPr>
            <w:tcW w:type="dxa" w:w="1224"/>
            <w:shd w:val="clear" w:color="auto" w:fill="EAF2F8"/>
            <w:vAlign w:val="center"/>
          </w:tcPr>
          <w:p>
            <w:pPr>
              <w:keepNext w:val="0"/>
              <w:keepLines/>
              <w:widowControl/>
              <w:spacing w:before="0" w:after="0" w:line="240" w:lineRule="auto"/>
              <w:jc w:val="center"/>
            </w:pPr>
            <w:r>
              <w:rPr>
                <w:rFonts w:ascii="Nanum Gothic" w:hAnsi="Nanum Gothic" w:eastAsia="Nanum Gothic" w:cs="Nanum Gothic"/>
                <w:b w:val="0"/>
                <w:i w:val="0"/>
                <w:color w:val="222222"/>
                <w:sz w:val="14"/>
              </w:rPr>
              <w:t>PC13 상승 에지</w:t>
            </w:r>
          </w:p>
        </w:tc>
        <w:tc>
          <w:tcPr>
            <w:tcW w:type="dxa" w:w="2765"/>
            <w:shd w:val="clear" w:color="auto" w:fill="EAF2F8"/>
            <w:vAlign w:val="center"/>
          </w:tcPr>
          <w:p>
            <w:pPr>
              <w:keepNext w:val="0"/>
              <w:keepLines/>
              <w:widowControl/>
              <w:spacing w:before="0" w:after="0" w:line="240" w:lineRule="auto"/>
              <w:jc w:val="left"/>
            </w:pPr>
            <w:r>
              <w:rPr>
                <w:rFonts w:ascii="Nanum Gothic" w:hAnsi="Nanum Gothic" w:eastAsia="Nanum Gothic" w:cs="Nanum Gothic"/>
                <w:b w:val="0"/>
                <w:i w:val="0"/>
                <w:color w:val="222222"/>
                <w:sz w:val="14"/>
              </w:rPr>
              <w:t>EXTI15_10 → HAL_GPIO_EXTI_Callback → button_isr_p7</w:t>
            </w:r>
          </w:p>
        </w:tc>
        <w:tc>
          <w:tcPr>
            <w:tcW w:type="dxa" w:w="648"/>
            <w:shd w:val="clear" w:color="auto" w:fill="EAF2F8"/>
            <w:vAlign w:val="center"/>
          </w:tcPr>
          <w:p>
            <w:pPr>
              <w:keepNext w:val="0"/>
              <w:keepLines/>
              <w:widowControl/>
              <w:spacing w:before="0" w:after="0" w:line="240" w:lineRule="auto"/>
              <w:jc w:val="left"/>
            </w:pPr>
            <w:r>
              <w:rPr>
                <w:rFonts w:ascii="Nanum Gothic" w:hAnsi="Nanum Gothic" w:eastAsia="Nanum Gothic" w:cs="Nanum Gothic"/>
                <w:b w:val="0"/>
                <w:i w:val="0"/>
                <w:color w:val="222222"/>
                <w:sz w:val="14"/>
              </w:rPr>
              <w:t>7</w:t>
            </w:r>
          </w:p>
        </w:tc>
      </w:tr>
      <w:tr>
        <w:trPr>
          <w:cantSplit/>
        </w:trPr>
        <w:tc>
          <w:tcPr>
            <w:tcW w:type="dxa" w:w="1224"/>
            <w:shd w:val="clear" w:color="auto" w:fill="FFFFFF"/>
            <w:vAlign w:val="center"/>
          </w:tcPr>
          <w:p>
            <w:pPr>
              <w:keepNext w:val="0"/>
              <w:keepLines/>
              <w:widowControl/>
              <w:spacing w:before="0" w:after="0" w:line="240" w:lineRule="auto"/>
              <w:jc w:val="center"/>
            </w:pPr>
            <w:r>
              <w:rPr>
                <w:rFonts w:ascii="Nanum Gothic" w:hAnsi="Nanum Gothic" w:eastAsia="Nanum Gothic" w:cs="Nanum Gothic"/>
                <w:b w:val="0"/>
                <w:i w:val="0"/>
                <w:color w:val="222222"/>
                <w:sz w:val="14"/>
              </w:rPr>
              <w:t>TIM6 갱신(100 ms)</w:t>
            </w:r>
          </w:p>
        </w:tc>
        <w:tc>
          <w:tcPr>
            <w:tcW w:type="dxa" w:w="2765"/>
            <w:shd w:val="clear" w:color="auto" w:fill="FFFFFF"/>
            <w:vAlign w:val="center"/>
          </w:tcPr>
          <w:p>
            <w:pPr>
              <w:keepNext w:val="0"/>
              <w:keepLines/>
              <w:widowControl/>
              <w:spacing w:before="0" w:after="0" w:line="240" w:lineRule="auto"/>
              <w:jc w:val="left"/>
            </w:pPr>
            <w:r>
              <w:rPr>
                <w:rFonts w:ascii="Nanum Gothic" w:hAnsi="Nanum Gothic" w:eastAsia="Nanum Gothic" w:cs="Nanum Gothic"/>
                <w:b w:val="0"/>
                <w:i w:val="0"/>
                <w:color w:val="222222"/>
                <w:sz w:val="14"/>
              </w:rPr>
              <w:t>TIM6_DAC → HAL_TIM_PeriodElapsedCallback → tim6_isr_p4</w:t>
            </w:r>
          </w:p>
        </w:tc>
        <w:tc>
          <w:tcPr>
            <w:tcW w:type="dxa" w:w="648"/>
            <w:shd w:val="clear" w:color="auto" w:fill="FFFFFF"/>
            <w:vAlign w:val="center"/>
          </w:tcPr>
          <w:p>
            <w:pPr>
              <w:keepNext w:val="0"/>
              <w:keepLines/>
              <w:widowControl/>
              <w:spacing w:before="0" w:after="0" w:line="240" w:lineRule="auto"/>
              <w:jc w:val="left"/>
            </w:pPr>
            <w:r>
              <w:rPr>
                <w:rFonts w:ascii="Nanum Gothic" w:hAnsi="Nanum Gothic" w:eastAsia="Nanum Gothic" w:cs="Nanum Gothic"/>
                <w:b w:val="0"/>
                <w:i w:val="0"/>
                <w:color w:val="222222"/>
                <w:sz w:val="14"/>
              </w:rPr>
              <w:t>4</w:t>
            </w:r>
          </w:p>
        </w:tc>
      </w:tr>
      <w:tr>
        <w:trPr>
          <w:cantSplit/>
        </w:trPr>
        <w:tc>
          <w:tcPr>
            <w:tcW w:type="dxa" w:w="1224"/>
            <w:shd w:val="clear" w:color="auto" w:fill="EAF2F8"/>
            <w:vAlign w:val="center"/>
          </w:tcPr>
          <w:p>
            <w:pPr>
              <w:keepNext w:val="0"/>
              <w:keepLines/>
              <w:widowControl/>
              <w:spacing w:before="0" w:after="0" w:line="240" w:lineRule="auto"/>
              <w:jc w:val="center"/>
            </w:pPr>
            <w:r>
              <w:rPr>
                <w:rFonts w:ascii="Nanum Gothic" w:hAnsi="Nanum Gothic" w:eastAsia="Nanum Gothic" w:cs="Nanum Gothic"/>
                <w:b w:val="0"/>
                <w:i w:val="0"/>
                <w:color w:val="222222"/>
                <w:sz w:val="14"/>
              </w:rPr>
              <w:t>SysTick(1 ms)</w:t>
            </w:r>
          </w:p>
        </w:tc>
        <w:tc>
          <w:tcPr>
            <w:tcW w:type="dxa" w:w="2765"/>
            <w:shd w:val="clear" w:color="auto" w:fill="EAF2F8"/>
            <w:vAlign w:val="center"/>
          </w:tcPr>
          <w:p>
            <w:pPr>
              <w:keepNext w:val="0"/>
              <w:keepLines/>
              <w:widowControl/>
              <w:spacing w:before="0" w:after="0" w:line="240" w:lineRule="auto"/>
              <w:jc w:val="left"/>
            </w:pPr>
            <w:r>
              <w:rPr>
                <w:rFonts w:ascii="Nanum Gothic" w:hAnsi="Nanum Gothic" w:eastAsia="Nanum Gothic" w:cs="Nanum Gothic"/>
                <w:b w:val="0"/>
                <w:i w:val="0"/>
                <w:color w:val="222222"/>
                <w:sz w:val="14"/>
              </w:rPr>
              <w:t>HAL_IncTick: HAL_GetTick 값 증가</w:t>
            </w:r>
          </w:p>
        </w:tc>
        <w:tc>
          <w:tcPr>
            <w:tcW w:type="dxa" w:w="648"/>
            <w:shd w:val="clear" w:color="auto" w:fill="EAF2F8"/>
            <w:vAlign w:val="center"/>
          </w:tcPr>
          <w:p>
            <w:pPr>
              <w:keepNext w:val="0"/>
              <w:keepLines/>
              <w:widowControl/>
              <w:spacing w:before="0" w:after="0" w:line="240" w:lineRule="auto"/>
              <w:jc w:val="left"/>
            </w:pPr>
            <w:r>
              <w:rPr>
                <w:rFonts w:ascii="Nanum Gothic" w:hAnsi="Nanum Gothic" w:eastAsia="Nanum Gothic" w:cs="Nanum Gothic"/>
                <w:b w:val="0"/>
                <w:i w:val="0"/>
                <w:color w:val="222222"/>
                <w:sz w:val="14"/>
              </w:rPr>
              <w:t>15</w:t>
            </w:r>
          </w:p>
        </w:tc>
      </w:tr>
    </w:tbl>
    <w:p>
      <w:pPr>
        <w:keepNext w:val="0"/>
        <w:keepLines/>
        <w:widowControl/>
        <w:spacing w:before="0" w:after="80" w:line="240" w:lineRule="auto"/>
      </w:pPr>
      <w:r>
        <w:rPr>
          <w:rFonts w:ascii="Nanum Gothic" w:hAnsi="Nanum Gothic" w:eastAsia="Nanum Gothic" w:cs="Nanum Gothic"/>
          <w:b w:val="0"/>
          <w:i w:val="0"/>
          <w:color w:val="000000"/>
          <w:sz w:val="4"/>
        </w:rPr>
      </w:r>
    </w:p>
    <w:p>
      <w:pPr>
        <w:keepNext w:val="0"/>
        <w:keepLines/>
        <w:widowControl/>
        <w:spacing w:before="0" w:after="80" w:line="269" w:lineRule="auto"/>
      </w:pPr>
      <w:r>
        <w:rPr>
          <w:rFonts w:ascii="Nanum Gothic" w:hAnsi="Nanum Gothic" w:eastAsia="Nanum Gothic" w:cs="Nanum Gothic"/>
          <w:b w:val="0"/>
          <w:i w:val="0"/>
          <w:color w:val="000000"/>
          <w:sz w:val="20"/>
        </w:rPr>
        <w:t>TIM6의 우선순위(4)가 버튼(7)보다 높으므로, 버튼 ISR 실행 중에 TIM6 주기가 오면 TIM6 ISR이 끼어든다. 반대로 SysTick은 가장 낮은 15라서 ISR 안에서는 HAL_GetTick 값이 늘지 않는다. 버튼 ISR은 들어온 순간의 시각만 읽고 바로 끝나므로 문제가 없지만, ISR 안에서 HAL_Delay를 쓰면 영원히 기다리게 된다. 매뉴얼이 ISR 안의 HAL_Delay와 printf를 금지하는 이유 중 하나다.</w:t>
      </w:r>
    </w:p>
    <w:p>
      <w:pPr>
        <w:pStyle w:val="Heading2"/>
        <w:keepNext/>
        <w:keepLines/>
        <w:widowControl/>
        <w:spacing w:before="140" w:after="60" w:line="240" w:lineRule="auto"/>
      </w:pPr>
      <w:r>
        <w:rPr>
          <w:rFonts w:ascii="Nanum Gothic" w:hAnsi="Nanum Gothic" w:eastAsia="Nanum Gothic" w:cs="Nanum Gothic"/>
          <w:b/>
          <w:i w:val="0"/>
          <w:color w:val="000000"/>
          <w:sz w:val="23"/>
        </w:rPr>
        <w:t>타이머 설정 값</w:t>
      </w:r>
    </w:p>
    <w:p>
      <w:pPr>
        <w:keepNext w:val="0"/>
        <w:keepLines/>
        <w:widowControl/>
        <w:spacing w:before="0" w:after="80" w:line="269" w:lineRule="auto"/>
      </w:pPr>
      <w:r>
        <w:rPr>
          <w:rFonts w:ascii="Nanum Gothic" w:hAnsi="Nanum Gothic" w:eastAsia="Nanum Gothic" w:cs="Nanum Gothic"/>
          <w:b w:val="0"/>
          <w:i w:val="0"/>
          <w:color w:val="000000"/>
          <w:sz w:val="20"/>
        </w:rPr>
        <w:t>시스템 클록은 HSI 16 MHz를 PLL로 100 MHz로 만든 것이다(÷2 × 25 ÷ 2). APB1 분주가 1이므로 TIM3·TIM6에도 100 MHz가 들어간다. 타이머는 클록을 (Prescaler+1)로 나눠 카운터를 올리고, 카운터가 Period(ARR)에 이르면 0으로 돌아가며 갱신 사건을 낸다.</w:t>
      </w:r>
    </w:p>
    <w:tbl>
      <w:tblPr>
        <w:tblW w:type="dxa" w:w="4637"/>
        <w:jc w:val="center"/>
        <w:tblLayout w:type="fixed"/>
        <w:tblLook w:firstColumn="1" w:firstRow="1" w:lastColumn="0" w:lastRow="0" w:noHBand="0" w:noVBand="1" w:val="04A0"/>
        <w:tblLayout w:type="fixed"/>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CellMar>
          <w:top w:w="45" w:type="dxa"/>
          <w:left w:w="70" w:type="dxa"/>
          <w:bottom w:w="45" w:type="dxa"/>
          <w:right w:w="70" w:type="dxa"/>
        </w:tblCellMar>
      </w:tblPr>
      <w:tblGrid>
        <w:gridCol w:w="835"/>
        <w:gridCol w:w="720"/>
        <w:gridCol w:w="720"/>
        <w:gridCol w:w="1181"/>
        <w:gridCol w:w="1181"/>
      </w:tblGrid>
      <w:tr>
        <w:trPr>
          <w:cantSplit/>
          <w:tblHeader w:val="true"/>
        </w:trPr>
        <w:tc>
          <w:tcPr>
            <w:tcW w:type="dxa" w:w="835"/>
            <w:shd w:val="clear" w:color="auto" w:fill="1F4E78"/>
            <w:vAlign w:val="center"/>
          </w:tcPr>
          <w:p>
            <w:pPr>
              <w:keepNext w:val="0"/>
              <w:keepLines/>
              <w:widowControl/>
              <w:spacing w:before="0" w:after="0" w:line="240" w:lineRule="auto"/>
              <w:jc w:val="center"/>
            </w:pPr>
            <w:r>
              <w:rPr>
                <w:rFonts w:ascii="Nanum Gothic" w:hAnsi="Nanum Gothic" w:eastAsia="Nanum Gothic" w:cs="Nanum Gothic"/>
                <w:b/>
                <w:i w:val="0"/>
                <w:color w:val="FFFFFF"/>
                <w:sz w:val="15"/>
              </w:rPr>
              <w:t>타이머</w:t>
            </w:r>
          </w:p>
        </w:tc>
        <w:tc>
          <w:tcPr>
            <w:tcW w:type="dxa" w:w="720"/>
            <w:shd w:val="clear" w:color="auto" w:fill="1F4E78"/>
            <w:vAlign w:val="center"/>
          </w:tcPr>
          <w:p>
            <w:pPr>
              <w:keepNext w:val="0"/>
              <w:keepLines/>
              <w:widowControl/>
              <w:spacing w:before="0" w:after="0" w:line="240" w:lineRule="auto"/>
              <w:jc w:val="center"/>
            </w:pPr>
            <w:r>
              <w:rPr>
                <w:rFonts w:ascii="Nanum Gothic" w:hAnsi="Nanum Gothic" w:eastAsia="Nanum Gothic" w:cs="Nanum Gothic"/>
                <w:b/>
                <w:i w:val="0"/>
                <w:color w:val="FFFFFF"/>
                <w:sz w:val="15"/>
              </w:rPr>
              <w:t>PSC</w:t>
            </w:r>
          </w:p>
        </w:tc>
        <w:tc>
          <w:tcPr>
            <w:tcW w:type="dxa" w:w="720"/>
            <w:shd w:val="clear" w:color="auto" w:fill="1F4E78"/>
            <w:vAlign w:val="center"/>
          </w:tcPr>
          <w:p>
            <w:pPr>
              <w:keepNext w:val="0"/>
              <w:keepLines/>
              <w:widowControl/>
              <w:spacing w:before="0" w:after="0" w:line="240" w:lineRule="auto"/>
              <w:jc w:val="center"/>
            </w:pPr>
            <w:r>
              <w:rPr>
                <w:rFonts w:ascii="Nanum Gothic" w:hAnsi="Nanum Gothic" w:eastAsia="Nanum Gothic" w:cs="Nanum Gothic"/>
                <w:b/>
                <w:i w:val="0"/>
                <w:color w:val="FFFFFF"/>
                <w:sz w:val="15"/>
              </w:rPr>
              <w:t>ARR</w:t>
            </w:r>
          </w:p>
        </w:tc>
        <w:tc>
          <w:tcPr>
            <w:tcW w:type="dxa" w:w="1181"/>
            <w:shd w:val="clear" w:color="auto" w:fill="1F4E78"/>
            <w:vAlign w:val="center"/>
          </w:tcPr>
          <w:p>
            <w:pPr>
              <w:keepNext w:val="0"/>
              <w:keepLines/>
              <w:widowControl/>
              <w:spacing w:before="0" w:after="0" w:line="240" w:lineRule="auto"/>
              <w:jc w:val="center"/>
            </w:pPr>
            <w:r>
              <w:rPr>
                <w:rFonts w:ascii="Nanum Gothic" w:hAnsi="Nanum Gothic" w:eastAsia="Nanum Gothic" w:cs="Nanum Gothic"/>
                <w:b/>
                <w:i w:val="0"/>
                <w:color w:val="FFFFFF"/>
                <w:sz w:val="15"/>
              </w:rPr>
              <w:t>카운트 클록</w:t>
            </w:r>
          </w:p>
        </w:tc>
        <w:tc>
          <w:tcPr>
            <w:tcW w:type="dxa" w:w="1181"/>
            <w:shd w:val="clear" w:color="auto" w:fill="1F4E78"/>
            <w:vAlign w:val="center"/>
          </w:tcPr>
          <w:p>
            <w:pPr>
              <w:keepNext w:val="0"/>
              <w:keepLines/>
              <w:widowControl/>
              <w:spacing w:before="0" w:after="0" w:line="240" w:lineRule="auto"/>
              <w:jc w:val="center"/>
            </w:pPr>
            <w:r>
              <w:rPr>
                <w:rFonts w:ascii="Nanum Gothic" w:hAnsi="Nanum Gothic" w:eastAsia="Nanum Gothic" w:cs="Nanum Gothic"/>
                <w:b/>
                <w:i w:val="0"/>
                <w:color w:val="FFFFFF"/>
                <w:sz w:val="15"/>
              </w:rPr>
              <w:t>주기</w:t>
            </w:r>
          </w:p>
        </w:tc>
      </w:tr>
      <w:tr>
        <w:trPr>
          <w:cantSplit/>
        </w:trPr>
        <w:tc>
          <w:tcPr>
            <w:tcW w:type="dxa" w:w="835"/>
            <w:shd w:val="clear" w:color="auto" w:fill="EAF2F8"/>
            <w:vAlign w:val="center"/>
          </w:tcPr>
          <w:p>
            <w:pPr>
              <w:keepNext w:val="0"/>
              <w:keepLines/>
              <w:widowControl/>
              <w:spacing w:before="0" w:after="0" w:line="240" w:lineRule="auto"/>
              <w:jc w:val="center"/>
            </w:pPr>
            <w:r>
              <w:rPr>
                <w:rFonts w:ascii="Nanum Gothic" w:hAnsi="Nanum Gothic" w:eastAsia="Nanum Gothic" w:cs="Nanum Gothic"/>
                <w:b w:val="0"/>
                <w:i w:val="0"/>
                <w:color w:val="222222"/>
                <w:sz w:val="14"/>
              </w:rPr>
              <w:t>TIM6</w:t>
            </w:r>
          </w:p>
        </w:tc>
        <w:tc>
          <w:tcPr>
            <w:tcW w:type="dxa" w:w="720"/>
            <w:shd w:val="clear" w:color="auto" w:fill="EAF2F8"/>
            <w:vAlign w:val="center"/>
          </w:tcPr>
          <w:p>
            <w:pPr>
              <w:keepNext w:val="0"/>
              <w:keepLines/>
              <w:widowControl/>
              <w:spacing w:before="0" w:after="0" w:line="240" w:lineRule="auto"/>
              <w:jc w:val="left"/>
            </w:pPr>
            <w:r>
              <w:rPr>
                <w:rFonts w:ascii="Nanum Gothic" w:hAnsi="Nanum Gothic" w:eastAsia="Nanum Gothic" w:cs="Nanum Gothic"/>
                <w:b w:val="0"/>
                <w:i w:val="0"/>
                <w:color w:val="222222"/>
                <w:sz w:val="14"/>
              </w:rPr>
              <w:t>9999</w:t>
            </w:r>
          </w:p>
        </w:tc>
        <w:tc>
          <w:tcPr>
            <w:tcW w:type="dxa" w:w="720"/>
            <w:shd w:val="clear" w:color="auto" w:fill="EAF2F8"/>
            <w:vAlign w:val="center"/>
          </w:tcPr>
          <w:p>
            <w:pPr>
              <w:keepNext w:val="0"/>
              <w:keepLines/>
              <w:widowControl/>
              <w:spacing w:before="0" w:after="0" w:line="240" w:lineRule="auto"/>
              <w:jc w:val="left"/>
            </w:pPr>
            <w:r>
              <w:rPr>
                <w:rFonts w:ascii="Nanum Gothic" w:hAnsi="Nanum Gothic" w:eastAsia="Nanum Gothic" w:cs="Nanum Gothic"/>
                <w:b w:val="0"/>
                <w:i w:val="0"/>
                <w:color w:val="222222"/>
                <w:sz w:val="14"/>
              </w:rPr>
              <w:t>999</w:t>
            </w:r>
          </w:p>
        </w:tc>
        <w:tc>
          <w:tcPr>
            <w:tcW w:type="dxa" w:w="1181"/>
            <w:shd w:val="clear" w:color="auto" w:fill="EAF2F8"/>
            <w:vAlign w:val="center"/>
          </w:tcPr>
          <w:p>
            <w:pPr>
              <w:keepNext w:val="0"/>
              <w:keepLines/>
              <w:widowControl/>
              <w:spacing w:before="0" w:after="0" w:line="240" w:lineRule="auto"/>
              <w:jc w:val="left"/>
            </w:pPr>
            <w:r>
              <w:rPr>
                <w:rFonts w:ascii="Nanum Gothic" w:hAnsi="Nanum Gothic" w:eastAsia="Nanum Gothic" w:cs="Nanum Gothic"/>
                <w:b w:val="0"/>
                <w:i w:val="0"/>
                <w:color w:val="222222"/>
                <w:sz w:val="14"/>
              </w:rPr>
              <w:t>10 kHz</w:t>
            </w:r>
          </w:p>
        </w:tc>
        <w:tc>
          <w:tcPr>
            <w:tcW w:type="dxa" w:w="1181"/>
            <w:shd w:val="clear" w:color="auto" w:fill="EAF2F8"/>
            <w:vAlign w:val="center"/>
          </w:tcPr>
          <w:p>
            <w:pPr>
              <w:keepNext w:val="0"/>
              <w:keepLines/>
              <w:widowControl/>
              <w:spacing w:before="0" w:after="0" w:line="240" w:lineRule="auto"/>
              <w:jc w:val="left"/>
            </w:pPr>
            <w:r>
              <w:rPr>
                <w:rFonts w:ascii="Nanum Gothic" w:hAnsi="Nanum Gothic" w:eastAsia="Nanum Gothic" w:cs="Nanum Gothic"/>
                <w:b w:val="0"/>
                <w:i w:val="0"/>
                <w:color w:val="222222"/>
                <w:sz w:val="14"/>
              </w:rPr>
              <w:t>100 ms</w:t>
            </w:r>
          </w:p>
        </w:tc>
      </w:tr>
      <w:tr>
        <w:trPr>
          <w:cantSplit/>
        </w:trPr>
        <w:tc>
          <w:tcPr>
            <w:tcW w:type="dxa" w:w="835"/>
            <w:shd w:val="clear" w:color="auto" w:fill="FFFFFF"/>
            <w:vAlign w:val="center"/>
          </w:tcPr>
          <w:p>
            <w:pPr>
              <w:keepNext w:val="0"/>
              <w:keepLines/>
              <w:widowControl/>
              <w:spacing w:before="0" w:after="0" w:line="240" w:lineRule="auto"/>
              <w:jc w:val="center"/>
            </w:pPr>
            <w:r>
              <w:rPr>
                <w:rFonts w:ascii="Nanum Gothic" w:hAnsi="Nanum Gothic" w:eastAsia="Nanum Gothic" w:cs="Nanum Gothic"/>
                <w:b w:val="0"/>
                <w:i w:val="0"/>
                <w:color w:val="222222"/>
                <w:sz w:val="14"/>
              </w:rPr>
              <w:t>TIM3</w:t>
            </w:r>
          </w:p>
        </w:tc>
        <w:tc>
          <w:tcPr>
            <w:tcW w:type="dxa" w:w="720"/>
            <w:shd w:val="clear" w:color="auto" w:fill="FFFFFF"/>
            <w:vAlign w:val="center"/>
          </w:tcPr>
          <w:p>
            <w:pPr>
              <w:keepNext w:val="0"/>
              <w:keepLines/>
              <w:widowControl/>
              <w:spacing w:before="0" w:after="0" w:line="240" w:lineRule="auto"/>
              <w:jc w:val="left"/>
            </w:pPr>
            <w:r>
              <w:rPr>
                <w:rFonts w:ascii="Nanum Gothic" w:hAnsi="Nanum Gothic" w:eastAsia="Nanum Gothic" w:cs="Nanum Gothic"/>
                <w:b w:val="0"/>
                <w:i w:val="0"/>
                <w:color w:val="222222"/>
                <w:sz w:val="14"/>
              </w:rPr>
              <w:t>99</w:t>
            </w:r>
          </w:p>
        </w:tc>
        <w:tc>
          <w:tcPr>
            <w:tcW w:type="dxa" w:w="720"/>
            <w:shd w:val="clear" w:color="auto" w:fill="FFFFFF"/>
            <w:vAlign w:val="center"/>
          </w:tcPr>
          <w:p>
            <w:pPr>
              <w:keepNext w:val="0"/>
              <w:keepLines/>
              <w:widowControl/>
              <w:spacing w:before="0" w:after="0" w:line="240" w:lineRule="auto"/>
              <w:jc w:val="left"/>
            </w:pPr>
            <w:r>
              <w:rPr>
                <w:rFonts w:ascii="Nanum Gothic" w:hAnsi="Nanum Gothic" w:eastAsia="Nanum Gothic" w:cs="Nanum Gothic"/>
                <w:b w:val="0"/>
                <w:i w:val="0"/>
                <w:color w:val="222222"/>
                <w:sz w:val="14"/>
              </w:rPr>
              <w:t>999</w:t>
            </w:r>
          </w:p>
        </w:tc>
        <w:tc>
          <w:tcPr>
            <w:tcW w:type="dxa" w:w="1181"/>
            <w:shd w:val="clear" w:color="auto" w:fill="FFFFFF"/>
            <w:vAlign w:val="center"/>
          </w:tcPr>
          <w:p>
            <w:pPr>
              <w:keepNext w:val="0"/>
              <w:keepLines/>
              <w:widowControl/>
              <w:spacing w:before="0" w:after="0" w:line="240" w:lineRule="auto"/>
              <w:jc w:val="left"/>
            </w:pPr>
            <w:r>
              <w:rPr>
                <w:rFonts w:ascii="Nanum Gothic" w:hAnsi="Nanum Gothic" w:eastAsia="Nanum Gothic" w:cs="Nanum Gothic"/>
                <w:b w:val="0"/>
                <w:i w:val="0"/>
                <w:color w:val="222222"/>
                <w:sz w:val="14"/>
              </w:rPr>
              <w:t>1 MHz</w:t>
            </w:r>
          </w:p>
        </w:tc>
        <w:tc>
          <w:tcPr>
            <w:tcW w:type="dxa" w:w="1181"/>
            <w:shd w:val="clear" w:color="auto" w:fill="FFFFFF"/>
            <w:vAlign w:val="center"/>
          </w:tcPr>
          <w:p>
            <w:pPr>
              <w:keepNext w:val="0"/>
              <w:keepLines/>
              <w:widowControl/>
              <w:spacing w:before="0" w:after="0" w:line="240" w:lineRule="auto"/>
              <w:jc w:val="left"/>
            </w:pPr>
            <w:r>
              <w:rPr>
                <w:rFonts w:ascii="Nanum Gothic" w:hAnsi="Nanum Gothic" w:eastAsia="Nanum Gothic" w:cs="Nanum Gothic"/>
                <w:b w:val="0"/>
                <w:i w:val="0"/>
                <w:color w:val="222222"/>
                <w:sz w:val="14"/>
              </w:rPr>
              <w:t>1 ms (1 kHz)</w:t>
            </w:r>
          </w:p>
        </w:tc>
      </w:tr>
    </w:tbl>
    <w:p>
      <w:pPr>
        <w:keepNext w:val="0"/>
        <w:keepLines/>
        <w:widowControl/>
        <w:spacing w:before="0" w:after="80" w:line="240" w:lineRule="auto"/>
      </w:pPr>
      <w:r>
        <w:rPr>
          <w:rFonts w:ascii="Nanum Gothic" w:hAnsi="Nanum Gothic" w:eastAsia="Nanum Gothic" w:cs="Nanum Gothic"/>
          <w:b w:val="0"/>
          <w:i w:val="0"/>
          <w:color w:val="000000"/>
          <w:sz w:val="4"/>
        </w:rPr>
      </w:r>
    </w:p>
    <w:p>
      <w:pPr>
        <w:keepNext w:val="0"/>
        <w:keepLines/>
        <w:widowControl/>
        <w:spacing w:before="0" w:after="80" w:line="269" w:lineRule="auto"/>
      </w:pPr>
      <w:r>
        <w:rPr>
          <w:rFonts w:ascii="Nanum Gothic" w:hAnsi="Nanum Gothic" w:eastAsia="Nanum Gothic" w:cs="Nanum Gothic"/>
          <w:b w:val="0"/>
          <w:i w:val="0"/>
          <w:color w:val="000000"/>
          <w:sz w:val="20"/>
        </w:rPr>
        <w:t>100 MHz ÷ 10000 ÷ 1000 = 10 Hz이므로 TIM6 ISR은 100 ms마다 한 번 불린다. TIM3은 1 µs마다 세어 1000칸을 한 주기로 쓴다.</w:t>
      </w:r>
    </w:p>
    <w:p>
      <w:pPr>
        <w:pStyle w:val="Heading2"/>
        <w:keepNext/>
        <w:keepLines/>
        <w:widowControl/>
        <w:spacing w:before="140" w:after="60" w:line="240" w:lineRule="auto"/>
      </w:pPr>
      <w:r>
        <w:rPr>
          <w:rFonts w:ascii="Nanum Gothic" w:hAnsi="Nanum Gothic" w:eastAsia="Nanum Gothic" w:cs="Nanum Gothic"/>
          <w:b/>
          <w:i w:val="0"/>
          <w:color w:val="000000"/>
          <w:sz w:val="23"/>
        </w:rPr>
        <w:t>제공 예제 세 가지</w:t>
      </w:r>
    </w:p>
    <w:tbl>
      <w:tblPr>
        <w:tblW w:type="dxa" w:w="4637"/>
        <w:jc w:val="center"/>
        <w:tblLayout w:type="fixed"/>
        <w:tblLook w:firstColumn="1" w:firstRow="1" w:lastColumn="0" w:lastRow="0" w:noHBand="0" w:noVBand="1" w:val="04A0"/>
        <w:tblLayout w:type="fixed"/>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CellMar>
          <w:top w:w="45" w:type="dxa"/>
          <w:left w:w="70" w:type="dxa"/>
          <w:bottom w:w="45" w:type="dxa"/>
          <w:right w:w="70" w:type="dxa"/>
        </w:tblCellMar>
      </w:tblPr>
      <w:tblGrid>
        <w:gridCol w:w="648"/>
        <w:gridCol w:w="1368"/>
        <w:gridCol w:w="2621"/>
      </w:tblGrid>
      <w:tr>
        <w:trPr>
          <w:cantSplit/>
          <w:tblHeader w:val="true"/>
        </w:trPr>
        <w:tc>
          <w:tcPr>
            <w:tcW w:type="dxa" w:w="648"/>
            <w:shd w:val="clear" w:color="auto" w:fill="1F4E78"/>
            <w:vAlign w:val="center"/>
          </w:tcPr>
          <w:p>
            <w:pPr>
              <w:keepNext w:val="0"/>
              <w:keepLines/>
              <w:widowControl/>
              <w:spacing w:before="0" w:after="0" w:line="240" w:lineRule="auto"/>
              <w:jc w:val="center"/>
            </w:pPr>
            <w:r>
              <w:rPr>
                <w:rFonts w:ascii="Nanum Gothic" w:hAnsi="Nanum Gothic" w:eastAsia="Nanum Gothic" w:cs="Nanum Gothic"/>
                <w:b/>
                <w:i w:val="0"/>
                <w:color w:val="FFFFFF"/>
                <w:sz w:val="14"/>
              </w:rPr>
              <w:t>예제</w:t>
            </w:r>
          </w:p>
        </w:tc>
        <w:tc>
          <w:tcPr>
            <w:tcW w:type="dxa" w:w="1368"/>
            <w:shd w:val="clear" w:color="auto" w:fill="1F4E78"/>
            <w:vAlign w:val="center"/>
          </w:tcPr>
          <w:p>
            <w:pPr>
              <w:keepNext w:val="0"/>
              <w:keepLines/>
              <w:widowControl/>
              <w:spacing w:before="0" w:after="0" w:line="240" w:lineRule="auto"/>
              <w:jc w:val="center"/>
            </w:pPr>
            <w:r>
              <w:rPr>
                <w:rFonts w:ascii="Nanum Gothic" w:hAnsi="Nanum Gothic" w:eastAsia="Nanum Gothic" w:cs="Nanum Gothic"/>
                <w:b/>
                <w:i w:val="0"/>
                <w:color w:val="FFFFFF"/>
                <w:sz w:val="14"/>
              </w:rPr>
              <w:t>init</w:t>
            </w:r>
          </w:p>
        </w:tc>
        <w:tc>
          <w:tcPr>
            <w:tcW w:type="dxa" w:w="2621"/>
            <w:shd w:val="clear" w:color="auto" w:fill="1F4E78"/>
            <w:vAlign w:val="center"/>
          </w:tcPr>
          <w:p>
            <w:pPr>
              <w:keepNext w:val="0"/>
              <w:keepLines/>
              <w:widowControl/>
              <w:spacing w:before="0" w:after="0" w:line="240" w:lineRule="auto"/>
              <w:jc w:val="center"/>
            </w:pPr>
            <w:r>
              <w:rPr>
                <w:rFonts w:ascii="Nanum Gothic" w:hAnsi="Nanum Gothic" w:eastAsia="Nanum Gothic" w:cs="Nanum Gothic"/>
                <w:b/>
                <w:i w:val="0"/>
                <w:color w:val="FFFFFF"/>
                <w:sz w:val="14"/>
              </w:rPr>
              <w:t>동작</w:t>
            </w:r>
          </w:p>
        </w:tc>
      </w:tr>
      <w:tr>
        <w:trPr>
          <w:cantSplit/>
        </w:trPr>
        <w:tc>
          <w:tcPr>
            <w:tcW w:type="dxa" w:w="648"/>
            <w:shd w:val="clear" w:color="auto" w:fill="EAF2F8"/>
            <w:vAlign w:val="center"/>
          </w:tcPr>
          <w:p>
            <w:pPr>
              <w:keepNext w:val="0"/>
              <w:keepLines/>
              <w:widowControl/>
              <w:spacing w:before="0" w:after="0" w:line="240" w:lineRule="auto"/>
              <w:jc w:val="center"/>
            </w:pPr>
            <w:r>
              <w:rPr>
                <w:rFonts w:ascii="Nanum Gothic" w:hAnsi="Nanum Gothic" w:eastAsia="Nanum Gothic" w:cs="Nanum Gothic"/>
                <w:b w:val="0"/>
                <w:i w:val="0"/>
                <w:color w:val="222222"/>
                <w:sz w:val="14"/>
              </w:rPr>
              <w:t>버튼</w:t>
            </w:r>
          </w:p>
        </w:tc>
        <w:tc>
          <w:tcPr>
            <w:tcW w:type="dxa" w:w="1368"/>
            <w:shd w:val="clear" w:color="auto" w:fill="EAF2F8"/>
            <w:vAlign w:val="center"/>
          </w:tcPr>
          <w:p>
            <w:pPr>
              <w:keepNext w:val="0"/>
              <w:keepLines/>
              <w:widowControl/>
              <w:spacing w:before="0" w:after="0" w:line="240" w:lineRule="auto"/>
              <w:jc w:val="left"/>
            </w:pPr>
            <w:r>
              <w:rPr>
                <w:rFonts w:ascii="Nanum Gothic" w:hAnsi="Nanum Gothic" w:eastAsia="Nanum Gothic" w:cs="Nanum Gothic"/>
                <w:b w:val="0"/>
                <w:i w:val="0"/>
                <w:color w:val="222222"/>
                <w:sz w:val="14"/>
              </w:rPr>
              <w:t>빈 상태</w:t>
            </w:r>
          </w:p>
        </w:tc>
        <w:tc>
          <w:tcPr>
            <w:tcW w:type="dxa" w:w="2621"/>
            <w:shd w:val="clear" w:color="auto" w:fill="EAF2F8"/>
            <w:vAlign w:val="center"/>
          </w:tcPr>
          <w:p>
            <w:pPr>
              <w:keepNext w:val="0"/>
              <w:keepLines/>
              <w:widowControl/>
              <w:spacing w:before="0" w:after="0" w:line="240" w:lineRule="auto"/>
              <w:jc w:val="left"/>
            </w:pPr>
            <w:r>
              <w:rPr>
                <w:rFonts w:ascii="Nanum Gothic" w:hAnsi="Nanum Gothic" w:eastAsia="Nanum Gothic" w:cs="Nanum Gothic"/>
                <w:b w:val="0"/>
                <w:i w:val="0"/>
                <w:color w:val="222222"/>
                <w:sz w:val="14"/>
              </w:rPr>
              <w:t>누를 때마다 LED 반전. 200 ms 안의 재호출 무시</w:t>
            </w:r>
          </w:p>
        </w:tc>
      </w:tr>
      <w:tr>
        <w:trPr>
          <w:cantSplit/>
        </w:trPr>
        <w:tc>
          <w:tcPr>
            <w:tcW w:type="dxa" w:w="648"/>
            <w:shd w:val="clear" w:color="auto" w:fill="FFFFFF"/>
            <w:vAlign w:val="center"/>
          </w:tcPr>
          <w:p>
            <w:pPr>
              <w:keepNext w:val="0"/>
              <w:keepLines/>
              <w:widowControl/>
              <w:spacing w:before="0" w:after="0" w:line="240" w:lineRule="auto"/>
              <w:jc w:val="center"/>
            </w:pPr>
            <w:r>
              <w:rPr>
                <w:rFonts w:ascii="Nanum Gothic" w:hAnsi="Nanum Gothic" w:eastAsia="Nanum Gothic" w:cs="Nanum Gothic"/>
                <w:b w:val="0"/>
                <w:i w:val="0"/>
                <w:color w:val="222222"/>
                <w:sz w:val="14"/>
              </w:rPr>
              <w:t>TIM6</w:t>
            </w:r>
          </w:p>
        </w:tc>
        <w:tc>
          <w:tcPr>
            <w:tcW w:type="dxa" w:w="1368"/>
            <w:shd w:val="clear" w:color="auto" w:fill="FFFFFF"/>
            <w:vAlign w:val="center"/>
          </w:tcPr>
          <w:p>
            <w:pPr>
              <w:keepNext w:val="0"/>
              <w:keepLines/>
              <w:widowControl/>
              <w:spacing w:before="0" w:after="0" w:line="240" w:lineRule="auto"/>
              <w:jc w:val="left"/>
            </w:pPr>
            <w:r>
              <w:rPr>
                <w:rFonts w:ascii="Nanum Gothic" w:hAnsi="Nanum Gothic" w:eastAsia="Nanum Gothic" w:cs="Nanum Gothic"/>
                <w:b w:val="0"/>
                <w:i w:val="0"/>
                <w:color w:val="222222"/>
                <w:sz w:val="14"/>
              </w:rPr>
              <w:t>TIM6 시작</w:t>
            </w:r>
          </w:p>
        </w:tc>
        <w:tc>
          <w:tcPr>
            <w:tcW w:type="dxa" w:w="2621"/>
            <w:shd w:val="clear" w:color="auto" w:fill="FFFFFF"/>
            <w:vAlign w:val="center"/>
          </w:tcPr>
          <w:p>
            <w:pPr>
              <w:keepNext w:val="0"/>
              <w:keepLines/>
              <w:widowControl/>
              <w:spacing w:before="0" w:after="0" w:line="240" w:lineRule="auto"/>
              <w:jc w:val="left"/>
            </w:pPr>
            <w:r>
              <w:rPr>
                <w:rFonts w:ascii="Nanum Gothic" w:hAnsi="Nanum Gothic" w:eastAsia="Nanum Gothic" w:cs="Nanum Gothic"/>
                <w:b w:val="0"/>
                <w:i w:val="0"/>
                <w:color w:val="222222"/>
                <w:sz w:val="14"/>
              </w:rPr>
              <w:t>10번째 호출마다 LED 반전 → 1초 간격</w:t>
            </w:r>
          </w:p>
        </w:tc>
      </w:tr>
      <w:tr>
        <w:trPr>
          <w:cantSplit/>
        </w:trPr>
        <w:tc>
          <w:tcPr>
            <w:tcW w:type="dxa" w:w="648"/>
            <w:shd w:val="clear" w:color="auto" w:fill="EAF2F8"/>
            <w:vAlign w:val="center"/>
          </w:tcPr>
          <w:p>
            <w:pPr>
              <w:keepNext w:val="0"/>
              <w:keepLines/>
              <w:widowControl/>
              <w:spacing w:before="0" w:after="0" w:line="240" w:lineRule="auto"/>
              <w:jc w:val="center"/>
            </w:pPr>
            <w:r>
              <w:rPr>
                <w:rFonts w:ascii="Nanum Gothic" w:hAnsi="Nanum Gothic" w:eastAsia="Nanum Gothic" w:cs="Nanum Gothic"/>
                <w:b w:val="0"/>
                <w:i w:val="0"/>
                <w:color w:val="222222"/>
                <w:sz w:val="14"/>
              </w:rPr>
              <w:t>PWM</w:t>
            </w:r>
          </w:p>
        </w:tc>
        <w:tc>
          <w:tcPr>
            <w:tcW w:type="dxa" w:w="1368"/>
            <w:shd w:val="clear" w:color="auto" w:fill="EAF2F8"/>
            <w:vAlign w:val="center"/>
          </w:tcPr>
          <w:p>
            <w:pPr>
              <w:keepNext w:val="0"/>
              <w:keepLines/>
              <w:widowControl/>
              <w:spacing w:before="0" w:after="0" w:line="240" w:lineRule="auto"/>
              <w:jc w:val="left"/>
            </w:pPr>
            <w:r>
              <w:rPr>
                <w:rFonts w:ascii="Nanum Gothic" w:hAnsi="Nanum Gothic" w:eastAsia="Nanum Gothic" w:cs="Nanum Gothic"/>
                <w:b w:val="0"/>
                <w:i w:val="0"/>
                <w:color w:val="222222"/>
                <w:sz w:val="14"/>
              </w:rPr>
              <w:t>PWM 시작, 비교값 500</w:t>
            </w:r>
          </w:p>
        </w:tc>
        <w:tc>
          <w:tcPr>
            <w:tcW w:type="dxa" w:w="2621"/>
            <w:shd w:val="clear" w:color="auto" w:fill="EAF2F8"/>
            <w:vAlign w:val="center"/>
          </w:tcPr>
          <w:p>
            <w:pPr>
              <w:keepNext w:val="0"/>
              <w:keepLines/>
              <w:widowControl/>
              <w:spacing w:before="0" w:after="0" w:line="240" w:lineRule="auto"/>
              <w:jc w:val="left"/>
            </w:pPr>
            <w:r>
              <w:rPr>
                <w:rFonts w:ascii="Nanum Gothic" w:hAnsi="Nanum Gothic" w:eastAsia="Nanum Gothic" w:cs="Nanum Gothic"/>
                <w:b w:val="0"/>
                <w:i w:val="0"/>
                <w:color w:val="222222"/>
                <w:sz w:val="14"/>
              </w:rPr>
              <w:t>PB4에 1 kHz, 50 % 파형</w:t>
            </w:r>
          </w:p>
        </w:tc>
      </w:tr>
    </w:tbl>
    <w:p>
      <w:pPr>
        <w:keepNext w:val="0"/>
        <w:keepLines/>
        <w:widowControl/>
        <w:spacing w:before="0" w:after="80" w:line="240" w:lineRule="auto"/>
      </w:pPr>
      <w:r>
        <w:rPr>
          <w:rFonts w:ascii="Nanum Gothic" w:hAnsi="Nanum Gothic" w:eastAsia="Nanum Gothic" w:cs="Nanum Gothic"/>
          <w:b w:val="0"/>
          <w:i w:val="0"/>
          <w:color w:val="000000"/>
          <w:sz w:val="4"/>
        </w:rPr>
      </w:r>
    </w:p>
    <w:p>
      <w:pPr>
        <w:keepNext w:val="0"/>
        <w:keepLines/>
        <w:widowControl/>
        <w:spacing w:before="0" w:after="80" w:line="269" w:lineRule="auto"/>
      </w:pPr>
      <w:r>
        <w:rPr>
          <w:rFonts w:ascii="Nanum Gothic" w:hAnsi="Nanum Gothic" w:eastAsia="Nanum Gothic" w:cs="Nanum Gothic"/>
          <w:b w:val="0"/>
          <w:i w:val="0"/>
          <w:color w:val="000000"/>
          <w:sz w:val="20"/>
        </w:rPr>
        <w:t>버튼 예제의 200 ms 비교는 접점 떨림 때문이다. 기계식 버튼은 누르는 순간 접점이 몇 번 붙었다 떨어지므로 상승 에지 인터럽트가 여러 번 올 수 있다. 첫 호출 뒤 200 ms 동안의 호출을 버리면 한 번 누름이 한 번으로 처리된다. 이 예제와 과제3·4의 잠금 코드는 같다.</w:t>
      </w:r>
    </w:p>
    <w:p>
      <w:pPr>
        <w:pStyle w:val="Heading1"/>
        <w:keepNext/>
        <w:keepLines/>
        <w:widowControl/>
        <w:spacing w:before="200" w:after="100" w:line="240" w:lineRule="auto"/>
      </w:pPr>
      <w:r>
        <w:rPr>
          <w:rFonts w:ascii="Nanum Gothic" w:hAnsi="Nanum Gothic" w:eastAsia="Nanum Gothic" w:cs="Nanum Gothic"/>
          <w:b/>
          <w:i w:val="0"/>
          <w:color w:val="000000"/>
          <w:sz w:val="30"/>
        </w:rPr>
        <w:t>STM32_1 과제3 ISR로 LED 간격 변경</w:t>
      </w:r>
    </w:p>
    <w:p>
      <w:pPr>
        <w:pStyle w:val="Heading2"/>
        <w:keepNext/>
        <w:keepLines/>
        <w:widowControl/>
        <w:spacing w:before="140" w:after="60" w:line="240" w:lineRule="auto"/>
      </w:pPr>
      <w:r>
        <w:rPr>
          <w:rFonts w:ascii="Nanum Gothic" w:hAnsi="Nanum Gothic" w:eastAsia="Nanum Gothic" w:cs="Nanum Gothic"/>
          <w:b/>
          <w:i w:val="0"/>
          <w:color w:val="000000"/>
          <w:sz w:val="23"/>
        </w:rPr>
        <w:t>요구 조건과 설계</w:t>
      </w:r>
    </w:p>
    <w:p>
      <w:pPr>
        <w:keepNext w:val="0"/>
        <w:keepLines/>
        <w:widowControl/>
        <w:spacing w:before="0" w:after="40" w:line="269" w:lineRule="auto"/>
        <w:ind w:left="202" w:hanging="173"/>
      </w:pPr>
      <w:r>
        <w:rPr>
          <w:rFonts w:ascii="Nanum Gothic" w:hAnsi="Nanum Gothic" w:eastAsia="Nanum Gothic" w:cs="Nanum Gothic"/>
          <w:b w:val="0"/>
          <w:i w:val="0"/>
          <w:color w:val="000000"/>
          <w:sz w:val="19"/>
        </w:rPr>
        <w:t>· 버튼을 누를 때마다 LED 상태 변경 간격이 1 → 2 → 4 → 8 → 1초로 바뀐다. 한 번 누르면 한 번만 바뀐다.</w:t>
      </w:r>
    </w:p>
    <w:p>
      <w:pPr>
        <w:keepNext w:val="0"/>
        <w:keepLines/>
        <w:widowControl/>
        <w:spacing w:before="0" w:after="40" w:line="269" w:lineRule="auto"/>
        <w:ind w:left="202" w:hanging="173"/>
      </w:pPr>
      <w:r>
        <w:rPr>
          <w:rFonts w:ascii="Nanum Gothic" w:hAnsi="Nanum Gothic" w:eastAsia="Nanum Gothic" w:cs="Nanum Gothic"/>
          <w:b w:val="0"/>
          <w:i w:val="0"/>
          <w:color w:val="000000"/>
          <w:sz w:val="19"/>
        </w:rPr>
        <w:t>· tim6_isr_p4()가 100 ms마다의 호출 횟수를 세어 선택한 간격마다 내장 LED(PA5)를 바꾼다.</w:t>
      </w:r>
    </w:p>
    <w:p>
      <w:pPr>
        <w:keepNext w:val="0"/>
        <w:keepLines/>
        <w:widowControl/>
        <w:spacing w:before="0" w:after="40" w:line="269" w:lineRule="auto"/>
        <w:ind w:left="202" w:hanging="173"/>
      </w:pPr>
      <w:r>
        <w:rPr>
          <w:rFonts w:ascii="Nanum Gothic" w:hAnsi="Nanum Gothic" w:eastAsia="Nanum Gothic" w:cs="Nanum Gothic"/>
          <w:b w:val="0"/>
          <w:i w:val="0"/>
          <w:color w:val="000000"/>
          <w:sz w:val="19"/>
        </w:rPr>
        <w:t>· polling_routine()은 비우고 버튼과 LED 동작은 ISR에서만 처리한다.</w:t>
      </w:r>
    </w:p>
    <w:p>
      <w:pPr>
        <w:keepNext w:val="0"/>
        <w:keepLines/>
        <w:widowControl/>
        <w:spacing w:before="0" w:after="40" w:line="240" w:lineRule="auto"/>
      </w:pPr>
      <w:r>
        <w:rPr>
          <w:rFonts w:ascii="Nanum Gothic" w:hAnsi="Nanum Gothic" w:eastAsia="Nanum Gothic" w:cs="Nanum Gothic"/>
          <w:b w:val="0"/>
          <w:i w:val="0"/>
          <w:color w:val="000000"/>
          <w:sz w:val="4"/>
        </w:rPr>
      </w:r>
    </w:p>
    <w:p>
      <w:pPr>
        <w:keepNext w:val="0"/>
        <w:keepLines/>
        <w:widowControl/>
        <w:spacing w:before="0" w:after="80" w:line="269" w:lineRule="auto"/>
      </w:pPr>
      <w:r>
        <w:rPr>
          <w:rFonts w:ascii="Nanum Gothic" w:hAnsi="Nanum Gothic" w:eastAsia="Nanum Gothic" w:cs="Nanum Gothic"/>
          <w:b w:val="0"/>
          <w:i w:val="0"/>
          <w:color w:val="000000"/>
          <w:sz w:val="20"/>
        </w:rPr>
        <w:t>두 ISR이 함께 쓰는 값은 간격 하나다. 간격을 ms 대신 TIM6 호출 횟수로 저장해 blink_ticks라 하고, 값은 10·20·40·80이다. 버튼 ISR은 이 값을 2배로 만들거나 80 다음에 10으로 돌리고, TIM6 ISR은 자기 카운터 count가 blink_ticks에 이르면 LED를 바꾼다.</w:t>
      </w:r>
    </w:p>
    <w:p>
      <w:pPr>
        <w:keepNext/>
        <w:keepLines/>
        <w:widowControl/>
        <w:spacing w:before="80" w:after="20" w:line="240" w:lineRule="auto"/>
        <w:jc w:val="center"/>
      </w:pPr>
      <w:r>
        <w:drawing>
          <wp:inline xmlns:a="http://schemas.openxmlformats.org/drawingml/2006/main" xmlns:pic="http://schemas.openxmlformats.org/drawingml/2006/picture">
            <wp:extent cx="2907792" cy="1366662"/>
            <wp:docPr id="1" name="Picture 1" title="그림 1" descr="과제3의 처리 흐름. 버튼 ISR은 간격만 바꾸고, TIM6 ISR이 그 간격으로 LED를 토글한다."/>
            <wp:cNvGraphicFramePr>
              <a:graphicFrameLocks noChangeAspect="1"/>
            </wp:cNvGraphicFramePr>
            <a:graphic>
              <a:graphicData uri="http://schemas.openxmlformats.org/drawingml/2006/picture">
                <pic:pic>
                  <pic:nvPicPr>
                    <pic:cNvPr id="0" name="stm32_task3_block.png"/>
                    <pic:cNvPicPr/>
                  </pic:nvPicPr>
                  <pic:blipFill>
                    <a:blip r:embed="rId13"/>
                    <a:stretch>
                      <a:fillRect/>
                    </a:stretch>
                  </pic:blipFill>
                  <pic:spPr>
                    <a:xfrm>
                      <a:off x="0" y="0"/>
                      <a:ext cx="2907792" cy="1366662"/>
                    </a:xfrm>
                    <a:prstGeom prst="rect"/>
                  </pic:spPr>
                </pic:pic>
              </a:graphicData>
            </a:graphic>
          </wp:inline>
        </w:drawing>
      </w:r>
    </w:p>
    <w:p>
      <w:pPr>
        <w:pStyle w:val="Caption"/>
        <w:keepNext w:val="0"/>
        <w:keepLines/>
        <w:widowControl/>
        <w:spacing w:before="0" w:after="120" w:line="240" w:lineRule="auto"/>
        <w:jc w:val="center"/>
      </w:pPr>
      <w:r>
        <w:rPr>
          <w:rFonts w:ascii="Nanum Gothic" w:hAnsi="Nanum Gothic" w:eastAsia="Nanum Gothic" w:cs="Nanum Gothic"/>
          <w:b/>
          <w:i w:val="0"/>
          <w:color w:val="333333"/>
          <w:sz w:val="16"/>
        </w:rPr>
        <w:t>그림 1. 과제3의 처리 흐름. 버튼 ISR은 간격만 바꾸고, TIM6 ISR이 그 간격으로 LED를 토글한다.</w:t>
      </w:r>
    </w:p>
    <w:tbl>
      <w:tblPr>
        <w:tblW w:type="dxa" w:w="4637"/>
        <w:jc w:val="center"/>
        <w:tblLayout w:type="fixed"/>
        <w:tblLook w:firstColumn="1" w:firstRow="1" w:lastColumn="0" w:lastRow="0" w:noHBand="0" w:noVBand="1" w:val="04A0"/>
        <w:tblLayout w:type="fixed"/>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CellMar>
          <w:top w:w="45" w:type="dxa"/>
          <w:left w:w="70" w:type="dxa"/>
          <w:bottom w:w="45" w:type="dxa"/>
          <w:right w:w="70" w:type="dxa"/>
        </w:tblCellMar>
      </w:tblPr>
      <w:tblGrid>
        <w:gridCol w:w="1152"/>
        <w:gridCol w:w="1656"/>
        <w:gridCol w:w="1829"/>
      </w:tblGrid>
      <w:tr>
        <w:trPr>
          <w:cantSplit/>
          <w:tblHeader w:val="true"/>
        </w:trPr>
        <w:tc>
          <w:tcPr>
            <w:tcW w:type="dxa" w:w="1152"/>
            <w:shd w:val="clear" w:color="auto" w:fill="1F4E78"/>
            <w:vAlign w:val="center"/>
          </w:tcPr>
          <w:p>
            <w:pPr>
              <w:keepNext w:val="0"/>
              <w:keepLines/>
              <w:widowControl/>
              <w:spacing w:before="0" w:after="0" w:line="240" w:lineRule="auto"/>
              <w:jc w:val="center"/>
            </w:pPr>
            <w:r>
              <w:rPr>
                <w:rFonts w:ascii="Nanum Gothic" w:hAnsi="Nanum Gothic" w:eastAsia="Nanum Gothic" w:cs="Nanum Gothic"/>
                <w:b/>
                <w:i w:val="0"/>
                <w:color w:val="FFFFFF"/>
                <w:sz w:val="15"/>
              </w:rPr>
              <w:t>변수</w:t>
            </w:r>
          </w:p>
        </w:tc>
        <w:tc>
          <w:tcPr>
            <w:tcW w:type="dxa" w:w="1656"/>
            <w:shd w:val="clear" w:color="auto" w:fill="1F4E78"/>
            <w:vAlign w:val="center"/>
          </w:tcPr>
          <w:p>
            <w:pPr>
              <w:keepNext w:val="0"/>
              <w:keepLines/>
              <w:widowControl/>
              <w:spacing w:before="0" w:after="0" w:line="240" w:lineRule="auto"/>
              <w:jc w:val="center"/>
            </w:pPr>
            <w:r>
              <w:rPr>
                <w:rFonts w:ascii="Nanum Gothic" w:hAnsi="Nanum Gothic" w:eastAsia="Nanum Gothic" w:cs="Nanum Gothic"/>
                <w:b/>
                <w:i w:val="0"/>
                <w:color w:val="FFFFFF"/>
                <w:sz w:val="15"/>
              </w:rPr>
              <w:t>위치</w:t>
            </w:r>
          </w:p>
        </w:tc>
        <w:tc>
          <w:tcPr>
            <w:tcW w:type="dxa" w:w="1829"/>
            <w:shd w:val="clear" w:color="auto" w:fill="1F4E78"/>
            <w:vAlign w:val="center"/>
          </w:tcPr>
          <w:p>
            <w:pPr>
              <w:keepNext w:val="0"/>
              <w:keepLines/>
              <w:widowControl/>
              <w:spacing w:before="0" w:after="0" w:line="240" w:lineRule="auto"/>
              <w:jc w:val="center"/>
            </w:pPr>
            <w:r>
              <w:rPr>
                <w:rFonts w:ascii="Nanum Gothic" w:hAnsi="Nanum Gothic" w:eastAsia="Nanum Gothic" w:cs="Nanum Gothic"/>
                <w:b/>
                <w:i w:val="0"/>
                <w:color w:val="FFFFFF"/>
                <w:sz w:val="15"/>
              </w:rPr>
              <w:t>쓰는 쪽 → 읽는 쪽</w:t>
            </w:r>
          </w:p>
        </w:tc>
      </w:tr>
      <w:tr>
        <w:trPr>
          <w:cantSplit/>
        </w:trPr>
        <w:tc>
          <w:tcPr>
            <w:tcW w:type="dxa" w:w="1152"/>
            <w:shd w:val="clear" w:color="auto" w:fill="EAF2F8"/>
            <w:vAlign w:val="center"/>
          </w:tcPr>
          <w:p>
            <w:pPr>
              <w:keepNext w:val="0"/>
              <w:keepLines/>
              <w:widowControl/>
              <w:spacing w:before="0" w:after="0" w:line="240" w:lineRule="auto"/>
              <w:jc w:val="center"/>
            </w:pPr>
            <w:r>
              <w:rPr>
                <w:rFonts w:ascii="Nanum Gothic" w:hAnsi="Nanum Gothic" w:eastAsia="Nanum Gothic" w:cs="Nanum Gothic"/>
                <w:b w:val="0"/>
                <w:i w:val="0"/>
                <w:color w:val="222222"/>
                <w:sz w:val="14"/>
              </w:rPr>
              <w:t>blink_ticks</w:t>
            </w:r>
          </w:p>
        </w:tc>
        <w:tc>
          <w:tcPr>
            <w:tcW w:type="dxa" w:w="1656"/>
            <w:shd w:val="clear" w:color="auto" w:fill="EAF2F8"/>
            <w:vAlign w:val="center"/>
          </w:tcPr>
          <w:p>
            <w:pPr>
              <w:keepNext w:val="0"/>
              <w:keepLines/>
              <w:widowControl/>
              <w:spacing w:before="0" w:after="0" w:line="240" w:lineRule="auto"/>
              <w:jc w:val="left"/>
            </w:pPr>
            <w:r>
              <w:rPr>
                <w:rFonts w:ascii="Nanum Gothic" w:hAnsi="Nanum Gothic" w:eastAsia="Nanum Gothic" w:cs="Nanum Gothic"/>
                <w:b w:val="0"/>
                <w:i w:val="0"/>
                <w:color w:val="222222"/>
                <w:sz w:val="14"/>
              </w:rPr>
              <w:t>파일 범위, volatile</w:t>
            </w:r>
          </w:p>
        </w:tc>
        <w:tc>
          <w:tcPr>
            <w:tcW w:type="dxa" w:w="1829"/>
            <w:shd w:val="clear" w:color="auto" w:fill="EAF2F8"/>
            <w:vAlign w:val="center"/>
          </w:tcPr>
          <w:p>
            <w:pPr>
              <w:keepNext w:val="0"/>
              <w:keepLines/>
              <w:widowControl/>
              <w:spacing w:before="0" w:after="0" w:line="240" w:lineRule="auto"/>
              <w:jc w:val="left"/>
            </w:pPr>
            <w:r>
              <w:rPr>
                <w:rFonts w:ascii="Nanum Gothic" w:hAnsi="Nanum Gothic" w:eastAsia="Nanum Gothic" w:cs="Nanum Gothic"/>
                <w:b w:val="0"/>
                <w:i w:val="0"/>
                <w:color w:val="222222"/>
                <w:sz w:val="14"/>
              </w:rPr>
              <w:t>버튼 ISR → TIM6 ISR</w:t>
            </w:r>
          </w:p>
        </w:tc>
      </w:tr>
      <w:tr>
        <w:trPr>
          <w:cantSplit/>
        </w:trPr>
        <w:tc>
          <w:tcPr>
            <w:tcW w:type="dxa" w:w="1152"/>
            <w:shd w:val="clear" w:color="auto" w:fill="FFFFFF"/>
            <w:vAlign w:val="center"/>
          </w:tcPr>
          <w:p>
            <w:pPr>
              <w:keepNext w:val="0"/>
              <w:keepLines/>
              <w:widowControl/>
              <w:spacing w:before="0" w:after="0" w:line="240" w:lineRule="auto"/>
              <w:jc w:val="center"/>
            </w:pPr>
            <w:r>
              <w:rPr>
                <w:rFonts w:ascii="Nanum Gothic" w:hAnsi="Nanum Gothic" w:eastAsia="Nanum Gothic" w:cs="Nanum Gothic"/>
                <w:b w:val="0"/>
                <w:i w:val="0"/>
                <w:color w:val="222222"/>
                <w:sz w:val="14"/>
              </w:rPr>
              <w:t>count</w:t>
            </w:r>
          </w:p>
        </w:tc>
        <w:tc>
          <w:tcPr>
            <w:tcW w:type="dxa" w:w="1656"/>
            <w:shd w:val="clear" w:color="auto" w:fill="FFFFFF"/>
            <w:vAlign w:val="center"/>
          </w:tcPr>
          <w:p>
            <w:pPr>
              <w:keepNext w:val="0"/>
              <w:keepLines/>
              <w:widowControl/>
              <w:spacing w:before="0" w:after="0" w:line="240" w:lineRule="auto"/>
              <w:jc w:val="left"/>
            </w:pPr>
            <w:r>
              <w:rPr>
                <w:rFonts w:ascii="Nanum Gothic" w:hAnsi="Nanum Gothic" w:eastAsia="Nanum Gothic" w:cs="Nanum Gothic"/>
                <w:b w:val="0"/>
                <w:i w:val="0"/>
                <w:color w:val="222222"/>
                <w:sz w:val="14"/>
              </w:rPr>
              <w:t>TIM6 ISR 안 static</w:t>
            </w:r>
          </w:p>
        </w:tc>
        <w:tc>
          <w:tcPr>
            <w:tcW w:type="dxa" w:w="1829"/>
            <w:shd w:val="clear" w:color="auto" w:fill="FFFFFF"/>
            <w:vAlign w:val="center"/>
          </w:tcPr>
          <w:p>
            <w:pPr>
              <w:keepNext w:val="0"/>
              <w:keepLines/>
              <w:widowControl/>
              <w:spacing w:before="0" w:after="0" w:line="240" w:lineRule="auto"/>
              <w:jc w:val="left"/>
            </w:pPr>
            <w:r>
              <w:rPr>
                <w:rFonts w:ascii="Nanum Gothic" w:hAnsi="Nanum Gothic" w:eastAsia="Nanum Gothic" w:cs="Nanum Gothic"/>
                <w:b w:val="0"/>
                <w:i w:val="0"/>
                <w:color w:val="222222"/>
                <w:sz w:val="14"/>
              </w:rPr>
              <w:t>TIM6 ISR만</w:t>
            </w:r>
          </w:p>
        </w:tc>
      </w:tr>
      <w:tr>
        <w:trPr>
          <w:cantSplit/>
        </w:trPr>
        <w:tc>
          <w:tcPr>
            <w:tcW w:type="dxa" w:w="1152"/>
            <w:shd w:val="clear" w:color="auto" w:fill="EAF2F8"/>
            <w:vAlign w:val="center"/>
          </w:tcPr>
          <w:p>
            <w:pPr>
              <w:keepNext w:val="0"/>
              <w:keepLines/>
              <w:widowControl/>
              <w:spacing w:before="0" w:after="0" w:line="240" w:lineRule="auto"/>
              <w:jc w:val="center"/>
            </w:pPr>
            <w:r>
              <w:rPr>
                <w:rFonts w:ascii="Nanum Gothic" w:hAnsi="Nanum Gothic" w:eastAsia="Nanum Gothic" w:cs="Nanum Gothic"/>
                <w:b w:val="0"/>
                <w:i w:val="0"/>
                <w:color w:val="222222"/>
                <w:sz w:val="14"/>
              </w:rPr>
              <w:t>last_ms</w:t>
            </w:r>
          </w:p>
        </w:tc>
        <w:tc>
          <w:tcPr>
            <w:tcW w:type="dxa" w:w="1656"/>
            <w:shd w:val="clear" w:color="auto" w:fill="EAF2F8"/>
            <w:vAlign w:val="center"/>
          </w:tcPr>
          <w:p>
            <w:pPr>
              <w:keepNext w:val="0"/>
              <w:keepLines/>
              <w:widowControl/>
              <w:spacing w:before="0" w:after="0" w:line="240" w:lineRule="auto"/>
              <w:jc w:val="left"/>
            </w:pPr>
            <w:r>
              <w:rPr>
                <w:rFonts w:ascii="Nanum Gothic" w:hAnsi="Nanum Gothic" w:eastAsia="Nanum Gothic" w:cs="Nanum Gothic"/>
                <w:b w:val="0"/>
                <w:i w:val="0"/>
                <w:color w:val="222222"/>
                <w:sz w:val="14"/>
              </w:rPr>
              <w:t>버튼 ISR 안 static</w:t>
            </w:r>
          </w:p>
        </w:tc>
        <w:tc>
          <w:tcPr>
            <w:tcW w:type="dxa" w:w="1829"/>
            <w:shd w:val="clear" w:color="auto" w:fill="EAF2F8"/>
            <w:vAlign w:val="center"/>
          </w:tcPr>
          <w:p>
            <w:pPr>
              <w:keepNext w:val="0"/>
              <w:keepLines/>
              <w:widowControl/>
              <w:spacing w:before="0" w:after="0" w:line="240" w:lineRule="auto"/>
              <w:jc w:val="left"/>
            </w:pPr>
            <w:r>
              <w:rPr>
                <w:rFonts w:ascii="Nanum Gothic" w:hAnsi="Nanum Gothic" w:eastAsia="Nanum Gothic" w:cs="Nanum Gothic"/>
                <w:b w:val="0"/>
                <w:i w:val="0"/>
                <w:color w:val="222222"/>
                <w:sz w:val="14"/>
              </w:rPr>
              <w:t>버튼 ISR만</w:t>
            </w:r>
          </w:p>
        </w:tc>
      </w:tr>
    </w:tbl>
    <w:p>
      <w:pPr>
        <w:keepNext w:val="0"/>
        <w:keepLines/>
        <w:widowControl/>
        <w:spacing w:before="0" w:after="80" w:line="240" w:lineRule="auto"/>
      </w:pPr>
      <w:r>
        <w:rPr>
          <w:rFonts w:ascii="Nanum Gothic" w:hAnsi="Nanum Gothic" w:eastAsia="Nanum Gothic" w:cs="Nanum Gothic"/>
          <w:b w:val="0"/>
          <w:i w:val="0"/>
          <w:color w:val="000000"/>
          <w:sz w:val="4"/>
        </w:rPr>
      </w:r>
    </w:p>
    <w:p>
      <w:pPr>
        <w:keepNext w:val="0"/>
        <w:keepLines/>
        <w:widowControl/>
        <w:spacing w:before="0" w:after="80" w:line="269" w:lineRule="auto"/>
      </w:pPr>
      <w:r>
        <w:rPr>
          <w:rFonts w:ascii="Nanum Gothic" w:hAnsi="Nanum Gothic" w:eastAsia="Nanum Gothic" w:cs="Nanum Gothic"/>
          <w:b w:val="0"/>
          <w:i w:val="0"/>
          <w:color w:val="000000"/>
          <w:sz w:val="20"/>
        </w:rPr>
        <w:t>blink_ticks는 두 함수가 함께 보므로 함수 밖에 두고 volatile을 붙였다. volatile은 컴파일러가 이 값을 레지스터에 담아 두고 재사용하지 않고 매번 메모리에서 읽고 쓰게 한다. 다만 여러 연산을 한 번에 끝내 주지는 않는다. 여기서는 버튼 ISR이 새 값을 계산한 뒤 32비트 저장 한 번으로 쓰고 TIM6 ISR은 읽기만 하므로, TIM6가 중간에 끼어들어도 이전 값 또는 새 값 중 하나를 읽을 뿐 깨진 값을 읽지 않는다. Cortex-M4에서 정렬된 32비트 읽기·쓰기는 한 번에 끝난다[1].</w:t>
      </w:r>
    </w:p>
    <w:p>
      <w:pPr>
        <w:pStyle w:val="Heading2"/>
        <w:keepNext/>
        <w:keepLines/>
        <w:widowControl/>
        <w:spacing w:before="140" w:after="60" w:line="240" w:lineRule="auto"/>
      </w:pPr>
      <w:r>
        <w:rPr>
          <w:rFonts w:ascii="Nanum Gothic" w:hAnsi="Nanum Gothic" w:eastAsia="Nanum Gothic" w:cs="Nanum Gothic"/>
          <w:b/>
          <w:i w:val="0"/>
          <w:color w:val="000000"/>
          <w:sz w:val="23"/>
        </w:rPr>
        <w:t>핵심 코드</w:t>
      </w:r>
    </w:p>
    <w:tbl>
      <w:tblPr>
        <w:tblW w:type="dxa" w:w="4637"/>
        <w:jc w:val="center"/>
        <w:tblLayout w:type="fixed"/>
        <w:tblLook w:firstColumn="1" w:firstRow="1" w:lastColumn="0" w:lastRow="0" w:noHBand="0" w:noVBand="1" w:val="04A0"/>
        <w:tblLayout w:type="fixed"/>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CellMar>
          <w:top w:w="45" w:type="dxa"/>
          <w:left w:w="70" w:type="dxa"/>
          <w:bottom w:w="45" w:type="dxa"/>
          <w:right w:w="70" w:type="dxa"/>
        </w:tblCellMar>
      </w:tblPr>
      <w:tblGrid>
        <w:gridCol w:w="4637"/>
      </w:tblGrid>
      <w:tr>
        <w:trPr>
          <w:cantSplit/>
        </w:trPr>
        <w:tc>
          <w:tcPr>
            <w:tcW w:type="dxa" w:w="4637"/>
            <w:shd w:val="clear" w:color="auto" w:fill="F2F2F2"/>
          </w:tcPr>
          <w:p>
            <w:pPr>
              <w:keepNext w:val="0"/>
              <w:keepLines/>
              <w:widowControl/>
              <w:spacing w:before="0" w:after="0" w:line="240" w:lineRule="auto"/>
            </w:pPr>
            <w:r>
              <w:rPr>
                <w:rFonts w:ascii="Consolas" w:hAnsi="Consolas" w:eastAsia="Consolas" w:cs="Consolas"/>
                <w:b w:val="0"/>
                <w:i w:val="0"/>
                <w:color w:val="222222"/>
                <w:sz w:val="12"/>
              </w:rPr>
              <w:t>/* 과제3: LED 상태 변경 간격을 TIM6 호출 횟수로 저장(10 = 1초).</w:t>
            </w:r>
            <w:r>
              <w:br/>
            </w:r>
            <w:r>
              <w:rPr>
                <w:rFonts w:ascii="Consolas" w:hAnsi="Consolas" w:eastAsia="Consolas" w:cs="Consolas"/>
                <w:b w:val="0"/>
                <w:i w:val="0"/>
                <w:color w:val="222222"/>
                <w:sz w:val="12"/>
              </w:rPr>
              <w:t>* button_isr_p7()이 바꾸고 tim6_isr_p4()가 읽으므로 함수 밖에 둡니다.</w:t>
            </w:r>
            <w:r>
              <w:br/>
            </w:r>
            <w:r>
              <w:rPr>
                <w:rFonts w:ascii="Consolas" w:hAnsi="Consolas" w:eastAsia="Consolas" w:cs="Consolas"/>
                <w:b w:val="0"/>
                <w:i w:val="0"/>
                <w:color w:val="222222"/>
                <w:sz w:val="12"/>
              </w:rPr>
              <w:t>*/</w:t>
            </w:r>
            <w:r>
              <w:br/>
            </w:r>
            <w:r>
              <w:rPr>
                <w:rFonts w:ascii="Consolas" w:hAnsi="Consolas" w:eastAsia="Consolas" w:cs="Consolas"/>
                <w:b w:val="0"/>
                <w:i w:val="0"/>
                <w:color w:val="222222"/>
                <w:sz w:val="12"/>
              </w:rPr>
              <w:t>static volatile uint32_t blink_ticks = 10U;</w:t>
            </w:r>
          </w:p>
        </w:tc>
      </w:tr>
    </w:tbl>
    <w:p>
      <w:pPr>
        <w:keepNext w:val="0"/>
        <w:keepLines/>
        <w:widowControl/>
        <w:spacing w:before="20" w:after="100" w:line="240" w:lineRule="auto"/>
      </w:pPr>
      <w:r>
        <w:rPr>
          <w:rFonts w:ascii="Nanum Gothic" w:hAnsi="Nanum Gothic" w:eastAsia="Nanum Gothic" w:cs="Nanum Gothic"/>
          <w:b/>
          <w:i w:val="0"/>
          <w:color w:val="555555"/>
          <w:sz w:val="14"/>
        </w:rPr>
        <w:t xml:space="preserve">GitHub: </w:t>
      </w:r>
      <w:hyperlink r:id="rId14">
        <w:r>
          <w:rPr>
            <w:rFonts w:ascii="Nanum Gothic" w:hAnsi="Nanum Gothic" w:eastAsia="Nanum Gothic" w:cs="Nanum Gothic"/>
            <w:color w:val="0563C1"/>
            <w:u w:val="single"/>
            <w:sz w:val="14"/>
          </w:rPr>
          <w:t xml:space="preserve">https://github.com/tae2yi/UOS_ece2/blob/a953f24/lab5/stm32_lab/Core/Src/ece2_474_routine.c#L29-L32</w:t>
        </w:r>
      </w:hyperlink>
    </w:p>
    <w:tbl>
      <w:tblPr>
        <w:tblW w:type="dxa" w:w="4637"/>
        <w:jc w:val="center"/>
        <w:tblLayout w:type="fixed"/>
        <w:tblLook w:firstColumn="1" w:firstRow="1" w:lastColumn="0" w:lastRow="0" w:noHBand="0" w:noVBand="1" w:val="04A0"/>
        <w:tblLayout w:type="fixed"/>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CellMar>
          <w:top w:w="45" w:type="dxa"/>
          <w:left w:w="70" w:type="dxa"/>
          <w:bottom w:w="45" w:type="dxa"/>
          <w:right w:w="70" w:type="dxa"/>
        </w:tblCellMar>
      </w:tblPr>
      <w:tblGrid>
        <w:gridCol w:w="4637"/>
      </w:tblGrid>
      <w:tr>
        <w:trPr>
          <w:cantSplit/>
        </w:trPr>
        <w:tc>
          <w:tcPr>
            <w:tcW w:type="dxa" w:w="4637"/>
            <w:shd w:val="clear" w:color="auto" w:fill="F2F2F2"/>
          </w:tcPr>
          <w:p>
            <w:pPr>
              <w:keepNext w:val="0"/>
              <w:keepLines/>
              <w:widowControl/>
              <w:spacing w:before="0" w:after="0" w:line="240" w:lineRule="auto"/>
            </w:pPr>
            <w:r>
              <w:rPr>
                <w:rFonts w:ascii="Consolas" w:hAnsi="Consolas" w:eastAsia="Consolas" w:cs="Consolas"/>
                <w:b w:val="0"/>
                <w:i w:val="0"/>
                <w:color w:val="222222"/>
                <w:sz w:val="12"/>
              </w:rPr>
              <w:t>static void button_isr_p7(void)</w:t>
            </w:r>
            <w:r>
              <w:br/>
            </w:r>
            <w:r>
              <w:rPr>
                <w:rFonts w:ascii="Consolas" w:hAnsi="Consolas" w:eastAsia="Consolas" w:cs="Consolas"/>
                <w:b w:val="0"/>
                <w:i w:val="0"/>
                <w:color w:val="222222"/>
                <w:sz w:val="12"/>
              </w:rPr>
              <w:t>{</w:t>
            </w:r>
            <w:r>
              <w:br/>
            </w:r>
            <w:r>
              <w:rPr>
                <w:rFonts w:ascii="Consolas" w:hAnsi="Consolas" w:eastAsia="Consolas" w:cs="Consolas"/>
                <w:b w:val="0"/>
                <w:i w:val="0"/>
                <w:color w:val="222222"/>
                <w:sz w:val="12"/>
              </w:rPr>
              <w:t xml:space="preserve">  static uint32_t last_ms = 0;</w:t>
            </w:r>
            <w:r>
              <w:br/>
            </w:r>
            <w:r>
              <w:rPr>
                <w:rFonts w:ascii="Consolas" w:hAnsi="Consolas" w:eastAsia="Consolas" w:cs="Consolas"/>
                <w:b w:val="0"/>
                <w:i w:val="0"/>
                <w:color w:val="222222"/>
                <w:sz w:val="12"/>
              </w:rPr>
              <w:t xml:space="preserve">  uint32_t now_ms = HAL_GetTick();</w:t>
            </w:r>
            <w:r>
              <w:br/>
            </w:r>
            <w:r>
              <w:rPr>
                <w:rFonts w:ascii="Consolas" w:hAnsi="Consolas" w:eastAsia="Consolas" w:cs="Consolas"/>
                <w:b w:val="0"/>
                <w:i w:val="0"/>
                <w:color w:val="222222"/>
                <w:sz w:val="12"/>
              </w:rPr>
              <w:t xml:space="preserve">  if (now_ms - last_ms &lt; BUTTON_LOCK_MS)</w:t>
            </w:r>
            <w:r>
              <w:br/>
            </w:r>
            <w:r>
              <w:rPr>
                <w:rFonts w:ascii="Consolas" w:hAnsi="Consolas" w:eastAsia="Consolas" w:cs="Consolas"/>
                <w:b w:val="0"/>
                <w:i w:val="0"/>
                <w:color w:val="222222"/>
                <w:sz w:val="12"/>
              </w:rPr>
              <w:t xml:space="preserve">  {</w:t>
            </w:r>
            <w:r>
              <w:br/>
            </w:r>
            <w:r>
              <w:rPr>
                <w:rFonts w:ascii="Consolas" w:hAnsi="Consolas" w:eastAsia="Consolas" w:cs="Consolas"/>
                <w:b w:val="0"/>
                <w:i w:val="0"/>
                <w:color w:val="222222"/>
                <w:sz w:val="12"/>
              </w:rPr>
              <w:t xml:space="preserve">    return; /* 직전 누름 뒤 200 ms 안의 호출은 접점 떨림 */</w:t>
            </w:r>
            <w:r>
              <w:br/>
            </w:r>
            <w:r>
              <w:rPr>
                <w:rFonts w:ascii="Consolas" w:hAnsi="Consolas" w:eastAsia="Consolas" w:cs="Consolas"/>
                <w:b w:val="0"/>
                <w:i w:val="0"/>
                <w:color w:val="222222"/>
                <w:sz w:val="12"/>
              </w:rPr>
              <w:t xml:space="preserve">  }</w:t>
            </w:r>
            <w:r>
              <w:br/>
            </w:r>
            <w:r>
              <w:rPr>
                <w:rFonts w:ascii="Consolas" w:hAnsi="Consolas" w:eastAsia="Consolas" w:cs="Consolas"/>
                <w:b w:val="0"/>
                <w:i w:val="0"/>
                <w:color w:val="222222"/>
                <w:sz w:val="12"/>
              </w:rPr>
              <w:t xml:space="preserve">  last_ms = now_ms;</w:t>
            </w:r>
            <w:r>
              <w:br/>
            </w:r>
            <w:r>
              <w:rPr>
                <w:rFonts w:ascii="Consolas" w:hAnsi="Consolas" w:eastAsia="Consolas" w:cs="Consolas"/>
                <w:b w:val="0"/>
                <w:i w:val="0"/>
                <w:color w:val="222222"/>
                <w:sz w:val="12"/>
              </w:rPr>
              <w:t>#if STM32_1_TASK == 3</w:t>
            </w:r>
            <w:r>
              <w:br/>
            </w:r>
            <w:r>
              <w:rPr>
                <w:rFonts w:ascii="Consolas" w:hAnsi="Consolas" w:eastAsia="Consolas" w:cs="Consolas"/>
                <w:b w:val="0"/>
                <w:i w:val="0"/>
                <w:color w:val="222222"/>
                <w:sz w:val="12"/>
              </w:rPr>
              <w:t xml:space="preserve">  blink_ticks = (blink_ticks &gt;= 80U) ? 10U : blink_ticks * 2U;</w:t>
            </w:r>
            <w:r>
              <w:br/>
            </w:r>
            <w:r>
              <w:rPr>
                <w:rFonts w:ascii="Consolas" w:hAnsi="Consolas" w:eastAsia="Consolas" w:cs="Consolas"/>
                <w:b w:val="0"/>
                <w:i w:val="0"/>
                <w:color w:val="222222"/>
                <w:sz w:val="12"/>
              </w:rPr>
              <w:t>#else</w:t>
            </w:r>
            <w:r>
              <w:br/>
            </w:r>
            <w:r>
              <w:rPr>
                <w:rFonts w:ascii="Consolas" w:hAnsi="Consolas" w:eastAsia="Consolas" w:cs="Consolas"/>
                <w:b w:val="0"/>
                <w:i w:val="0"/>
                <w:color w:val="222222"/>
                <w:sz w:val="12"/>
              </w:rPr>
              <w:t xml:space="preserve">  pwm_compare = (pwm_compare &gt;= 750U)</w:t>
            </w:r>
            <w:r>
              <w:br/>
            </w:r>
            <w:r>
              <w:rPr>
                <w:rFonts w:ascii="Consolas" w:hAnsi="Consolas" w:eastAsia="Consolas" w:cs="Consolas"/>
                <w:b w:val="0"/>
                <w:i w:val="0"/>
                <w:color w:val="222222"/>
                <w:sz w:val="12"/>
              </w:rPr>
              <w:t xml:space="preserve">         ? 250U : pwm_compare + 250U;</w:t>
            </w:r>
            <w:r>
              <w:br/>
            </w:r>
            <w:r>
              <w:rPr>
                <w:rFonts w:ascii="Consolas" w:hAnsi="Consolas" w:eastAsia="Consolas" w:cs="Consolas"/>
                <w:b w:val="0"/>
                <w:i w:val="0"/>
                <w:color w:val="222222"/>
                <w:sz w:val="12"/>
              </w:rPr>
              <w:t xml:space="preserve">  __HAL_TIM_SET_COMPARE(&amp;htim3, TIM_CHANNEL_1, pwm_compare);</w:t>
            </w:r>
            <w:r>
              <w:br/>
            </w:r>
            <w:r>
              <w:rPr>
                <w:rFonts w:ascii="Consolas" w:hAnsi="Consolas" w:eastAsia="Consolas" w:cs="Consolas"/>
                <w:b w:val="0"/>
                <w:i w:val="0"/>
                <w:color w:val="222222"/>
                <w:sz w:val="12"/>
              </w:rPr>
              <w:t>#endif</w:t>
            </w:r>
            <w:r>
              <w:br/>
            </w:r>
            <w:r>
              <w:rPr>
                <w:rFonts w:ascii="Consolas" w:hAnsi="Consolas" w:eastAsia="Consolas" w:cs="Consolas"/>
                <w:b w:val="0"/>
                <w:i w:val="0"/>
                <w:color w:val="222222"/>
                <w:sz w:val="12"/>
              </w:rPr>
              <w:t>}</w:t>
            </w:r>
          </w:p>
        </w:tc>
      </w:tr>
    </w:tbl>
    <w:p>
      <w:pPr>
        <w:keepNext w:val="0"/>
        <w:keepLines/>
        <w:widowControl/>
        <w:spacing w:before="20" w:after="100" w:line="240" w:lineRule="auto"/>
      </w:pPr>
      <w:r>
        <w:rPr>
          <w:rFonts w:ascii="Nanum Gothic" w:hAnsi="Nanum Gothic" w:eastAsia="Nanum Gothic" w:cs="Nanum Gothic"/>
          <w:b/>
          <w:i w:val="0"/>
          <w:color w:val="555555"/>
          <w:sz w:val="14"/>
        </w:rPr>
        <w:t xml:space="preserve">GitHub: </w:t>
      </w:r>
      <w:hyperlink r:id="rId15">
        <w:r>
          <w:rPr>
            <w:rFonts w:ascii="Nanum Gothic" w:hAnsi="Nanum Gothic" w:eastAsia="Nanum Gothic" w:cs="Nanum Gothic"/>
            <w:color w:val="0563C1"/>
            <w:u w:val="single"/>
            <w:sz w:val="14"/>
          </w:rPr>
          <w:t xml:space="preserve">https://github.com/tae2yi/UOS_ece2/blob/a953f24/lab5/stm32_lab/Core/Src/ece2_474_routine.c#L87-L103</w:t>
        </w:r>
      </w:hyperlink>
    </w:p>
    <w:tbl>
      <w:tblPr>
        <w:tblW w:type="dxa" w:w="4637"/>
        <w:jc w:val="center"/>
        <w:tblLayout w:type="fixed"/>
        <w:tblLook w:firstColumn="1" w:firstRow="1" w:lastColumn="0" w:lastRow="0" w:noHBand="0" w:noVBand="1" w:val="04A0"/>
        <w:tblLayout w:type="fixed"/>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CellMar>
          <w:top w:w="45" w:type="dxa"/>
          <w:left w:w="70" w:type="dxa"/>
          <w:bottom w:w="45" w:type="dxa"/>
          <w:right w:w="70" w:type="dxa"/>
        </w:tblCellMar>
      </w:tblPr>
      <w:tblGrid>
        <w:gridCol w:w="4637"/>
      </w:tblGrid>
      <w:tr>
        <w:trPr>
          <w:cantSplit/>
        </w:trPr>
        <w:tc>
          <w:tcPr>
            <w:tcW w:type="dxa" w:w="4637"/>
            <w:shd w:val="clear" w:color="auto" w:fill="F2F2F2"/>
          </w:tcPr>
          <w:p>
            <w:pPr>
              <w:keepNext w:val="0"/>
              <w:keepLines/>
              <w:widowControl/>
              <w:spacing w:before="0" w:after="0" w:line="240" w:lineRule="auto"/>
            </w:pPr>
            <w:r>
              <w:rPr>
                <w:rFonts w:ascii="Consolas" w:hAnsi="Consolas" w:eastAsia="Consolas" w:cs="Consolas"/>
                <w:b w:val="0"/>
                <w:i w:val="0"/>
                <w:color w:val="222222"/>
                <w:sz w:val="12"/>
              </w:rPr>
              <w:t>static void tim6_isr_p4(void)</w:t>
            </w:r>
            <w:r>
              <w:br/>
            </w:r>
            <w:r>
              <w:rPr>
                <w:rFonts w:ascii="Consolas" w:hAnsi="Consolas" w:eastAsia="Consolas" w:cs="Consolas"/>
                <w:b w:val="0"/>
                <w:i w:val="0"/>
                <w:color w:val="222222"/>
                <w:sz w:val="12"/>
              </w:rPr>
              <w:t>{</w:t>
            </w:r>
            <w:r>
              <w:br/>
            </w:r>
            <w:r>
              <w:rPr>
                <w:rFonts w:ascii="Consolas" w:hAnsi="Consolas" w:eastAsia="Consolas" w:cs="Consolas"/>
                <w:b w:val="0"/>
                <w:i w:val="0"/>
                <w:color w:val="222222"/>
                <w:sz w:val="12"/>
              </w:rPr>
              <w:t>#if STM32_1_TASK == 3</w:t>
            </w:r>
            <w:r>
              <w:br/>
            </w:r>
            <w:r>
              <w:rPr>
                <w:rFonts w:ascii="Consolas" w:hAnsi="Consolas" w:eastAsia="Consolas" w:cs="Consolas"/>
                <w:b w:val="0"/>
                <w:i w:val="0"/>
                <w:color w:val="222222"/>
                <w:sz w:val="12"/>
              </w:rPr>
              <w:t xml:space="preserve">  static uint32_t count = 0;</w:t>
            </w:r>
            <w:r>
              <w:br/>
            </w:r>
            <w:r>
              <w:rPr>
                <w:rFonts w:ascii="Consolas" w:hAnsi="Consolas" w:eastAsia="Consolas" w:cs="Consolas"/>
                <w:b w:val="0"/>
                <w:i w:val="0"/>
                <w:color w:val="222222"/>
                <w:sz w:val="12"/>
              </w:rPr>
              <w:t xml:space="preserve">  if (++count &gt;= blink_ticks)</w:t>
            </w:r>
            <w:r>
              <w:br/>
            </w:r>
            <w:r>
              <w:rPr>
                <w:rFonts w:ascii="Consolas" w:hAnsi="Consolas" w:eastAsia="Consolas" w:cs="Consolas"/>
                <w:b w:val="0"/>
                <w:i w:val="0"/>
                <w:color w:val="222222"/>
                <w:sz w:val="12"/>
              </w:rPr>
              <w:t xml:space="preserve">  {</w:t>
            </w:r>
            <w:r>
              <w:br/>
            </w:r>
            <w:r>
              <w:rPr>
                <w:rFonts w:ascii="Consolas" w:hAnsi="Consolas" w:eastAsia="Consolas" w:cs="Consolas"/>
                <w:b w:val="0"/>
                <w:i w:val="0"/>
                <w:color w:val="222222"/>
                <w:sz w:val="12"/>
              </w:rPr>
              <w:t xml:space="preserve">    count = 0;</w:t>
            </w:r>
            <w:r>
              <w:br/>
            </w:r>
            <w:r>
              <w:rPr>
                <w:rFonts w:ascii="Consolas" w:hAnsi="Consolas" w:eastAsia="Consolas" w:cs="Consolas"/>
                <w:b w:val="0"/>
                <w:i w:val="0"/>
                <w:color w:val="222222"/>
                <w:sz w:val="12"/>
              </w:rPr>
              <w:t xml:space="preserve">    HAL_GPIO_TogglePin(LED_ece2_GPIO_Port, LED_ece2_Pin);</w:t>
            </w:r>
            <w:r>
              <w:br/>
            </w:r>
            <w:r>
              <w:rPr>
                <w:rFonts w:ascii="Consolas" w:hAnsi="Consolas" w:eastAsia="Consolas" w:cs="Consolas"/>
                <w:b w:val="0"/>
                <w:i w:val="0"/>
                <w:color w:val="222222"/>
                <w:sz w:val="12"/>
              </w:rPr>
              <w:t xml:space="preserve">  }</w:t>
            </w:r>
            <w:r>
              <w:br/>
            </w:r>
            <w:r>
              <w:rPr>
                <w:rFonts w:ascii="Consolas" w:hAnsi="Consolas" w:eastAsia="Consolas" w:cs="Consolas"/>
                <w:b w:val="0"/>
                <w:i w:val="0"/>
                <w:color w:val="222222"/>
                <w:sz w:val="12"/>
              </w:rPr>
              <w:t>#endif</w:t>
            </w:r>
            <w:r>
              <w:br/>
            </w:r>
            <w:r>
              <w:rPr>
                <w:rFonts w:ascii="Consolas" w:hAnsi="Consolas" w:eastAsia="Consolas" w:cs="Consolas"/>
                <w:b w:val="0"/>
                <w:i w:val="0"/>
                <w:color w:val="222222"/>
                <w:sz w:val="12"/>
              </w:rPr>
              <w:t>}</w:t>
            </w:r>
          </w:p>
        </w:tc>
      </w:tr>
    </w:tbl>
    <w:p>
      <w:pPr>
        <w:keepNext w:val="0"/>
        <w:keepLines/>
        <w:widowControl/>
        <w:spacing w:before="20" w:after="100" w:line="240" w:lineRule="auto"/>
      </w:pPr>
      <w:r>
        <w:rPr>
          <w:rFonts w:ascii="Nanum Gothic" w:hAnsi="Nanum Gothic" w:eastAsia="Nanum Gothic" w:cs="Nanum Gothic"/>
          <w:b/>
          <w:i w:val="0"/>
          <w:color w:val="555555"/>
          <w:sz w:val="14"/>
        </w:rPr>
        <w:t xml:space="preserve">GitHub: </w:t>
      </w:r>
      <w:hyperlink r:id="rId16">
        <w:r>
          <w:rPr>
            <w:rFonts w:ascii="Nanum Gothic" w:hAnsi="Nanum Gothic" w:eastAsia="Nanum Gothic" w:cs="Nanum Gothic"/>
            <w:color w:val="0563C1"/>
            <w:u w:val="single"/>
            <w:sz w:val="14"/>
          </w:rPr>
          <w:t xml:space="preserve">https://github.com/tae2yi/UOS_ece2/blob/a953f24/lab5/stm32_lab/Core/Src/ece2_474_routine.c#L109-L119</w:t>
        </w:r>
      </w:hyperlink>
    </w:p>
    <w:p>
      <w:pPr>
        <w:keepNext w:val="0"/>
        <w:keepLines/>
        <w:widowControl/>
        <w:spacing w:before="0" w:after="80" w:line="269" w:lineRule="auto"/>
      </w:pPr>
      <w:r>
        <w:rPr>
          <w:rFonts w:ascii="Nanum Gothic" w:hAnsi="Nanum Gothic" w:eastAsia="Nanum Gothic" w:cs="Nanum Gothic"/>
          <w:b w:val="0"/>
          <w:i w:val="0"/>
          <w:color w:val="000000"/>
          <w:sz w:val="20"/>
        </w:rPr>
        <w:t>두 ISR 모두 판단과 대입 몇 개로 끝나 짧게 돌아온다. 과제4와 한 파일을 쓰므로 #if로 나눴고, ece2_474_init()에서는 과제3일 때 HAL_TIM_Base_Start_IT(&amp;htim6)만 호출한다. 간격을 바꿀 때 count는 건드리지 않는다. 따라서 LAB4의 폴링 코드와 같이 새 간격은 직전 LED 변화 시점부터 센다. 8초에서 1초로 줄 때 count가 이미 10 이상이면 다음 TIM6 호출(100 ms 안)에서 바로 바뀐다.</w:t>
      </w:r>
    </w:p>
    <w:p>
      <w:pPr>
        <w:pStyle w:val="Heading2"/>
        <w:keepNext/>
        <w:keepLines/>
        <w:widowControl/>
        <w:spacing w:before="140" w:after="60" w:line="240" w:lineRule="auto"/>
      </w:pPr>
      <w:r>
        <w:rPr>
          <w:rFonts w:ascii="Nanum Gothic" w:hAnsi="Nanum Gothic" w:eastAsia="Nanum Gothic" w:cs="Nanum Gothic"/>
          <w:b/>
          <w:i w:val="0"/>
          <w:color w:val="000000"/>
          <w:sz w:val="23"/>
        </w:rPr>
        <w:t>예상 결과: 간격 순환</w:t>
      </w:r>
    </w:p>
    <w:p>
      <w:pPr>
        <w:keepNext w:val="0"/>
        <w:keepLines/>
        <w:widowControl/>
        <w:spacing w:before="0" w:after="80" w:line="269" w:lineRule="auto"/>
      </w:pPr>
      <w:r>
        <w:rPr>
          <w:rFonts w:ascii="Nanum Gothic" w:hAnsi="Nanum Gothic" w:eastAsia="Nanum Gothic" w:cs="Nanum Gothic"/>
          <w:b w:val="0"/>
          <w:i w:val="0"/>
          <w:color w:val="000000"/>
          <w:sz w:val="20"/>
        </w:rPr>
        <w:t>버튼을 4.55, 10.55, 22.55, 46.55초에 150 ms씩 누르는 시나리오를 실행했다. 누름 시각을 TIM6 주기(100 ms)의 중간에 두어 두 인터럽트가 같은 순간에 겹치지 않게 했다. LED가 바뀐 시각은 다음과 같다.</w:t>
      </w:r>
    </w:p>
    <w:tbl>
      <w:tblPr>
        <w:tblW w:type="dxa" w:w="4637"/>
        <w:jc w:val="center"/>
        <w:tblLayout w:type="fixed"/>
        <w:tblLook w:firstColumn="1" w:firstRow="1" w:lastColumn="0" w:lastRow="0" w:noHBand="0" w:noVBand="1" w:val="04A0"/>
        <w:tblLayout w:type="fixed"/>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CellMar>
          <w:top w:w="45" w:type="dxa"/>
          <w:left w:w="70" w:type="dxa"/>
          <w:bottom w:w="45" w:type="dxa"/>
          <w:right w:w="70" w:type="dxa"/>
        </w:tblCellMar>
      </w:tblPr>
      <w:tblGrid>
        <w:gridCol w:w="1325"/>
        <w:gridCol w:w="2304"/>
        <w:gridCol w:w="1008"/>
      </w:tblGrid>
      <w:tr>
        <w:trPr>
          <w:cantSplit/>
          <w:tblHeader w:val="true"/>
        </w:trPr>
        <w:tc>
          <w:tcPr>
            <w:tcW w:type="dxa" w:w="1325"/>
            <w:shd w:val="clear" w:color="auto" w:fill="1F4E78"/>
            <w:vAlign w:val="center"/>
          </w:tcPr>
          <w:p>
            <w:pPr>
              <w:keepNext w:val="0"/>
              <w:keepLines/>
              <w:widowControl/>
              <w:spacing w:before="0" w:after="0" w:line="240" w:lineRule="auto"/>
              <w:jc w:val="center"/>
            </w:pPr>
            <w:r>
              <w:rPr>
                <w:rFonts w:ascii="Nanum Gothic" w:hAnsi="Nanum Gothic" w:eastAsia="Nanum Gothic" w:cs="Nanum Gothic"/>
                <w:b/>
                <w:i w:val="0"/>
                <w:color w:val="FFFFFF"/>
                <w:sz w:val="15"/>
              </w:rPr>
              <w:t>구간</w:t>
            </w:r>
          </w:p>
        </w:tc>
        <w:tc>
          <w:tcPr>
            <w:tcW w:type="dxa" w:w="2304"/>
            <w:shd w:val="clear" w:color="auto" w:fill="1F4E78"/>
            <w:vAlign w:val="center"/>
          </w:tcPr>
          <w:p>
            <w:pPr>
              <w:keepNext w:val="0"/>
              <w:keepLines/>
              <w:widowControl/>
              <w:spacing w:before="0" w:after="0" w:line="240" w:lineRule="auto"/>
              <w:jc w:val="center"/>
            </w:pPr>
            <w:r>
              <w:rPr>
                <w:rFonts w:ascii="Nanum Gothic" w:hAnsi="Nanum Gothic" w:eastAsia="Nanum Gothic" w:cs="Nanum Gothic"/>
                <w:b/>
                <w:i w:val="0"/>
                <w:color w:val="FFFFFF"/>
                <w:sz w:val="15"/>
              </w:rPr>
              <w:t>LED가 바뀐 시각 (s)</w:t>
            </w:r>
          </w:p>
        </w:tc>
        <w:tc>
          <w:tcPr>
            <w:tcW w:type="dxa" w:w="1008"/>
            <w:shd w:val="clear" w:color="auto" w:fill="1F4E78"/>
            <w:vAlign w:val="center"/>
          </w:tcPr>
          <w:p>
            <w:pPr>
              <w:keepNext w:val="0"/>
              <w:keepLines/>
              <w:widowControl/>
              <w:spacing w:before="0" w:after="0" w:line="240" w:lineRule="auto"/>
              <w:jc w:val="center"/>
            </w:pPr>
            <w:r>
              <w:rPr>
                <w:rFonts w:ascii="Nanum Gothic" w:hAnsi="Nanum Gothic" w:eastAsia="Nanum Gothic" w:cs="Nanum Gothic"/>
                <w:b/>
                <w:i w:val="0"/>
                <w:color w:val="FFFFFF"/>
                <w:sz w:val="15"/>
              </w:rPr>
              <w:t>간격</w:t>
            </w:r>
          </w:p>
        </w:tc>
      </w:tr>
      <w:tr>
        <w:trPr>
          <w:cantSplit/>
        </w:trPr>
        <w:tc>
          <w:tcPr>
            <w:tcW w:type="dxa" w:w="1325"/>
            <w:shd w:val="clear" w:color="auto" w:fill="EAF2F8"/>
            <w:vAlign w:val="center"/>
          </w:tcPr>
          <w:p>
            <w:pPr>
              <w:keepNext w:val="0"/>
              <w:keepLines/>
              <w:widowControl/>
              <w:spacing w:before="0" w:after="0" w:line="240" w:lineRule="auto"/>
              <w:jc w:val="center"/>
            </w:pPr>
            <w:r>
              <w:rPr>
                <w:rFonts w:ascii="Nanum Gothic" w:hAnsi="Nanum Gothic" w:eastAsia="Nanum Gothic" w:cs="Nanum Gothic"/>
                <w:b w:val="0"/>
                <w:i w:val="0"/>
                <w:color w:val="222222"/>
                <w:sz w:val="14"/>
              </w:rPr>
              <w:t>시작~4.55 s</w:t>
            </w:r>
          </w:p>
        </w:tc>
        <w:tc>
          <w:tcPr>
            <w:tcW w:type="dxa" w:w="2304"/>
            <w:shd w:val="clear" w:color="auto" w:fill="EAF2F8"/>
            <w:vAlign w:val="center"/>
          </w:tcPr>
          <w:p>
            <w:pPr>
              <w:keepNext w:val="0"/>
              <w:keepLines/>
              <w:widowControl/>
              <w:spacing w:before="0" w:after="0" w:line="240" w:lineRule="auto"/>
              <w:jc w:val="left"/>
            </w:pPr>
            <w:r>
              <w:rPr>
                <w:rFonts w:ascii="Nanum Gothic" w:hAnsi="Nanum Gothic" w:eastAsia="Nanum Gothic" w:cs="Nanum Gothic"/>
                <w:b w:val="0"/>
                <w:i w:val="0"/>
                <w:color w:val="222222"/>
                <w:sz w:val="14"/>
              </w:rPr>
              <w:t>1, 2, 3, 4</w:t>
            </w:r>
          </w:p>
        </w:tc>
        <w:tc>
          <w:tcPr>
            <w:tcW w:type="dxa" w:w="1008"/>
            <w:shd w:val="clear" w:color="auto" w:fill="EAF2F8"/>
            <w:vAlign w:val="center"/>
          </w:tcPr>
          <w:p>
            <w:pPr>
              <w:keepNext w:val="0"/>
              <w:keepLines/>
              <w:widowControl/>
              <w:spacing w:before="0" w:after="0" w:line="240" w:lineRule="auto"/>
              <w:jc w:val="left"/>
            </w:pPr>
            <w:r>
              <w:rPr>
                <w:rFonts w:ascii="Nanum Gothic" w:hAnsi="Nanum Gothic" w:eastAsia="Nanum Gothic" w:cs="Nanum Gothic"/>
                <w:b w:val="0"/>
                <w:i w:val="0"/>
                <w:color w:val="222222"/>
                <w:sz w:val="14"/>
              </w:rPr>
              <w:t>1 s</w:t>
            </w:r>
          </w:p>
        </w:tc>
      </w:tr>
      <w:tr>
        <w:trPr>
          <w:cantSplit/>
        </w:trPr>
        <w:tc>
          <w:tcPr>
            <w:tcW w:type="dxa" w:w="1325"/>
            <w:shd w:val="clear" w:color="auto" w:fill="FFFFFF"/>
            <w:vAlign w:val="center"/>
          </w:tcPr>
          <w:p>
            <w:pPr>
              <w:keepNext w:val="0"/>
              <w:keepLines/>
              <w:widowControl/>
              <w:spacing w:before="0" w:after="0" w:line="240" w:lineRule="auto"/>
              <w:jc w:val="center"/>
            </w:pPr>
            <w:r>
              <w:rPr>
                <w:rFonts w:ascii="Nanum Gothic" w:hAnsi="Nanum Gothic" w:eastAsia="Nanum Gothic" w:cs="Nanum Gothic"/>
                <w:b w:val="0"/>
                <w:i w:val="0"/>
                <w:color w:val="222222"/>
                <w:sz w:val="14"/>
              </w:rPr>
              <w:t>4.55~10.55 s</w:t>
            </w:r>
          </w:p>
        </w:tc>
        <w:tc>
          <w:tcPr>
            <w:tcW w:type="dxa" w:w="2304"/>
            <w:shd w:val="clear" w:color="auto" w:fill="FFFFFF"/>
            <w:vAlign w:val="center"/>
          </w:tcPr>
          <w:p>
            <w:pPr>
              <w:keepNext w:val="0"/>
              <w:keepLines/>
              <w:widowControl/>
              <w:spacing w:before="0" w:after="0" w:line="240" w:lineRule="auto"/>
              <w:jc w:val="left"/>
            </w:pPr>
            <w:r>
              <w:rPr>
                <w:rFonts w:ascii="Nanum Gothic" w:hAnsi="Nanum Gothic" w:eastAsia="Nanum Gothic" w:cs="Nanum Gothic"/>
                <w:b w:val="0"/>
                <w:i w:val="0"/>
                <w:color w:val="222222"/>
                <w:sz w:val="14"/>
              </w:rPr>
              <w:t>6, 8, 10</w:t>
            </w:r>
          </w:p>
        </w:tc>
        <w:tc>
          <w:tcPr>
            <w:tcW w:type="dxa" w:w="1008"/>
            <w:shd w:val="clear" w:color="auto" w:fill="FFFFFF"/>
            <w:vAlign w:val="center"/>
          </w:tcPr>
          <w:p>
            <w:pPr>
              <w:keepNext w:val="0"/>
              <w:keepLines/>
              <w:widowControl/>
              <w:spacing w:before="0" w:after="0" w:line="240" w:lineRule="auto"/>
              <w:jc w:val="left"/>
            </w:pPr>
            <w:r>
              <w:rPr>
                <w:rFonts w:ascii="Nanum Gothic" w:hAnsi="Nanum Gothic" w:eastAsia="Nanum Gothic" w:cs="Nanum Gothic"/>
                <w:b w:val="0"/>
                <w:i w:val="0"/>
                <w:color w:val="222222"/>
                <w:sz w:val="14"/>
              </w:rPr>
              <w:t>2 s</w:t>
            </w:r>
          </w:p>
        </w:tc>
      </w:tr>
      <w:tr>
        <w:trPr>
          <w:cantSplit/>
        </w:trPr>
        <w:tc>
          <w:tcPr>
            <w:tcW w:type="dxa" w:w="1325"/>
            <w:shd w:val="clear" w:color="auto" w:fill="EAF2F8"/>
            <w:vAlign w:val="center"/>
          </w:tcPr>
          <w:p>
            <w:pPr>
              <w:keepNext w:val="0"/>
              <w:keepLines/>
              <w:widowControl/>
              <w:spacing w:before="0" w:after="0" w:line="240" w:lineRule="auto"/>
              <w:jc w:val="center"/>
            </w:pPr>
            <w:r>
              <w:rPr>
                <w:rFonts w:ascii="Nanum Gothic" w:hAnsi="Nanum Gothic" w:eastAsia="Nanum Gothic" w:cs="Nanum Gothic"/>
                <w:b w:val="0"/>
                <w:i w:val="0"/>
                <w:color w:val="222222"/>
                <w:sz w:val="14"/>
              </w:rPr>
              <w:t>10.55~22.55 s</w:t>
            </w:r>
          </w:p>
        </w:tc>
        <w:tc>
          <w:tcPr>
            <w:tcW w:type="dxa" w:w="2304"/>
            <w:shd w:val="clear" w:color="auto" w:fill="EAF2F8"/>
            <w:vAlign w:val="center"/>
          </w:tcPr>
          <w:p>
            <w:pPr>
              <w:keepNext w:val="0"/>
              <w:keepLines/>
              <w:widowControl/>
              <w:spacing w:before="0" w:after="0" w:line="240" w:lineRule="auto"/>
              <w:jc w:val="left"/>
            </w:pPr>
            <w:r>
              <w:rPr>
                <w:rFonts w:ascii="Nanum Gothic" w:hAnsi="Nanum Gothic" w:eastAsia="Nanum Gothic" w:cs="Nanum Gothic"/>
                <w:b w:val="0"/>
                <w:i w:val="0"/>
                <w:color w:val="222222"/>
                <w:sz w:val="14"/>
              </w:rPr>
              <w:t>14, 18, 22</w:t>
            </w:r>
          </w:p>
        </w:tc>
        <w:tc>
          <w:tcPr>
            <w:tcW w:type="dxa" w:w="1008"/>
            <w:shd w:val="clear" w:color="auto" w:fill="EAF2F8"/>
            <w:vAlign w:val="center"/>
          </w:tcPr>
          <w:p>
            <w:pPr>
              <w:keepNext w:val="0"/>
              <w:keepLines/>
              <w:widowControl/>
              <w:spacing w:before="0" w:after="0" w:line="240" w:lineRule="auto"/>
              <w:jc w:val="left"/>
            </w:pPr>
            <w:r>
              <w:rPr>
                <w:rFonts w:ascii="Nanum Gothic" w:hAnsi="Nanum Gothic" w:eastAsia="Nanum Gothic" w:cs="Nanum Gothic"/>
                <w:b w:val="0"/>
                <w:i w:val="0"/>
                <w:color w:val="222222"/>
                <w:sz w:val="14"/>
              </w:rPr>
              <w:t>4 s</w:t>
            </w:r>
          </w:p>
        </w:tc>
      </w:tr>
      <w:tr>
        <w:trPr>
          <w:cantSplit/>
        </w:trPr>
        <w:tc>
          <w:tcPr>
            <w:tcW w:type="dxa" w:w="1325"/>
            <w:shd w:val="clear" w:color="auto" w:fill="FFFFFF"/>
            <w:vAlign w:val="center"/>
          </w:tcPr>
          <w:p>
            <w:pPr>
              <w:keepNext w:val="0"/>
              <w:keepLines/>
              <w:widowControl/>
              <w:spacing w:before="0" w:after="0" w:line="240" w:lineRule="auto"/>
              <w:jc w:val="center"/>
            </w:pPr>
            <w:r>
              <w:rPr>
                <w:rFonts w:ascii="Nanum Gothic" w:hAnsi="Nanum Gothic" w:eastAsia="Nanum Gothic" w:cs="Nanum Gothic"/>
                <w:b w:val="0"/>
                <w:i w:val="0"/>
                <w:color w:val="222222"/>
                <w:sz w:val="14"/>
              </w:rPr>
              <w:t>22.55~46.55 s</w:t>
            </w:r>
          </w:p>
        </w:tc>
        <w:tc>
          <w:tcPr>
            <w:tcW w:type="dxa" w:w="2304"/>
            <w:shd w:val="clear" w:color="auto" w:fill="FFFFFF"/>
            <w:vAlign w:val="center"/>
          </w:tcPr>
          <w:p>
            <w:pPr>
              <w:keepNext w:val="0"/>
              <w:keepLines/>
              <w:widowControl/>
              <w:spacing w:before="0" w:after="0" w:line="240" w:lineRule="auto"/>
              <w:jc w:val="left"/>
            </w:pPr>
            <w:r>
              <w:rPr>
                <w:rFonts w:ascii="Nanum Gothic" w:hAnsi="Nanum Gothic" w:eastAsia="Nanum Gothic" w:cs="Nanum Gothic"/>
                <w:b w:val="0"/>
                <w:i w:val="0"/>
                <w:color w:val="222222"/>
                <w:sz w:val="14"/>
              </w:rPr>
              <w:t>30, 38, 46</w:t>
            </w:r>
          </w:p>
        </w:tc>
        <w:tc>
          <w:tcPr>
            <w:tcW w:type="dxa" w:w="1008"/>
            <w:shd w:val="clear" w:color="auto" w:fill="FFFFFF"/>
            <w:vAlign w:val="center"/>
          </w:tcPr>
          <w:p>
            <w:pPr>
              <w:keepNext w:val="0"/>
              <w:keepLines/>
              <w:widowControl/>
              <w:spacing w:before="0" w:after="0" w:line="240" w:lineRule="auto"/>
              <w:jc w:val="left"/>
            </w:pPr>
            <w:r>
              <w:rPr>
                <w:rFonts w:ascii="Nanum Gothic" w:hAnsi="Nanum Gothic" w:eastAsia="Nanum Gothic" w:cs="Nanum Gothic"/>
                <w:b w:val="0"/>
                <w:i w:val="0"/>
                <w:color w:val="222222"/>
                <w:sz w:val="14"/>
              </w:rPr>
              <w:t>8 s</w:t>
            </w:r>
          </w:p>
        </w:tc>
      </w:tr>
      <w:tr>
        <w:trPr>
          <w:cantSplit/>
        </w:trPr>
        <w:tc>
          <w:tcPr>
            <w:tcW w:type="dxa" w:w="1325"/>
            <w:shd w:val="clear" w:color="auto" w:fill="EAF2F8"/>
            <w:vAlign w:val="center"/>
          </w:tcPr>
          <w:p>
            <w:pPr>
              <w:keepNext w:val="0"/>
              <w:keepLines/>
              <w:widowControl/>
              <w:spacing w:before="0" w:after="0" w:line="240" w:lineRule="auto"/>
              <w:jc w:val="center"/>
            </w:pPr>
            <w:r>
              <w:rPr>
                <w:rFonts w:ascii="Nanum Gothic" w:hAnsi="Nanum Gothic" w:eastAsia="Nanum Gothic" w:cs="Nanum Gothic"/>
                <w:b w:val="0"/>
                <w:i w:val="0"/>
                <w:color w:val="222222"/>
                <w:sz w:val="14"/>
              </w:rPr>
              <w:t>46.55 s 이후</w:t>
            </w:r>
          </w:p>
        </w:tc>
        <w:tc>
          <w:tcPr>
            <w:tcW w:type="dxa" w:w="2304"/>
            <w:shd w:val="clear" w:color="auto" w:fill="EAF2F8"/>
            <w:vAlign w:val="center"/>
          </w:tcPr>
          <w:p>
            <w:pPr>
              <w:keepNext w:val="0"/>
              <w:keepLines/>
              <w:widowControl/>
              <w:spacing w:before="0" w:after="0" w:line="240" w:lineRule="auto"/>
              <w:jc w:val="left"/>
            </w:pPr>
            <w:r>
              <w:rPr>
                <w:rFonts w:ascii="Nanum Gothic" w:hAnsi="Nanum Gothic" w:eastAsia="Nanum Gothic" w:cs="Nanum Gothic"/>
                <w:b w:val="0"/>
                <w:i w:val="0"/>
                <w:color w:val="222222"/>
                <w:sz w:val="14"/>
              </w:rPr>
              <w:t>47, 48, 49, 50, 51, 52</w:t>
            </w:r>
          </w:p>
        </w:tc>
        <w:tc>
          <w:tcPr>
            <w:tcW w:type="dxa" w:w="1008"/>
            <w:shd w:val="clear" w:color="auto" w:fill="EAF2F8"/>
            <w:vAlign w:val="center"/>
          </w:tcPr>
          <w:p>
            <w:pPr>
              <w:keepNext w:val="0"/>
              <w:keepLines/>
              <w:widowControl/>
              <w:spacing w:before="0" w:after="0" w:line="240" w:lineRule="auto"/>
              <w:jc w:val="left"/>
            </w:pPr>
            <w:r>
              <w:rPr>
                <w:rFonts w:ascii="Nanum Gothic" w:hAnsi="Nanum Gothic" w:eastAsia="Nanum Gothic" w:cs="Nanum Gothic"/>
                <w:b w:val="0"/>
                <w:i w:val="0"/>
                <w:color w:val="222222"/>
                <w:sz w:val="14"/>
              </w:rPr>
              <w:t>1 s</w:t>
            </w:r>
          </w:p>
        </w:tc>
      </w:tr>
    </w:tbl>
    <w:p>
      <w:pPr>
        <w:keepNext w:val="0"/>
        <w:keepLines/>
        <w:widowControl/>
        <w:spacing w:before="0" w:after="80" w:line="240" w:lineRule="auto"/>
      </w:pPr>
      <w:r>
        <w:rPr>
          <w:rFonts w:ascii="Nanum Gothic" w:hAnsi="Nanum Gothic" w:eastAsia="Nanum Gothic" w:cs="Nanum Gothic"/>
          <w:b w:val="0"/>
          <w:i w:val="0"/>
          <w:color w:val="000000"/>
          <w:sz w:val="4"/>
        </w:rPr>
      </w:r>
    </w:p>
    <w:p>
      <w:pPr>
        <w:keepNext/>
        <w:keepLines/>
        <w:widowControl/>
        <w:spacing w:before="80" w:after="20" w:line="240" w:lineRule="auto"/>
        <w:jc w:val="center"/>
      </w:pPr>
      <w:r>
        <w:drawing>
          <wp:inline xmlns:a="http://schemas.openxmlformats.org/drawingml/2006/main" xmlns:pic="http://schemas.openxmlformats.org/drawingml/2006/picture">
            <wp:extent cx="2907792" cy="1151486"/>
            <wp:docPr id="2" name="Picture 2" title="그림 2" descr="과제3 호스트 시뮬레이션. 누를 때마다 LED 변화 간격이 2, 4, 8초로 늘고 네 번째 누름에서 1초로 돌아간다."/>
            <wp:cNvGraphicFramePr>
              <a:graphicFrameLocks noChangeAspect="1"/>
            </wp:cNvGraphicFramePr>
            <a:graphic>
              <a:graphicData uri="http://schemas.openxmlformats.org/drawingml/2006/picture">
                <pic:pic>
                  <pic:nvPicPr>
                    <pic:cNvPr id="0" name="task3_cycle.png"/>
                    <pic:cNvPicPr/>
                  </pic:nvPicPr>
                  <pic:blipFill>
                    <a:blip r:embed="rId17"/>
                    <a:stretch>
                      <a:fillRect/>
                    </a:stretch>
                  </pic:blipFill>
                  <pic:spPr>
                    <a:xfrm>
                      <a:off x="0" y="0"/>
                      <a:ext cx="2907792" cy="1151486"/>
                    </a:xfrm>
                    <a:prstGeom prst="rect"/>
                  </pic:spPr>
                </pic:pic>
              </a:graphicData>
            </a:graphic>
          </wp:inline>
        </w:drawing>
      </w:r>
    </w:p>
    <w:p>
      <w:pPr>
        <w:pStyle w:val="Caption"/>
        <w:keepNext w:val="0"/>
        <w:keepLines/>
        <w:widowControl/>
        <w:spacing w:before="0" w:after="120" w:line="240" w:lineRule="auto"/>
        <w:jc w:val="center"/>
      </w:pPr>
      <w:r>
        <w:rPr>
          <w:rFonts w:ascii="Nanum Gothic" w:hAnsi="Nanum Gothic" w:eastAsia="Nanum Gothic" w:cs="Nanum Gothic"/>
          <w:b/>
          <w:i w:val="0"/>
          <w:color w:val="333333"/>
          <w:sz w:val="16"/>
        </w:rPr>
        <w:t>그림 2. 과제3 호스트 시뮬레이션. 누를 때마다 LED 변화 간격이 2, 4, 8초로 늘고 네 번째 누름에서 1초로 돌아간다.</w:t>
      </w:r>
    </w:p>
    <w:p>
      <w:pPr>
        <w:keepNext w:val="0"/>
        <w:keepLines/>
        <w:widowControl/>
        <w:spacing w:before="20" w:after="100" w:line="240" w:lineRule="auto"/>
      </w:pPr>
      <w:r>
        <w:rPr>
          <w:rFonts w:ascii="Nanum Gothic" w:hAnsi="Nanum Gothic" w:eastAsia="Nanum Gothic" w:cs="Nanum Gothic"/>
          <w:b/>
          <w:i w:val="0"/>
          <w:color w:val="555555"/>
          <w:sz w:val="14"/>
        </w:rPr>
        <w:t xml:space="preserve">원자료: </w:t>
      </w:r>
      <w:hyperlink r:id="rId18">
        <w:r>
          <w:rPr>
            <w:rFonts w:ascii="Nanum Gothic" w:hAnsi="Nanum Gothic" w:eastAsia="Nanum Gothic" w:cs="Nanum Gothic"/>
            <w:color w:val="0563C1"/>
            <w:u w:val="single"/>
            <w:sz w:val="14"/>
          </w:rPr>
          <w:t xml:space="preserve">https://github.com/tae2yi/UOS_ece2/blob/a953f24/lab5/stm32_1_hostsim/results/task3_cycle.csv</w:t>
        </w:r>
      </w:hyperlink>
    </w:p>
    <w:p>
      <w:pPr>
        <w:keepNext w:val="0"/>
        <w:keepLines/>
        <w:widowControl/>
        <w:spacing w:before="0" w:after="80" w:line="269" w:lineRule="auto"/>
      </w:pPr>
      <w:r>
        <w:rPr>
          <w:rFonts w:ascii="Nanum Gothic" w:hAnsi="Nanum Gothic" w:eastAsia="Nanum Gothic" w:cs="Nanum Gothic"/>
          <w:b w:val="0"/>
          <w:i w:val="0"/>
          <w:color w:val="000000"/>
          <w:sz w:val="20"/>
        </w:rPr>
        <w:t>LAB4 과제1의 결과와 LED 변화 시각이 같다. 46.55초에 1초로 돌아갈 때는 46초의 변화 뒤 count가 5였으므로 47초에 바뀐다. 폴링 방식과 달리 메인 루프가 아무 일도 하지 않아도 같은 동작이 나온다.</w:t>
      </w:r>
    </w:p>
    <w:p>
      <w:pPr>
        <w:pStyle w:val="Heading2"/>
        <w:keepNext/>
        <w:keepLines/>
        <w:widowControl/>
        <w:spacing w:before="140" w:after="60" w:line="240" w:lineRule="auto"/>
      </w:pPr>
      <w:r>
        <w:rPr>
          <w:rFonts w:ascii="Nanum Gothic" w:hAnsi="Nanum Gothic" w:eastAsia="Nanum Gothic" w:cs="Nanum Gothic"/>
          <w:b/>
          <w:i w:val="0"/>
          <w:color w:val="000000"/>
          <w:sz w:val="23"/>
        </w:rPr>
        <w:t>예상 결과: 길게 누름과 200 ms 잠금</w:t>
      </w:r>
    </w:p>
    <w:p>
      <w:pPr>
        <w:keepNext w:val="0"/>
        <w:keepLines/>
        <w:widowControl/>
        <w:spacing w:before="0" w:after="80" w:line="269" w:lineRule="auto"/>
      </w:pPr>
      <w:r>
        <w:rPr>
          <w:rFonts w:ascii="Nanum Gothic" w:hAnsi="Nanum Gothic" w:eastAsia="Nanum Gothic" w:cs="Nanum Gothic"/>
          <w:b w:val="0"/>
          <w:i w:val="0"/>
          <w:color w:val="000000"/>
          <w:sz w:val="20"/>
        </w:rPr>
        <w:t>버튼 인터럽트는 상승 에지에서만 오므로, 6초 동안 누르고 있어도 인터럽트는 한 번이고 간격은 2초로 한 번만 바뀐다. 150 ms 간격으로 두 번 누르면 두 번째는 잠금 안이라 무시되고, 300 ms 간격이면 둘 다 인정된다.</w:t>
      </w:r>
    </w:p>
    <w:p>
      <w:pPr>
        <w:keepNext/>
        <w:keepLines/>
        <w:widowControl/>
        <w:spacing w:before="80" w:after="20" w:line="240" w:lineRule="auto"/>
        <w:jc w:val="center"/>
      </w:pPr>
      <w:r>
        <w:drawing>
          <wp:inline xmlns:a="http://schemas.openxmlformats.org/drawingml/2006/main" xmlns:pic="http://schemas.openxmlformats.org/drawingml/2006/picture">
            <wp:extent cx="2907792" cy="2215738"/>
            <wp:docPr id="3" name="Picture 3" title="그림 3" descr="(가) 6초 누름은 한 단계만 바뀐다. (나) 150 ms 간격의 두 번째 누름은 무시되고, 300 ms 간격은 두 번 모두 인정된다."/>
            <wp:cNvGraphicFramePr>
              <a:graphicFrameLocks noChangeAspect="1"/>
            </wp:cNvGraphicFramePr>
            <a:graphic>
              <a:graphicData uri="http://schemas.openxmlformats.org/drawingml/2006/picture">
                <pic:pic>
                  <pic:nvPicPr>
                    <pic:cNvPr id="0" name="task3_hold_lock.png"/>
                    <pic:cNvPicPr/>
                  </pic:nvPicPr>
                  <pic:blipFill>
                    <a:blip r:embed="rId19"/>
                    <a:stretch>
                      <a:fillRect/>
                    </a:stretch>
                  </pic:blipFill>
                  <pic:spPr>
                    <a:xfrm>
                      <a:off x="0" y="0"/>
                      <a:ext cx="2907792" cy="2215738"/>
                    </a:xfrm>
                    <a:prstGeom prst="rect"/>
                  </pic:spPr>
                </pic:pic>
              </a:graphicData>
            </a:graphic>
          </wp:inline>
        </w:drawing>
      </w:r>
    </w:p>
    <w:p>
      <w:pPr>
        <w:pStyle w:val="Caption"/>
        <w:keepNext w:val="0"/>
        <w:keepLines/>
        <w:widowControl/>
        <w:spacing w:before="0" w:after="120" w:line="240" w:lineRule="auto"/>
        <w:jc w:val="center"/>
      </w:pPr>
      <w:r>
        <w:rPr>
          <w:rFonts w:ascii="Nanum Gothic" w:hAnsi="Nanum Gothic" w:eastAsia="Nanum Gothic" w:cs="Nanum Gothic"/>
          <w:b/>
          <w:i w:val="0"/>
          <w:color w:val="333333"/>
          <w:sz w:val="16"/>
        </w:rPr>
        <w:t>그림 3. (가) 6초 누름은 한 단계만 바뀐다. (나) 150 ms 간격의 두 번째 누름은 무시되고, 300 ms 간격은 두 번 모두 인정된다.</w:t>
      </w:r>
    </w:p>
    <w:p>
      <w:pPr>
        <w:keepNext w:val="0"/>
        <w:keepLines/>
        <w:widowControl/>
        <w:spacing w:before="0" w:after="80" w:line="269" w:lineRule="auto"/>
      </w:pPr>
      <w:r>
        <w:rPr>
          <w:rFonts w:ascii="Nanum Gothic" w:hAnsi="Nanum Gothic" w:eastAsia="Nanum Gothic" w:cs="Nanum Gothic"/>
          <w:b w:val="0"/>
          <w:i w:val="0"/>
          <w:color w:val="000000"/>
          <w:sz w:val="20"/>
        </w:rPr>
        <w:t>(나)에서 5.55초와 5.85초의 두 누름으로 간격이 4초를 거쳐 8초가 되었다. 다음 변화는 4초의 변화 뒤 8초인 12초라 10.5초까지의 그림에는 나오지 않는다. 사람이 빠르게 연타하면 200 ms 안의 누름이 버려질 수 있다는 점은 보드에서 같이 본다.</w:t>
      </w:r>
    </w:p>
    <w:p>
      <w:pPr>
        <w:pStyle w:val="Heading2"/>
        <w:keepNext/>
        <w:keepLines/>
        <w:widowControl/>
        <w:spacing w:before="140" w:after="60" w:line="240" w:lineRule="auto"/>
      </w:pPr>
      <w:r>
        <w:rPr>
          <w:rFonts w:ascii="Nanum Gothic" w:hAnsi="Nanum Gothic" w:eastAsia="Nanum Gothic" w:cs="Nanum Gothic"/>
          <w:b/>
          <w:i w:val="0"/>
          <w:color w:val="000000"/>
          <w:sz w:val="23"/>
        </w:rPr>
        <w:t>접점 떨림과 대비안</w:t>
      </w:r>
    </w:p>
    <w:p>
      <w:pPr>
        <w:keepNext w:val="0"/>
        <w:keepLines/>
        <w:widowControl/>
        <w:spacing w:before="0" w:after="80" w:line="269" w:lineRule="auto"/>
      </w:pPr>
      <w:r>
        <w:rPr>
          <w:rFonts w:ascii="Nanum Gothic" w:hAnsi="Nanum Gothic" w:eastAsia="Nanum Gothic" w:cs="Nanum Gothic"/>
          <w:b w:val="0"/>
          <w:i w:val="0"/>
          <w:color w:val="000000"/>
          <w:sz w:val="20"/>
        </w:rPr>
        <w:t>LAB4와 같은 떨림 모델(에지마다 0.4 ms 간격으로 5번)을 넣었다. 150 ms 누름은 누를 때와 뗄 때의 떨림이 모두 200 ms 잠금 안에 있어 한 번만 인정됐다. 1.5초 누름은 뗄 때 잠금이 이미 풀려 있어, 떨림 중 다시 HIGH가 되는 상승 에지가 새 누름으로 인정되고 간격이 4초에서 8초로 한 번 더 바뀌었다. EXTI가 하강 에지를 알려 주지 않으므로 LAB4의 대비안처럼 뗀 시각을 기록할 수 없다.</w:t>
      </w:r>
    </w:p>
    <w:p>
      <w:pPr>
        <w:keepNext/>
        <w:keepLines/>
        <w:widowControl/>
        <w:spacing w:before="80" w:after="20" w:line="240" w:lineRule="auto"/>
        <w:jc w:val="center"/>
      </w:pPr>
      <w:r>
        <w:drawing>
          <wp:inline xmlns:a="http://schemas.openxmlformats.org/drawingml/2006/main" xmlns:pic="http://schemas.openxmlformats.org/drawingml/2006/picture">
            <wp:extent cx="2907792" cy="1471343"/>
            <wp:docPr id="4" name="Picture 4" title="그림 4" descr="떨림이 있을 때. 과제3 코드는 두 번째 누름을 뗄 때 8초로 한 번 더 바뀌고, 대비안은 4초를 유지한다."/>
            <wp:cNvGraphicFramePr>
              <a:graphicFrameLocks noChangeAspect="1"/>
            </wp:cNvGraphicFramePr>
            <a:graphic>
              <a:graphicData uri="http://schemas.openxmlformats.org/drawingml/2006/picture">
                <pic:pic>
                  <pic:nvPicPr>
                    <pic:cNvPr id="0" name="task3_bounce.png"/>
                    <pic:cNvPicPr/>
                  </pic:nvPicPr>
                  <pic:blipFill>
                    <a:blip r:embed="rId20"/>
                    <a:stretch>
                      <a:fillRect/>
                    </a:stretch>
                  </pic:blipFill>
                  <pic:spPr>
                    <a:xfrm>
                      <a:off x="0" y="0"/>
                      <a:ext cx="2907792" cy="1471343"/>
                    </a:xfrm>
                    <a:prstGeom prst="rect"/>
                  </pic:spPr>
                </pic:pic>
              </a:graphicData>
            </a:graphic>
          </wp:inline>
        </w:drawing>
      </w:r>
    </w:p>
    <w:p>
      <w:pPr>
        <w:pStyle w:val="Caption"/>
        <w:keepNext w:val="0"/>
        <w:keepLines/>
        <w:widowControl/>
        <w:spacing w:before="0" w:after="120" w:line="240" w:lineRule="auto"/>
        <w:jc w:val="center"/>
      </w:pPr>
      <w:r>
        <w:rPr>
          <w:rFonts w:ascii="Nanum Gothic" w:hAnsi="Nanum Gothic" w:eastAsia="Nanum Gothic" w:cs="Nanum Gothic"/>
          <w:b/>
          <w:i w:val="0"/>
          <w:color w:val="333333"/>
          <w:sz w:val="16"/>
        </w:rPr>
        <w:t>그림 4. 떨림이 있을 때. 과제3 코드는 두 번째 누름을 뗄 때 8초로 한 번 더 바뀌고, 대비안은 4초를 유지한다.</w:t>
      </w:r>
    </w:p>
    <w:p>
      <w:pPr>
        <w:keepNext/>
        <w:keepLines/>
        <w:widowControl/>
        <w:spacing w:before="0" w:after="80" w:line="269" w:lineRule="auto"/>
      </w:pPr>
      <w:r>
        <w:rPr>
          <w:rFonts w:ascii="Nanum Gothic" w:hAnsi="Nanum Gothic" w:eastAsia="Nanum Gothic" w:cs="Nanum Gothic"/>
          <w:b w:val="0"/>
          <w:i w:val="0"/>
          <w:color w:val="000000"/>
          <w:sz w:val="20"/>
        </w:rPr>
        <w:t>대비안은 armed 표시를 하나 둔다. 버튼 ISR은 armed일 때만 누름을 인정하고 armed를 내린다. TIM6 ISR은 100 ms마다 버튼 핀을 읽어 LOW이면 armed를 다시 올린다. 뗄 때의 떨림은 수 ms 안에 끝나 아직 TIM6가 LOW를 보기 전이므로 걸러진다.</w:t>
      </w:r>
    </w:p>
    <w:tbl>
      <w:tblPr>
        <w:tblW w:type="dxa" w:w="4637"/>
        <w:jc w:val="center"/>
        <w:tblLayout w:type="fixed"/>
        <w:tblLook w:firstColumn="1" w:firstRow="1" w:lastColumn="0" w:lastRow="0" w:noHBand="0" w:noVBand="1" w:val="04A0"/>
        <w:tblLayout w:type="fixed"/>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CellMar>
          <w:top w:w="45" w:type="dxa"/>
          <w:left w:w="70" w:type="dxa"/>
          <w:bottom w:w="45" w:type="dxa"/>
          <w:right w:w="70" w:type="dxa"/>
        </w:tblCellMar>
      </w:tblPr>
      <w:tblGrid>
        <w:gridCol w:w="4637"/>
      </w:tblGrid>
      <w:tr>
        <w:trPr>
          <w:cantSplit/>
        </w:trPr>
        <w:tc>
          <w:tcPr>
            <w:tcW w:type="dxa" w:w="4637"/>
            <w:shd w:val="clear" w:color="auto" w:fill="F2F2F2"/>
          </w:tcPr>
          <w:p>
            <w:pPr>
              <w:keepNext w:val="0"/>
              <w:keepLines/>
              <w:widowControl/>
              <w:spacing w:before="0" w:after="0" w:line="240" w:lineRule="auto"/>
            </w:pPr>
            <w:r>
              <w:rPr>
                <w:rFonts w:ascii="Consolas" w:hAnsi="Consolas" w:eastAsia="Consolas" w:cs="Consolas"/>
                <w:b w:val="0"/>
                <w:i w:val="0"/>
                <w:color w:val="222222"/>
                <w:sz w:val="12"/>
              </w:rPr>
              <w:t>static void tim6_isr_p4(void)</w:t>
            </w:r>
            <w:r>
              <w:br/>
            </w:r>
            <w:r>
              <w:rPr>
                <w:rFonts w:ascii="Consolas" w:hAnsi="Consolas" w:eastAsia="Consolas" w:cs="Consolas"/>
                <w:b w:val="0"/>
                <w:i w:val="0"/>
                <w:color w:val="222222"/>
                <w:sz w:val="12"/>
              </w:rPr>
              <w:t>{</w:t>
            </w:r>
            <w:r>
              <w:br/>
            </w:r>
            <w:r>
              <w:rPr>
                <w:rFonts w:ascii="Consolas" w:hAnsi="Consolas" w:eastAsia="Consolas" w:cs="Consolas"/>
                <w:b w:val="0"/>
                <w:i w:val="0"/>
                <w:color w:val="222222"/>
                <w:sz w:val="12"/>
              </w:rPr>
              <w:t xml:space="preserve">  if (HAL_GPIO_ReadPin(BUTTON_ece2_GPIO_Port, BUTTON_ece2_Pin)</w:t>
            </w:r>
            <w:r>
              <w:br/>
            </w:r>
            <w:r>
              <w:rPr>
                <w:rFonts w:ascii="Consolas" w:hAnsi="Consolas" w:eastAsia="Consolas" w:cs="Consolas"/>
                <w:b w:val="0"/>
                <w:i w:val="0"/>
                <w:color w:val="222222"/>
                <w:sz w:val="12"/>
              </w:rPr>
              <w:t xml:space="preserve">    == GPIO_PIN_RESET)</w:t>
            </w:r>
            <w:r>
              <w:br/>
            </w:r>
            <w:r>
              <w:rPr>
                <w:rFonts w:ascii="Consolas" w:hAnsi="Consolas" w:eastAsia="Consolas" w:cs="Consolas"/>
                <w:b w:val="0"/>
                <w:i w:val="0"/>
                <w:color w:val="222222"/>
                <w:sz w:val="12"/>
              </w:rPr>
              <w:t xml:space="preserve">  {</w:t>
            </w:r>
            <w:r>
              <w:br/>
            </w:r>
            <w:r>
              <w:rPr>
                <w:rFonts w:ascii="Consolas" w:hAnsi="Consolas" w:eastAsia="Consolas" w:cs="Consolas"/>
                <w:b w:val="0"/>
                <w:i w:val="0"/>
                <w:color w:val="222222"/>
                <w:sz w:val="12"/>
              </w:rPr>
              <w:t xml:space="preserve">    armed = 1U;</w:t>
            </w:r>
            <w:r>
              <w:br/>
            </w:r>
            <w:r>
              <w:rPr>
                <w:rFonts w:ascii="Consolas" w:hAnsi="Consolas" w:eastAsia="Consolas" w:cs="Consolas"/>
                <w:b w:val="0"/>
                <w:i w:val="0"/>
                <w:color w:val="222222"/>
                <w:sz w:val="12"/>
              </w:rPr>
              <w:t xml:space="preserve">  }</w:t>
            </w:r>
            <w:r>
              <w:br/>
            </w:r>
            <w:r>
              <w:rPr>
                <w:rFonts w:ascii="Consolas" w:hAnsi="Consolas" w:eastAsia="Consolas" w:cs="Consolas"/>
                <w:b w:val="0"/>
                <w:i w:val="0"/>
                <w:color w:val="222222"/>
                <w:sz w:val="12"/>
              </w:rPr>
              <w:t xml:space="preserve">  ...</w:t>
            </w:r>
          </w:p>
        </w:tc>
      </w:tr>
    </w:tbl>
    <w:p>
      <w:pPr>
        <w:keepNext w:val="0"/>
        <w:keepLines/>
        <w:widowControl/>
        <w:spacing w:before="20" w:after="100" w:line="240" w:lineRule="auto"/>
      </w:pPr>
      <w:r>
        <w:rPr>
          <w:rFonts w:ascii="Nanum Gothic" w:hAnsi="Nanum Gothic" w:eastAsia="Nanum Gothic" w:cs="Nanum Gothic"/>
          <w:b/>
          <w:i w:val="0"/>
          <w:color w:val="555555"/>
          <w:sz w:val="14"/>
        </w:rPr>
        <w:t xml:space="preserve">GitHub: </w:t>
      </w:r>
      <w:hyperlink r:id="rId21">
        <w:r>
          <w:rPr>
            <w:rFonts w:ascii="Nanum Gothic" w:hAnsi="Nanum Gothic" w:eastAsia="Nanum Gothic" w:cs="Nanum Gothic"/>
            <w:color w:val="0563C1"/>
            <w:u w:val="single"/>
            <w:sz w:val="14"/>
          </w:rPr>
          <w:t xml:space="preserve">https://github.com/tae2yi/UOS_ece2/blob/a953f24/lab5/stm32_1_hostsim/variants/release_guard.c#L56-L62</w:t>
        </w:r>
      </w:hyperlink>
    </w:p>
    <w:p>
      <w:pPr>
        <w:keepNext w:val="0"/>
        <w:keepLines/>
        <w:widowControl/>
        <w:spacing w:before="0" w:after="80" w:line="269" w:lineRule="auto"/>
      </w:pPr>
      <w:r>
        <w:rPr>
          <w:rFonts w:ascii="Nanum Gothic" w:hAnsi="Nanum Gothic" w:eastAsia="Nanum Gothic" w:cs="Nanum Gothic"/>
          <w:b w:val="0"/>
          <w:i w:val="0"/>
          <w:color w:val="000000"/>
          <w:sz w:val="20"/>
        </w:rPr>
        <w:t>버튼 ISR에는 if 조건에 !armed를 더하고 인정할 때 armed = 0U를 넣는다. 대가는 TIM6가 버튼이 떨어진 것을 볼 때까지(최대 100 ms) 다음 누름을 받지 못한다는 점이다. 이 떨림은 모델이며 NUCLEO 버튼 회로의 실제 떨림은 보드에서 확인할 항목이다. 그래서 매뉴얼의 구성과 같은 과제3 코드를 먼저 올리고, 길게 눌렀다 뗄 때 두 단계가 넘어가면 대비안으로 바꾼다. 대비안은 떨림이 없는 순환·길게 누름 시나리오에서 과제3 코드와 같은 결과를 냈다.</w:t>
      </w:r>
    </w:p>
    <w:p>
      <w:pPr>
        <w:pStyle w:val="Heading2"/>
        <w:keepNext/>
        <w:keepLines/>
        <w:widowControl/>
        <w:spacing w:before="140" w:after="60" w:line="240" w:lineRule="auto"/>
      </w:pPr>
      <w:r>
        <w:rPr>
          <w:rFonts w:ascii="Nanum Gothic" w:hAnsi="Nanum Gothic" w:eastAsia="Nanum Gothic" w:cs="Nanum Gothic"/>
          <w:b/>
          <w:i w:val="0"/>
          <w:color w:val="000000"/>
          <w:sz w:val="23"/>
        </w:rPr>
        <w:t>빌드 결과</w:t>
      </w:r>
    </w:p>
    <w:tbl>
      <w:tblPr>
        <w:tblW w:type="dxa" w:w="4637"/>
        <w:jc w:val="center"/>
        <w:tblLayout w:type="fixed"/>
        <w:tblLook w:firstColumn="1" w:firstRow="1" w:lastColumn="0" w:lastRow="0" w:noHBand="0" w:noVBand="1" w:val="04A0"/>
        <w:tblLayout w:type="fixed"/>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CellMar>
          <w:top w:w="45" w:type="dxa"/>
          <w:left w:w="70" w:type="dxa"/>
          <w:bottom w:w="45" w:type="dxa"/>
          <w:right w:w="70" w:type="dxa"/>
        </w:tblCellMar>
      </w:tblPr>
      <w:tblGrid>
        <w:gridCol w:w="4637"/>
      </w:tblGrid>
      <w:tr>
        <w:trPr>
          <w:cantSplit/>
        </w:trPr>
        <w:tc>
          <w:tcPr>
            <w:tcW w:type="dxa" w:w="4637"/>
            <w:shd w:val="clear" w:color="auto" w:fill="F2F2F2"/>
          </w:tcPr>
          <w:p>
            <w:pPr>
              <w:keepNext w:val="0"/>
              <w:keepLines/>
              <w:widowControl/>
              <w:spacing w:before="0" w:after="0" w:line="240" w:lineRule="auto"/>
            </w:pPr>
            <w:r>
              <w:rPr>
                <w:rFonts w:ascii="Consolas" w:hAnsi="Consolas" w:eastAsia="Consolas" w:cs="Consolas"/>
                <w:b w:val="0"/>
                <w:i w:val="0"/>
                <w:color w:val="222222"/>
                <w:sz w:val="12"/>
              </w:rPr>
              <w:t>$ cmake --preset Debug</w:t>
            </w:r>
            <w:r>
              <w:br/>
            </w:r>
            <w:r>
              <w:rPr>
                <w:rFonts w:ascii="Consolas" w:hAnsi="Consolas" w:eastAsia="Consolas" w:cs="Consolas"/>
                <w:b w:val="0"/>
                <w:i w:val="0"/>
                <w:color w:val="222222"/>
                <w:sz w:val="12"/>
              </w:rPr>
              <w:t>$ cmake --build --preset Debug</w:t>
            </w:r>
            <w:r>
              <w:br/>
            </w:r>
            <w:r>
              <w:rPr>
                <w:rFonts w:ascii="Consolas" w:hAnsi="Consolas" w:eastAsia="Consolas" w:cs="Consolas"/>
                <w:b w:val="0"/>
                <w:i w:val="0"/>
                <w:color w:val="222222"/>
                <w:sz w:val="12"/>
              </w:rPr>
              <w:t>RAM:    2656 B / 128 KB  (2.03 %)</w:t>
            </w:r>
            <w:r>
              <w:br/>
            </w:r>
            <w:r>
              <w:rPr>
                <w:rFonts w:ascii="Consolas" w:hAnsi="Consolas" w:eastAsia="Consolas" w:cs="Consolas"/>
                <w:b w:val="0"/>
                <w:i w:val="0"/>
                <w:color w:val="222222"/>
                <w:sz w:val="12"/>
              </w:rPr>
              <w:t>FLASH: 26008 B / 512 KB  (4.96 %)</w:t>
            </w:r>
            <w:r>
              <w:br/>
            </w:r>
            <w:r>
              <w:rPr>
                <w:rFonts w:ascii="Consolas" w:hAnsi="Consolas" w:eastAsia="Consolas" w:cs="Consolas"/>
                <w:b w:val="0"/>
                <w:i w:val="0"/>
                <w:color w:val="222222"/>
                <w:sz w:val="12"/>
              </w:rPr>
              <w:t>blink_ticks    .data  4 B</w:t>
            </w:r>
            <w:r>
              <w:br/>
            </w:r>
            <w:r>
              <w:rPr>
                <w:rFonts w:ascii="Consolas" w:hAnsi="Consolas" w:eastAsia="Consolas" w:cs="Consolas"/>
                <w:b w:val="0"/>
                <w:i w:val="0"/>
                <w:color w:val="222222"/>
                <w:sz w:val="12"/>
              </w:rPr>
              <w:t>count, last_ms .bss   4 B each</w:t>
            </w:r>
          </w:p>
        </w:tc>
      </w:tr>
    </w:tbl>
    <w:p>
      <w:pPr>
        <w:keepNext w:val="0"/>
        <w:keepLines/>
        <w:widowControl/>
        <w:spacing w:before="20" w:after="100" w:line="240" w:lineRule="auto"/>
      </w:pPr>
      <w:r>
        <w:rPr>
          <w:rFonts w:ascii="Nanum Gothic" w:hAnsi="Nanum Gothic" w:eastAsia="Nanum Gothic" w:cs="Nanum Gothic"/>
          <w:b/>
          <w:i w:val="0"/>
          <w:color w:val="555555"/>
          <w:sz w:val="14"/>
        </w:rPr>
        <w:t xml:space="preserve">로그: </w:t>
      </w:r>
      <w:hyperlink r:id="rId22">
        <w:r>
          <w:rPr>
            <w:rFonts w:ascii="Nanum Gothic" w:hAnsi="Nanum Gothic" w:eastAsia="Nanum Gothic" w:cs="Nanum Gothic"/>
            <w:color w:val="0563C1"/>
            <w:u w:val="single"/>
            <w:sz w:val="14"/>
          </w:rPr>
          <w:t xml:space="preserve">https://github.com/tae2yi/UOS_ece2/blob/a953f24/lab5/report/pre/logs/stm32_arm_build.txt</w:t>
        </w:r>
      </w:hyperlink>
    </w:p>
    <w:p>
      <w:pPr>
        <w:keepNext w:val="0"/>
        <w:keepLines/>
        <w:widowControl/>
        <w:spacing w:before="0" w:after="80" w:line="269" w:lineRule="auto"/>
      </w:pPr>
      <w:r>
        <w:rPr>
          <w:rFonts w:ascii="Nanum Gothic" w:hAnsi="Nanum Gothic" w:eastAsia="Nanum Gothic" w:cs="Nanum Gothic"/>
          <w:b w:val="0"/>
          <w:i w:val="0"/>
          <w:color w:val="000000"/>
          <w:sz w:val="20"/>
        </w:rPr>
        <w:t>ece2_474_routine.c에서 경고는 없었다. 초기값 10이 있는 blink_ticks는 .data에, 0으로 시작하는 두 static 변수는 .bss에 놓였다.</w:t>
      </w:r>
    </w:p>
    <w:p>
      <w:pPr>
        <w:pStyle w:val="Heading2"/>
        <w:keepNext/>
        <w:keepLines/>
        <w:widowControl/>
        <w:spacing w:before="140" w:after="60" w:line="240" w:lineRule="auto"/>
      </w:pPr>
      <w:r>
        <w:rPr>
          <w:rFonts w:ascii="Nanum Gothic" w:hAnsi="Nanum Gothic" w:eastAsia="Nanum Gothic" w:cs="Nanum Gothic"/>
          <w:b/>
          <w:i w:val="0"/>
          <w:color w:val="000000"/>
          <w:sz w:val="23"/>
        </w:rPr>
        <w:t>보드에서 확인할 항목</w:t>
      </w:r>
    </w:p>
    <w:tbl>
      <w:tblPr>
        <w:tblW w:type="dxa" w:w="4637"/>
        <w:jc w:val="center"/>
        <w:tblLayout w:type="fixed"/>
        <w:tblLook w:firstColumn="1" w:firstRow="1" w:lastColumn="0" w:lastRow="0" w:noHBand="0" w:noVBand="1" w:val="04A0"/>
        <w:tblLayout w:type="fixed"/>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CellMar>
          <w:top w:w="45" w:type="dxa"/>
          <w:left w:w="70" w:type="dxa"/>
          <w:bottom w:w="45" w:type="dxa"/>
          <w:right w:w="70" w:type="dxa"/>
        </w:tblCellMar>
      </w:tblPr>
      <w:tblGrid>
        <w:gridCol w:w="1296"/>
        <w:gridCol w:w="3341"/>
      </w:tblGrid>
      <w:tr>
        <w:trPr>
          <w:cantSplit/>
          <w:tblHeader w:val="true"/>
        </w:trPr>
        <w:tc>
          <w:tcPr>
            <w:tcW w:type="dxa" w:w="1296"/>
            <w:shd w:val="clear" w:color="auto" w:fill="1F4E78"/>
            <w:vAlign w:val="center"/>
          </w:tcPr>
          <w:p>
            <w:pPr>
              <w:keepNext w:val="0"/>
              <w:keepLines/>
              <w:widowControl/>
              <w:spacing w:before="0" w:after="0" w:line="240" w:lineRule="auto"/>
              <w:jc w:val="center"/>
            </w:pPr>
            <w:r>
              <w:rPr>
                <w:rFonts w:ascii="Nanum Gothic" w:hAnsi="Nanum Gothic" w:eastAsia="Nanum Gothic" w:cs="Nanum Gothic"/>
                <w:b/>
                <w:i w:val="0"/>
                <w:color w:val="FFFFFF"/>
                <w:sz w:val="15"/>
              </w:rPr>
              <w:t>확인 항목</w:t>
            </w:r>
          </w:p>
        </w:tc>
        <w:tc>
          <w:tcPr>
            <w:tcW w:type="dxa" w:w="3341"/>
            <w:shd w:val="clear" w:color="auto" w:fill="1F4E78"/>
            <w:vAlign w:val="center"/>
          </w:tcPr>
          <w:p>
            <w:pPr>
              <w:keepNext w:val="0"/>
              <w:keepLines/>
              <w:widowControl/>
              <w:spacing w:before="0" w:after="0" w:line="240" w:lineRule="auto"/>
              <w:jc w:val="center"/>
            </w:pPr>
            <w:r>
              <w:rPr>
                <w:rFonts w:ascii="Nanum Gothic" w:hAnsi="Nanum Gothic" w:eastAsia="Nanum Gothic" w:cs="Nanum Gothic"/>
                <w:b/>
                <w:i w:val="0"/>
                <w:color w:val="FFFFFF"/>
                <w:sz w:val="15"/>
              </w:rPr>
              <w:t>예상 관찰</w:t>
            </w:r>
          </w:p>
        </w:tc>
      </w:tr>
      <w:tr>
        <w:trPr>
          <w:cantSplit/>
        </w:trPr>
        <w:tc>
          <w:tcPr>
            <w:tcW w:type="dxa" w:w="1296"/>
            <w:shd w:val="clear" w:color="auto" w:fill="EAF2F8"/>
            <w:vAlign w:val="center"/>
          </w:tcPr>
          <w:p>
            <w:pPr>
              <w:keepNext w:val="0"/>
              <w:keepLines/>
              <w:widowControl/>
              <w:spacing w:before="0" w:after="0" w:line="240" w:lineRule="auto"/>
              <w:jc w:val="center"/>
            </w:pPr>
            <w:r>
              <w:rPr>
                <w:rFonts w:ascii="Nanum Gothic" w:hAnsi="Nanum Gothic" w:eastAsia="Nanum Gothic" w:cs="Nanum Gothic"/>
                <w:b w:val="0"/>
                <w:i w:val="0"/>
                <w:color w:val="222222"/>
                <w:sz w:val="14"/>
              </w:rPr>
              <w:t>버튼 예제</w:t>
            </w:r>
          </w:p>
        </w:tc>
        <w:tc>
          <w:tcPr>
            <w:tcW w:type="dxa" w:w="3341"/>
            <w:shd w:val="clear" w:color="auto" w:fill="EAF2F8"/>
            <w:vAlign w:val="center"/>
          </w:tcPr>
          <w:p>
            <w:pPr>
              <w:keepNext w:val="0"/>
              <w:keepLines/>
              <w:widowControl/>
              <w:spacing w:before="0" w:after="0" w:line="240" w:lineRule="auto"/>
              <w:jc w:val="left"/>
            </w:pPr>
            <w:r>
              <w:rPr>
                <w:rFonts w:ascii="Nanum Gothic" w:hAnsi="Nanum Gothic" w:eastAsia="Nanum Gothic" w:cs="Nanum Gothic"/>
                <w:b w:val="0"/>
                <w:i w:val="0"/>
                <w:color w:val="222222"/>
                <w:sz w:val="14"/>
              </w:rPr>
              <w:t>누를 때마다 LED가 한 번 바뀜</w:t>
            </w:r>
          </w:p>
        </w:tc>
      </w:tr>
      <w:tr>
        <w:trPr>
          <w:cantSplit/>
        </w:trPr>
        <w:tc>
          <w:tcPr>
            <w:tcW w:type="dxa" w:w="1296"/>
            <w:shd w:val="clear" w:color="auto" w:fill="FFFFFF"/>
            <w:vAlign w:val="center"/>
          </w:tcPr>
          <w:p>
            <w:pPr>
              <w:keepNext w:val="0"/>
              <w:keepLines/>
              <w:widowControl/>
              <w:spacing w:before="0" w:after="0" w:line="240" w:lineRule="auto"/>
              <w:jc w:val="center"/>
            </w:pPr>
            <w:r>
              <w:rPr>
                <w:rFonts w:ascii="Nanum Gothic" w:hAnsi="Nanum Gothic" w:eastAsia="Nanum Gothic" w:cs="Nanum Gothic"/>
                <w:b w:val="0"/>
                <w:i w:val="0"/>
                <w:color w:val="222222"/>
                <w:sz w:val="14"/>
              </w:rPr>
              <w:t>TIM6 예제</w:t>
            </w:r>
          </w:p>
        </w:tc>
        <w:tc>
          <w:tcPr>
            <w:tcW w:type="dxa" w:w="3341"/>
            <w:shd w:val="clear" w:color="auto" w:fill="FFFFFF"/>
            <w:vAlign w:val="center"/>
          </w:tcPr>
          <w:p>
            <w:pPr>
              <w:keepNext w:val="0"/>
              <w:keepLines/>
              <w:widowControl/>
              <w:spacing w:before="0" w:after="0" w:line="240" w:lineRule="auto"/>
              <w:jc w:val="left"/>
            </w:pPr>
            <w:r>
              <w:rPr>
                <w:rFonts w:ascii="Nanum Gothic" w:hAnsi="Nanum Gothic" w:eastAsia="Nanum Gothic" w:cs="Nanum Gothic"/>
                <w:b w:val="0"/>
                <w:i w:val="0"/>
                <w:color w:val="222222"/>
                <w:sz w:val="14"/>
              </w:rPr>
              <w:t>버튼 없이 1초 간격으로 깜빡임</w:t>
            </w:r>
          </w:p>
        </w:tc>
      </w:tr>
      <w:tr>
        <w:trPr>
          <w:cantSplit/>
        </w:trPr>
        <w:tc>
          <w:tcPr>
            <w:tcW w:type="dxa" w:w="1296"/>
            <w:shd w:val="clear" w:color="auto" w:fill="EAF2F8"/>
            <w:vAlign w:val="center"/>
          </w:tcPr>
          <w:p>
            <w:pPr>
              <w:keepNext w:val="0"/>
              <w:keepLines/>
              <w:widowControl/>
              <w:spacing w:before="0" w:after="0" w:line="240" w:lineRule="auto"/>
              <w:jc w:val="center"/>
            </w:pPr>
            <w:r>
              <w:rPr>
                <w:rFonts w:ascii="Nanum Gothic" w:hAnsi="Nanum Gothic" w:eastAsia="Nanum Gothic" w:cs="Nanum Gothic"/>
                <w:b w:val="0"/>
                <w:i w:val="0"/>
                <w:color w:val="222222"/>
                <w:sz w:val="14"/>
              </w:rPr>
              <w:t>과제3 시작</w:t>
            </w:r>
          </w:p>
        </w:tc>
        <w:tc>
          <w:tcPr>
            <w:tcW w:type="dxa" w:w="3341"/>
            <w:shd w:val="clear" w:color="auto" w:fill="EAF2F8"/>
            <w:vAlign w:val="center"/>
          </w:tcPr>
          <w:p>
            <w:pPr>
              <w:keepNext w:val="0"/>
              <w:keepLines/>
              <w:widowControl/>
              <w:spacing w:before="0" w:after="0" w:line="240" w:lineRule="auto"/>
              <w:jc w:val="left"/>
            </w:pPr>
            <w:r>
              <w:rPr>
                <w:rFonts w:ascii="Nanum Gothic" w:hAnsi="Nanum Gothic" w:eastAsia="Nanum Gothic" w:cs="Nanum Gothic"/>
                <w:b w:val="0"/>
                <w:i w:val="0"/>
                <w:color w:val="222222"/>
                <w:sz w:val="14"/>
              </w:rPr>
              <w:t>리셋 후 1초 간격</w:t>
            </w:r>
          </w:p>
        </w:tc>
      </w:tr>
      <w:tr>
        <w:trPr>
          <w:cantSplit/>
        </w:trPr>
        <w:tc>
          <w:tcPr>
            <w:tcW w:type="dxa" w:w="1296"/>
            <w:shd w:val="clear" w:color="auto" w:fill="FFFFFF"/>
            <w:vAlign w:val="center"/>
          </w:tcPr>
          <w:p>
            <w:pPr>
              <w:keepNext w:val="0"/>
              <w:keepLines/>
              <w:widowControl/>
              <w:spacing w:before="0" w:after="0" w:line="240" w:lineRule="auto"/>
              <w:jc w:val="center"/>
            </w:pPr>
            <w:r>
              <w:rPr>
                <w:rFonts w:ascii="Nanum Gothic" w:hAnsi="Nanum Gothic" w:eastAsia="Nanum Gothic" w:cs="Nanum Gothic"/>
                <w:b w:val="0"/>
                <w:i w:val="0"/>
                <w:color w:val="222222"/>
                <w:sz w:val="14"/>
              </w:rPr>
              <w:t>누름 1~3회</w:t>
            </w:r>
          </w:p>
        </w:tc>
        <w:tc>
          <w:tcPr>
            <w:tcW w:type="dxa" w:w="3341"/>
            <w:shd w:val="clear" w:color="auto" w:fill="FFFFFF"/>
            <w:vAlign w:val="center"/>
          </w:tcPr>
          <w:p>
            <w:pPr>
              <w:keepNext w:val="0"/>
              <w:keepLines/>
              <w:widowControl/>
              <w:spacing w:before="0" w:after="0" w:line="240" w:lineRule="auto"/>
              <w:jc w:val="left"/>
            </w:pPr>
            <w:r>
              <w:rPr>
                <w:rFonts w:ascii="Nanum Gothic" w:hAnsi="Nanum Gothic" w:eastAsia="Nanum Gothic" w:cs="Nanum Gothic"/>
                <w:b w:val="0"/>
                <w:i w:val="0"/>
                <w:color w:val="222222"/>
                <w:sz w:val="14"/>
              </w:rPr>
              <w:t>2초, 4초, 8초 간격. 스톱워치로 확인</w:t>
            </w:r>
          </w:p>
        </w:tc>
      </w:tr>
      <w:tr>
        <w:trPr>
          <w:cantSplit/>
        </w:trPr>
        <w:tc>
          <w:tcPr>
            <w:tcW w:type="dxa" w:w="1296"/>
            <w:shd w:val="clear" w:color="auto" w:fill="EAF2F8"/>
            <w:vAlign w:val="center"/>
          </w:tcPr>
          <w:p>
            <w:pPr>
              <w:keepNext w:val="0"/>
              <w:keepLines/>
              <w:widowControl/>
              <w:spacing w:before="0" w:after="0" w:line="240" w:lineRule="auto"/>
              <w:jc w:val="center"/>
            </w:pPr>
            <w:r>
              <w:rPr>
                <w:rFonts w:ascii="Nanum Gothic" w:hAnsi="Nanum Gothic" w:eastAsia="Nanum Gothic" w:cs="Nanum Gothic"/>
                <w:b w:val="0"/>
                <w:i w:val="0"/>
                <w:color w:val="222222"/>
                <w:sz w:val="14"/>
              </w:rPr>
              <w:t>누름 4회</w:t>
            </w:r>
          </w:p>
        </w:tc>
        <w:tc>
          <w:tcPr>
            <w:tcW w:type="dxa" w:w="3341"/>
            <w:shd w:val="clear" w:color="auto" w:fill="EAF2F8"/>
            <w:vAlign w:val="center"/>
          </w:tcPr>
          <w:p>
            <w:pPr>
              <w:keepNext w:val="0"/>
              <w:keepLines/>
              <w:widowControl/>
              <w:spacing w:before="0" w:after="0" w:line="240" w:lineRule="auto"/>
              <w:jc w:val="left"/>
            </w:pPr>
            <w:r>
              <w:rPr>
                <w:rFonts w:ascii="Nanum Gothic" w:hAnsi="Nanum Gothic" w:eastAsia="Nanum Gothic" w:cs="Nanum Gothic"/>
                <w:b w:val="0"/>
                <w:i w:val="0"/>
                <w:color w:val="222222"/>
                <w:sz w:val="14"/>
              </w:rPr>
              <w:t>다시 1초 간격</w:t>
            </w:r>
          </w:p>
        </w:tc>
      </w:tr>
      <w:tr>
        <w:trPr>
          <w:cantSplit/>
        </w:trPr>
        <w:tc>
          <w:tcPr>
            <w:tcW w:type="dxa" w:w="1296"/>
            <w:shd w:val="clear" w:color="auto" w:fill="FFFFFF"/>
            <w:vAlign w:val="center"/>
          </w:tcPr>
          <w:p>
            <w:pPr>
              <w:keepNext w:val="0"/>
              <w:keepLines/>
              <w:widowControl/>
              <w:spacing w:before="0" w:after="0" w:line="240" w:lineRule="auto"/>
              <w:jc w:val="center"/>
            </w:pPr>
            <w:r>
              <w:rPr>
                <w:rFonts w:ascii="Nanum Gothic" w:hAnsi="Nanum Gothic" w:eastAsia="Nanum Gothic" w:cs="Nanum Gothic"/>
                <w:b w:val="0"/>
                <w:i w:val="0"/>
                <w:color w:val="222222"/>
                <w:sz w:val="14"/>
              </w:rPr>
              <w:t>길게 누름</w:t>
            </w:r>
          </w:p>
        </w:tc>
        <w:tc>
          <w:tcPr>
            <w:tcW w:type="dxa" w:w="3341"/>
            <w:shd w:val="clear" w:color="auto" w:fill="FFFFFF"/>
            <w:vAlign w:val="center"/>
          </w:tcPr>
          <w:p>
            <w:pPr>
              <w:keepNext w:val="0"/>
              <w:keepLines/>
              <w:widowControl/>
              <w:spacing w:before="0" w:after="0" w:line="240" w:lineRule="auto"/>
              <w:jc w:val="left"/>
            </w:pPr>
            <w:r>
              <w:rPr>
                <w:rFonts w:ascii="Nanum Gothic" w:hAnsi="Nanum Gothic" w:eastAsia="Nanum Gothic" w:cs="Nanum Gothic"/>
                <w:b w:val="0"/>
                <w:i w:val="0"/>
                <w:color w:val="222222"/>
                <w:sz w:val="14"/>
              </w:rPr>
              <w:t>한 단계만 바뀜. 두 단계면 대비안 적용</w:t>
            </w:r>
          </w:p>
        </w:tc>
      </w:tr>
      <w:tr>
        <w:trPr>
          <w:cantSplit/>
        </w:trPr>
        <w:tc>
          <w:tcPr>
            <w:tcW w:type="dxa" w:w="1296"/>
            <w:shd w:val="clear" w:color="auto" w:fill="EAF2F8"/>
            <w:vAlign w:val="center"/>
          </w:tcPr>
          <w:p>
            <w:pPr>
              <w:keepNext w:val="0"/>
              <w:keepLines/>
              <w:widowControl/>
              <w:spacing w:before="0" w:after="0" w:line="240" w:lineRule="auto"/>
              <w:jc w:val="center"/>
            </w:pPr>
            <w:r>
              <w:rPr>
                <w:rFonts w:ascii="Nanum Gothic" w:hAnsi="Nanum Gothic" w:eastAsia="Nanum Gothic" w:cs="Nanum Gothic"/>
                <w:b w:val="0"/>
                <w:i w:val="0"/>
                <w:color w:val="222222"/>
                <w:sz w:val="14"/>
              </w:rPr>
              <w:t>빠른 연타</w:t>
            </w:r>
          </w:p>
        </w:tc>
        <w:tc>
          <w:tcPr>
            <w:tcW w:type="dxa" w:w="3341"/>
            <w:shd w:val="clear" w:color="auto" w:fill="EAF2F8"/>
            <w:vAlign w:val="center"/>
          </w:tcPr>
          <w:p>
            <w:pPr>
              <w:keepNext w:val="0"/>
              <w:keepLines/>
              <w:widowControl/>
              <w:spacing w:before="0" w:after="0" w:line="240" w:lineRule="auto"/>
              <w:jc w:val="left"/>
            </w:pPr>
            <w:r>
              <w:rPr>
                <w:rFonts w:ascii="Nanum Gothic" w:hAnsi="Nanum Gothic" w:eastAsia="Nanum Gothic" w:cs="Nanum Gothic"/>
                <w:b w:val="0"/>
                <w:i w:val="0"/>
                <w:color w:val="222222"/>
                <w:sz w:val="14"/>
              </w:rPr>
              <w:t>200 ms 안의 두 번째 누름은 무시</w:t>
            </w:r>
          </w:p>
        </w:tc>
      </w:tr>
    </w:tbl>
    <w:p>
      <w:pPr>
        <w:keepNext w:val="0"/>
        <w:keepLines/>
        <w:widowControl/>
        <w:spacing w:before="0" w:after="80" w:line="240" w:lineRule="auto"/>
      </w:pPr>
      <w:r>
        <w:rPr>
          <w:rFonts w:ascii="Nanum Gothic" w:hAnsi="Nanum Gothic" w:eastAsia="Nanum Gothic" w:cs="Nanum Gothic"/>
          <w:b w:val="0"/>
          <w:i w:val="0"/>
          <w:color w:val="000000"/>
          <w:sz w:val="4"/>
        </w:rPr>
      </w:r>
    </w:p>
    <w:p>
      <w:pPr>
        <w:pStyle w:val="Heading1"/>
        <w:keepNext/>
        <w:keepLines/>
        <w:widowControl/>
        <w:spacing w:before="200" w:after="100" w:line="240" w:lineRule="auto"/>
      </w:pPr>
      <w:r>
        <w:rPr>
          <w:rFonts w:ascii="Nanum Gothic" w:hAnsi="Nanum Gothic" w:eastAsia="Nanum Gothic" w:cs="Nanum Gothic"/>
          <w:b/>
          <w:i w:val="0"/>
          <w:color w:val="000000"/>
          <w:sz w:val="30"/>
        </w:rPr>
        <w:t>STM32_1 과제4 버튼으로 PWM 비율 변경</w:t>
      </w:r>
    </w:p>
    <w:p>
      <w:pPr>
        <w:pStyle w:val="Heading2"/>
        <w:keepNext/>
        <w:keepLines/>
        <w:widowControl/>
        <w:spacing w:before="140" w:after="60" w:line="240" w:lineRule="auto"/>
      </w:pPr>
      <w:r>
        <w:rPr>
          <w:rFonts w:ascii="Nanum Gothic" w:hAnsi="Nanum Gothic" w:eastAsia="Nanum Gothic" w:cs="Nanum Gothic"/>
          <w:b/>
          <w:i w:val="0"/>
          <w:color w:val="000000"/>
          <w:sz w:val="23"/>
        </w:rPr>
        <w:t>PWM의 원리</w:t>
      </w:r>
    </w:p>
    <w:p>
      <w:pPr>
        <w:keepNext w:val="0"/>
        <w:keepLines/>
        <w:widowControl/>
        <w:spacing w:before="0" w:after="80" w:line="269" w:lineRule="auto"/>
      </w:pPr>
      <w:r>
        <w:rPr>
          <w:rFonts w:ascii="Nanum Gothic" w:hAnsi="Nanum Gothic" w:eastAsia="Nanum Gothic" w:cs="Nanum Gothic"/>
          <w:b w:val="0"/>
          <w:i w:val="0"/>
          <w:color w:val="000000"/>
          <w:sz w:val="20"/>
        </w:rPr>
        <w:t>PWM은 주기를 고정하고 한 주기 안에서 HIGH인 시간의 비율(듀티비)을 바꾸는 출력이다. TIM3는 1 µs마다 0부터 999까지 세고 다시 0으로 돌아간다. PWM1 모드에서는 카운터가 비교값 CCR1보다 작은 동안 PB4가 HIGH, 그 뒤는 LOW이므로 듀티비는 CCR1 / 1000이다[3].</w:t>
      </w:r>
    </w:p>
    <w:tbl>
      <w:tblPr>
        <w:tblW w:type="dxa" w:w="4637"/>
        <w:jc w:val="center"/>
        <w:tblLayout w:type="fixed"/>
        <w:tblLook w:firstColumn="1" w:firstRow="1" w:lastColumn="0" w:lastRow="0" w:noHBand="0" w:noVBand="1" w:val="04A0"/>
        <w:tblLayout w:type="fixed"/>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CellMar>
          <w:top w:w="45" w:type="dxa"/>
          <w:left w:w="70" w:type="dxa"/>
          <w:bottom w:w="45" w:type="dxa"/>
          <w:right w:w="70" w:type="dxa"/>
        </w:tblCellMar>
      </w:tblPr>
      <w:tblGrid>
        <w:gridCol w:w="792"/>
        <w:gridCol w:w="1152"/>
        <w:gridCol w:w="1008"/>
        <w:gridCol w:w="1685"/>
      </w:tblGrid>
      <w:tr>
        <w:trPr>
          <w:cantSplit/>
          <w:tblHeader w:val="true"/>
        </w:trPr>
        <w:tc>
          <w:tcPr>
            <w:tcW w:type="dxa" w:w="792"/>
            <w:shd w:val="clear" w:color="auto" w:fill="1F4E78"/>
            <w:vAlign w:val="center"/>
          </w:tcPr>
          <w:p>
            <w:pPr>
              <w:keepNext w:val="0"/>
              <w:keepLines/>
              <w:widowControl/>
              <w:spacing w:before="0" w:after="0" w:line="240" w:lineRule="auto"/>
              <w:jc w:val="center"/>
            </w:pPr>
            <w:r>
              <w:rPr>
                <w:rFonts w:ascii="Nanum Gothic" w:hAnsi="Nanum Gothic" w:eastAsia="Nanum Gothic" w:cs="Nanum Gothic"/>
                <w:b/>
                <w:i w:val="0"/>
                <w:color w:val="FFFFFF"/>
                <w:sz w:val="15"/>
              </w:rPr>
              <w:t>CCR1</w:t>
            </w:r>
          </w:p>
        </w:tc>
        <w:tc>
          <w:tcPr>
            <w:tcW w:type="dxa" w:w="1152"/>
            <w:shd w:val="clear" w:color="auto" w:fill="1F4E78"/>
            <w:vAlign w:val="center"/>
          </w:tcPr>
          <w:p>
            <w:pPr>
              <w:keepNext w:val="0"/>
              <w:keepLines/>
              <w:widowControl/>
              <w:spacing w:before="0" w:after="0" w:line="240" w:lineRule="auto"/>
              <w:jc w:val="center"/>
            </w:pPr>
            <w:r>
              <w:rPr>
                <w:rFonts w:ascii="Nanum Gothic" w:hAnsi="Nanum Gothic" w:eastAsia="Nanum Gothic" w:cs="Nanum Gothic"/>
                <w:b/>
                <w:i w:val="0"/>
                <w:color w:val="FFFFFF"/>
                <w:sz w:val="15"/>
              </w:rPr>
              <w:t>HIGH 시간</w:t>
            </w:r>
          </w:p>
        </w:tc>
        <w:tc>
          <w:tcPr>
            <w:tcW w:type="dxa" w:w="1008"/>
            <w:shd w:val="clear" w:color="auto" w:fill="1F4E78"/>
            <w:vAlign w:val="center"/>
          </w:tcPr>
          <w:p>
            <w:pPr>
              <w:keepNext w:val="0"/>
              <w:keepLines/>
              <w:widowControl/>
              <w:spacing w:before="0" w:after="0" w:line="240" w:lineRule="auto"/>
              <w:jc w:val="center"/>
            </w:pPr>
            <w:r>
              <w:rPr>
                <w:rFonts w:ascii="Nanum Gothic" w:hAnsi="Nanum Gothic" w:eastAsia="Nanum Gothic" w:cs="Nanum Gothic"/>
                <w:b/>
                <w:i w:val="0"/>
                <w:color w:val="FFFFFF"/>
                <w:sz w:val="15"/>
              </w:rPr>
              <w:t>듀티비</w:t>
            </w:r>
          </w:p>
        </w:tc>
        <w:tc>
          <w:tcPr>
            <w:tcW w:type="dxa" w:w="1685"/>
            <w:shd w:val="clear" w:color="auto" w:fill="1F4E78"/>
            <w:vAlign w:val="center"/>
          </w:tcPr>
          <w:p>
            <w:pPr>
              <w:keepNext w:val="0"/>
              <w:keepLines/>
              <w:widowControl/>
              <w:spacing w:before="0" w:after="0" w:line="240" w:lineRule="auto"/>
              <w:jc w:val="center"/>
            </w:pPr>
            <w:r>
              <w:rPr>
                <w:rFonts w:ascii="Nanum Gothic" w:hAnsi="Nanum Gothic" w:eastAsia="Nanum Gothic" w:cs="Nanum Gothic"/>
                <w:b/>
                <w:i w:val="0"/>
                <w:color w:val="FFFFFF"/>
                <w:sz w:val="15"/>
              </w:rPr>
              <w:t>평균 전압</w:t>
            </w:r>
          </w:p>
        </w:tc>
      </w:tr>
      <w:tr>
        <w:trPr>
          <w:cantSplit/>
        </w:trPr>
        <w:tc>
          <w:tcPr>
            <w:tcW w:type="dxa" w:w="792"/>
            <w:shd w:val="clear" w:color="auto" w:fill="EAF2F8"/>
            <w:vAlign w:val="center"/>
          </w:tcPr>
          <w:p>
            <w:pPr>
              <w:keepNext w:val="0"/>
              <w:keepLines/>
              <w:widowControl/>
              <w:spacing w:before="0" w:after="0" w:line="240" w:lineRule="auto"/>
              <w:jc w:val="center"/>
            </w:pPr>
            <w:r>
              <w:rPr>
                <w:rFonts w:ascii="Nanum Gothic" w:hAnsi="Nanum Gothic" w:eastAsia="Nanum Gothic" w:cs="Nanum Gothic"/>
                <w:b w:val="0"/>
                <w:i w:val="0"/>
                <w:color w:val="222222"/>
                <w:sz w:val="14"/>
              </w:rPr>
              <w:t>250</w:t>
            </w:r>
          </w:p>
        </w:tc>
        <w:tc>
          <w:tcPr>
            <w:tcW w:type="dxa" w:w="1152"/>
            <w:shd w:val="clear" w:color="auto" w:fill="EAF2F8"/>
            <w:vAlign w:val="center"/>
          </w:tcPr>
          <w:p>
            <w:pPr>
              <w:keepNext w:val="0"/>
              <w:keepLines/>
              <w:widowControl/>
              <w:spacing w:before="0" w:after="0" w:line="240" w:lineRule="auto"/>
              <w:jc w:val="left"/>
            </w:pPr>
            <w:r>
              <w:rPr>
                <w:rFonts w:ascii="Nanum Gothic" w:hAnsi="Nanum Gothic" w:eastAsia="Nanum Gothic" w:cs="Nanum Gothic"/>
                <w:b w:val="0"/>
                <w:i w:val="0"/>
                <w:color w:val="222222"/>
                <w:sz w:val="14"/>
              </w:rPr>
              <w:t>0.25 ms</w:t>
            </w:r>
          </w:p>
        </w:tc>
        <w:tc>
          <w:tcPr>
            <w:tcW w:type="dxa" w:w="1008"/>
            <w:shd w:val="clear" w:color="auto" w:fill="EAF2F8"/>
            <w:vAlign w:val="center"/>
          </w:tcPr>
          <w:p>
            <w:pPr>
              <w:keepNext w:val="0"/>
              <w:keepLines/>
              <w:widowControl/>
              <w:spacing w:before="0" w:after="0" w:line="240" w:lineRule="auto"/>
              <w:jc w:val="left"/>
            </w:pPr>
            <w:r>
              <w:rPr>
                <w:rFonts w:ascii="Nanum Gothic" w:hAnsi="Nanum Gothic" w:eastAsia="Nanum Gothic" w:cs="Nanum Gothic"/>
                <w:b w:val="0"/>
                <w:i w:val="0"/>
                <w:color w:val="222222"/>
                <w:sz w:val="14"/>
              </w:rPr>
              <w:t>25 %</w:t>
            </w:r>
          </w:p>
        </w:tc>
        <w:tc>
          <w:tcPr>
            <w:tcW w:type="dxa" w:w="1685"/>
            <w:shd w:val="clear" w:color="auto" w:fill="EAF2F8"/>
            <w:vAlign w:val="center"/>
          </w:tcPr>
          <w:p>
            <w:pPr>
              <w:keepNext w:val="0"/>
              <w:keepLines/>
              <w:widowControl/>
              <w:spacing w:before="0" w:after="0" w:line="240" w:lineRule="auto"/>
              <w:jc w:val="left"/>
            </w:pPr>
            <w:r>
              <w:rPr>
                <w:rFonts w:ascii="Nanum Gothic" w:hAnsi="Nanum Gothic" w:eastAsia="Nanum Gothic" w:cs="Nanum Gothic"/>
                <w:b w:val="0"/>
                <w:i w:val="0"/>
                <w:color w:val="222222"/>
                <w:sz w:val="14"/>
              </w:rPr>
              <w:t>약 0.83 V</w:t>
            </w:r>
          </w:p>
        </w:tc>
      </w:tr>
      <w:tr>
        <w:trPr>
          <w:cantSplit/>
        </w:trPr>
        <w:tc>
          <w:tcPr>
            <w:tcW w:type="dxa" w:w="792"/>
            <w:shd w:val="clear" w:color="auto" w:fill="FFFFFF"/>
            <w:vAlign w:val="center"/>
          </w:tcPr>
          <w:p>
            <w:pPr>
              <w:keepNext w:val="0"/>
              <w:keepLines/>
              <w:widowControl/>
              <w:spacing w:before="0" w:after="0" w:line="240" w:lineRule="auto"/>
              <w:jc w:val="center"/>
            </w:pPr>
            <w:r>
              <w:rPr>
                <w:rFonts w:ascii="Nanum Gothic" w:hAnsi="Nanum Gothic" w:eastAsia="Nanum Gothic" w:cs="Nanum Gothic"/>
                <w:b w:val="0"/>
                <w:i w:val="0"/>
                <w:color w:val="222222"/>
                <w:sz w:val="14"/>
              </w:rPr>
              <w:t>500</w:t>
            </w:r>
          </w:p>
        </w:tc>
        <w:tc>
          <w:tcPr>
            <w:tcW w:type="dxa" w:w="1152"/>
            <w:shd w:val="clear" w:color="auto" w:fill="FFFFFF"/>
            <w:vAlign w:val="center"/>
          </w:tcPr>
          <w:p>
            <w:pPr>
              <w:keepNext w:val="0"/>
              <w:keepLines/>
              <w:widowControl/>
              <w:spacing w:before="0" w:after="0" w:line="240" w:lineRule="auto"/>
              <w:jc w:val="left"/>
            </w:pPr>
            <w:r>
              <w:rPr>
                <w:rFonts w:ascii="Nanum Gothic" w:hAnsi="Nanum Gothic" w:eastAsia="Nanum Gothic" w:cs="Nanum Gothic"/>
                <w:b w:val="0"/>
                <w:i w:val="0"/>
                <w:color w:val="222222"/>
                <w:sz w:val="14"/>
              </w:rPr>
              <w:t>0.50 ms</w:t>
            </w:r>
          </w:p>
        </w:tc>
        <w:tc>
          <w:tcPr>
            <w:tcW w:type="dxa" w:w="1008"/>
            <w:shd w:val="clear" w:color="auto" w:fill="FFFFFF"/>
            <w:vAlign w:val="center"/>
          </w:tcPr>
          <w:p>
            <w:pPr>
              <w:keepNext w:val="0"/>
              <w:keepLines/>
              <w:widowControl/>
              <w:spacing w:before="0" w:after="0" w:line="240" w:lineRule="auto"/>
              <w:jc w:val="left"/>
            </w:pPr>
            <w:r>
              <w:rPr>
                <w:rFonts w:ascii="Nanum Gothic" w:hAnsi="Nanum Gothic" w:eastAsia="Nanum Gothic" w:cs="Nanum Gothic"/>
                <w:b w:val="0"/>
                <w:i w:val="0"/>
                <w:color w:val="222222"/>
                <w:sz w:val="14"/>
              </w:rPr>
              <w:t>50 %</w:t>
            </w:r>
          </w:p>
        </w:tc>
        <w:tc>
          <w:tcPr>
            <w:tcW w:type="dxa" w:w="1685"/>
            <w:shd w:val="clear" w:color="auto" w:fill="FFFFFF"/>
            <w:vAlign w:val="center"/>
          </w:tcPr>
          <w:p>
            <w:pPr>
              <w:keepNext w:val="0"/>
              <w:keepLines/>
              <w:widowControl/>
              <w:spacing w:before="0" w:after="0" w:line="240" w:lineRule="auto"/>
              <w:jc w:val="left"/>
            </w:pPr>
            <w:r>
              <w:rPr>
                <w:rFonts w:ascii="Nanum Gothic" w:hAnsi="Nanum Gothic" w:eastAsia="Nanum Gothic" w:cs="Nanum Gothic"/>
                <w:b w:val="0"/>
                <w:i w:val="0"/>
                <w:color w:val="222222"/>
                <w:sz w:val="14"/>
              </w:rPr>
              <w:t>약 1.65 V</w:t>
            </w:r>
          </w:p>
        </w:tc>
      </w:tr>
      <w:tr>
        <w:trPr>
          <w:cantSplit/>
        </w:trPr>
        <w:tc>
          <w:tcPr>
            <w:tcW w:type="dxa" w:w="792"/>
            <w:shd w:val="clear" w:color="auto" w:fill="EAF2F8"/>
            <w:vAlign w:val="center"/>
          </w:tcPr>
          <w:p>
            <w:pPr>
              <w:keepNext w:val="0"/>
              <w:keepLines/>
              <w:widowControl/>
              <w:spacing w:before="0" w:after="0" w:line="240" w:lineRule="auto"/>
              <w:jc w:val="center"/>
            </w:pPr>
            <w:r>
              <w:rPr>
                <w:rFonts w:ascii="Nanum Gothic" w:hAnsi="Nanum Gothic" w:eastAsia="Nanum Gothic" w:cs="Nanum Gothic"/>
                <w:b w:val="0"/>
                <w:i w:val="0"/>
                <w:color w:val="222222"/>
                <w:sz w:val="14"/>
              </w:rPr>
              <w:t>750</w:t>
            </w:r>
          </w:p>
        </w:tc>
        <w:tc>
          <w:tcPr>
            <w:tcW w:type="dxa" w:w="1152"/>
            <w:shd w:val="clear" w:color="auto" w:fill="EAF2F8"/>
            <w:vAlign w:val="center"/>
          </w:tcPr>
          <w:p>
            <w:pPr>
              <w:keepNext w:val="0"/>
              <w:keepLines/>
              <w:widowControl/>
              <w:spacing w:before="0" w:after="0" w:line="240" w:lineRule="auto"/>
              <w:jc w:val="left"/>
            </w:pPr>
            <w:r>
              <w:rPr>
                <w:rFonts w:ascii="Nanum Gothic" w:hAnsi="Nanum Gothic" w:eastAsia="Nanum Gothic" w:cs="Nanum Gothic"/>
                <w:b w:val="0"/>
                <w:i w:val="0"/>
                <w:color w:val="222222"/>
                <w:sz w:val="14"/>
              </w:rPr>
              <w:t>0.75 ms</w:t>
            </w:r>
          </w:p>
        </w:tc>
        <w:tc>
          <w:tcPr>
            <w:tcW w:type="dxa" w:w="1008"/>
            <w:shd w:val="clear" w:color="auto" w:fill="EAF2F8"/>
            <w:vAlign w:val="center"/>
          </w:tcPr>
          <w:p>
            <w:pPr>
              <w:keepNext w:val="0"/>
              <w:keepLines/>
              <w:widowControl/>
              <w:spacing w:before="0" w:after="0" w:line="240" w:lineRule="auto"/>
              <w:jc w:val="left"/>
            </w:pPr>
            <w:r>
              <w:rPr>
                <w:rFonts w:ascii="Nanum Gothic" w:hAnsi="Nanum Gothic" w:eastAsia="Nanum Gothic" w:cs="Nanum Gothic"/>
                <w:b w:val="0"/>
                <w:i w:val="0"/>
                <w:color w:val="222222"/>
                <w:sz w:val="14"/>
              </w:rPr>
              <w:t>75 %</w:t>
            </w:r>
          </w:p>
        </w:tc>
        <w:tc>
          <w:tcPr>
            <w:tcW w:type="dxa" w:w="1685"/>
            <w:shd w:val="clear" w:color="auto" w:fill="EAF2F8"/>
            <w:vAlign w:val="center"/>
          </w:tcPr>
          <w:p>
            <w:pPr>
              <w:keepNext w:val="0"/>
              <w:keepLines/>
              <w:widowControl/>
              <w:spacing w:before="0" w:after="0" w:line="240" w:lineRule="auto"/>
              <w:jc w:val="left"/>
            </w:pPr>
            <w:r>
              <w:rPr>
                <w:rFonts w:ascii="Nanum Gothic" w:hAnsi="Nanum Gothic" w:eastAsia="Nanum Gothic" w:cs="Nanum Gothic"/>
                <w:b w:val="0"/>
                <w:i w:val="0"/>
                <w:color w:val="222222"/>
                <w:sz w:val="14"/>
              </w:rPr>
              <w:t>약 2.48 V</w:t>
            </w:r>
          </w:p>
        </w:tc>
      </w:tr>
    </w:tbl>
    <w:p>
      <w:pPr>
        <w:keepNext w:val="0"/>
        <w:keepLines/>
        <w:widowControl/>
        <w:spacing w:before="0" w:after="80" w:line="240" w:lineRule="auto"/>
      </w:pPr>
      <w:r>
        <w:rPr>
          <w:rFonts w:ascii="Nanum Gothic" w:hAnsi="Nanum Gothic" w:eastAsia="Nanum Gothic" w:cs="Nanum Gothic"/>
          <w:b w:val="0"/>
          <w:i w:val="0"/>
          <w:color w:val="000000"/>
          <w:sz w:val="4"/>
        </w:rPr>
      </w:r>
    </w:p>
    <w:p>
      <w:pPr>
        <w:keepNext w:val="0"/>
        <w:keepLines/>
        <w:widowControl/>
        <w:spacing w:before="0" w:after="80" w:line="269" w:lineRule="auto"/>
      </w:pPr>
      <w:r>
        <w:rPr>
          <w:rFonts w:ascii="Nanum Gothic" w:hAnsi="Nanum Gothic" w:eastAsia="Nanum Gothic" w:cs="Nanum Gothic"/>
          <w:b w:val="0"/>
          <w:i w:val="0"/>
          <w:color w:val="000000"/>
          <w:sz w:val="20"/>
        </w:rPr>
        <w:t>평균 전압은 3.3 V에 듀티비를 곱한 값이다. LED를 PB4에 연결하면 1 kHz는 눈으로 깜빡임을 느끼기 어려울 만큼 빨라서 밝기가 듀티비에 따라 달라 보인다. 계측기에서는 주기 1 ms가 그대로이고 HIGH 폭만 바뀌어야 한다.</w:t>
      </w:r>
    </w:p>
    <w:p>
      <w:pPr>
        <w:keepNext/>
        <w:keepLines/>
        <w:widowControl/>
        <w:spacing w:before="80" w:after="20" w:line="240" w:lineRule="auto"/>
        <w:jc w:val="center"/>
      </w:pPr>
      <w:r>
        <w:drawing>
          <wp:inline xmlns:a="http://schemas.openxmlformats.org/drawingml/2006/main" xmlns:pic="http://schemas.openxmlformats.org/drawingml/2006/picture">
            <wp:extent cx="2907792" cy="1384109"/>
            <wp:docPr id="5" name="Picture 5" title="그림 5" descr="비교값에 따른 PB4의 예상 파형. 주기는 1 ms로 같고 HIGH 폭만 0.25, 0.5, 0.75 ms로 바뀐다."/>
            <wp:cNvGraphicFramePr>
              <a:graphicFrameLocks noChangeAspect="1"/>
            </wp:cNvGraphicFramePr>
            <a:graphic>
              <a:graphicData uri="http://schemas.openxmlformats.org/drawingml/2006/picture">
                <pic:pic>
                  <pic:nvPicPr>
                    <pic:cNvPr id="0" name="pwm_wave.png"/>
                    <pic:cNvPicPr/>
                  </pic:nvPicPr>
                  <pic:blipFill>
                    <a:blip r:embed="rId23"/>
                    <a:stretch>
                      <a:fillRect/>
                    </a:stretch>
                  </pic:blipFill>
                  <pic:spPr>
                    <a:xfrm>
                      <a:off x="0" y="0"/>
                      <a:ext cx="2907792" cy="1384109"/>
                    </a:xfrm>
                    <a:prstGeom prst="rect"/>
                  </pic:spPr>
                </pic:pic>
              </a:graphicData>
            </a:graphic>
          </wp:inline>
        </w:drawing>
      </w:r>
    </w:p>
    <w:p>
      <w:pPr>
        <w:pStyle w:val="Caption"/>
        <w:keepNext w:val="0"/>
        <w:keepLines/>
        <w:widowControl/>
        <w:spacing w:before="0" w:after="120" w:line="240" w:lineRule="auto"/>
        <w:jc w:val="center"/>
      </w:pPr>
      <w:r>
        <w:rPr>
          <w:rFonts w:ascii="Nanum Gothic" w:hAnsi="Nanum Gothic" w:eastAsia="Nanum Gothic" w:cs="Nanum Gothic"/>
          <w:b/>
          <w:i w:val="0"/>
          <w:color w:val="333333"/>
          <w:sz w:val="16"/>
        </w:rPr>
        <w:t>그림 5. 비교값에 따른 PB4의 예상 파형. 주기는 1 ms로 같고 HIGH 폭만 0.25, 0.5, 0.75 ms로 바뀐다.</w:t>
      </w:r>
    </w:p>
    <w:p>
      <w:pPr>
        <w:pStyle w:val="Heading2"/>
        <w:keepNext/>
        <w:keepLines/>
        <w:widowControl/>
        <w:spacing w:before="140" w:after="60" w:line="240" w:lineRule="auto"/>
      </w:pPr>
      <w:r>
        <w:rPr>
          <w:rFonts w:ascii="Nanum Gothic" w:hAnsi="Nanum Gothic" w:eastAsia="Nanum Gothic" w:cs="Nanum Gothic"/>
          <w:b/>
          <w:i w:val="0"/>
          <w:color w:val="000000"/>
          <w:sz w:val="23"/>
        </w:rPr>
        <w:t>설계와 핵심 코드</w:t>
      </w:r>
    </w:p>
    <w:p>
      <w:pPr>
        <w:keepNext w:val="0"/>
        <w:keepLines/>
        <w:widowControl/>
        <w:spacing w:before="0" w:after="40" w:line="269" w:lineRule="auto"/>
        <w:ind w:left="202" w:hanging="173"/>
      </w:pPr>
      <w:r>
        <w:rPr>
          <w:rFonts w:ascii="Nanum Gothic" w:hAnsi="Nanum Gothic" w:eastAsia="Nanum Gothic" w:cs="Nanum Gothic"/>
          <w:b w:val="0"/>
          <w:i w:val="0"/>
          <w:color w:val="000000"/>
          <w:sz w:val="19"/>
        </w:rPr>
        <w:t>· 버튼을 누를 때마다 PWM 비율이 25 → 50 → 75 → 25 %로 바뀐다.</w:t>
      </w:r>
    </w:p>
    <w:p>
      <w:pPr>
        <w:keepNext w:val="0"/>
        <w:keepLines/>
        <w:widowControl/>
        <w:spacing w:before="0" w:after="40" w:line="269" w:lineRule="auto"/>
        <w:ind w:left="202" w:hanging="173"/>
      </w:pPr>
      <w:r>
        <w:rPr>
          <w:rFonts w:ascii="Nanum Gothic" w:hAnsi="Nanum Gothic" w:eastAsia="Nanum Gothic" w:cs="Nanum Gothic"/>
          <w:b w:val="0"/>
          <w:i w:val="0"/>
          <w:color w:val="000000"/>
          <w:sz w:val="19"/>
        </w:rPr>
        <w:t>· htim3를 사용하고 PWM 시작은 ece2_474_init()에 작성한다.</w:t>
      </w:r>
    </w:p>
    <w:p>
      <w:pPr>
        <w:keepNext w:val="0"/>
        <w:keepLines/>
        <w:widowControl/>
        <w:spacing w:before="0" w:after="40" w:line="269" w:lineRule="auto"/>
        <w:ind w:left="202" w:hanging="173"/>
      </w:pPr>
      <w:r>
        <w:rPr>
          <w:rFonts w:ascii="Nanum Gothic" w:hAnsi="Nanum Gothic" w:eastAsia="Nanum Gothic" w:cs="Nanum Gothic"/>
          <w:b w:val="0"/>
          <w:i w:val="0"/>
          <w:color w:val="000000"/>
          <w:sz w:val="19"/>
        </w:rPr>
        <w:t>· 과제3의 버튼 처리를 대신하므로 TIM6는 시작하지 않는다.</w:t>
      </w:r>
    </w:p>
    <w:p>
      <w:pPr>
        <w:keepNext w:val="0"/>
        <w:keepLines/>
        <w:widowControl/>
        <w:spacing w:before="0" w:after="40" w:line="240" w:lineRule="auto"/>
      </w:pPr>
      <w:r>
        <w:rPr>
          <w:rFonts w:ascii="Nanum Gothic" w:hAnsi="Nanum Gothic" w:eastAsia="Nanum Gothic" w:cs="Nanum Gothic"/>
          <w:b w:val="0"/>
          <w:i w:val="0"/>
          <w:color w:val="000000"/>
          <w:sz w:val="4"/>
        </w:rPr>
      </w:r>
    </w:p>
    <w:p>
      <w:pPr>
        <w:keepNext/>
        <w:keepLines/>
        <w:widowControl/>
        <w:spacing w:before="80" w:after="20" w:line="240" w:lineRule="auto"/>
        <w:jc w:val="center"/>
      </w:pPr>
      <w:r>
        <w:drawing>
          <wp:inline xmlns:a="http://schemas.openxmlformats.org/drawingml/2006/main" xmlns:pic="http://schemas.openxmlformats.org/drawingml/2006/picture">
            <wp:extent cx="2907792" cy="959571"/>
            <wp:docPr id="6" name="Picture 6" title="그림 6" descr="과제4의 처리 흐름. 버튼 ISR이 비교값을 바꾸면 TIM3 하드웨어가 PB4 파형을 계속 만든다."/>
            <wp:cNvGraphicFramePr>
              <a:graphicFrameLocks noChangeAspect="1"/>
            </wp:cNvGraphicFramePr>
            <a:graphic>
              <a:graphicData uri="http://schemas.openxmlformats.org/drawingml/2006/picture">
                <pic:pic>
                  <pic:nvPicPr>
                    <pic:cNvPr id="0" name="stm32_task4_block.png"/>
                    <pic:cNvPicPr/>
                  </pic:nvPicPr>
                  <pic:blipFill>
                    <a:blip r:embed="rId24"/>
                    <a:stretch>
                      <a:fillRect/>
                    </a:stretch>
                  </pic:blipFill>
                  <pic:spPr>
                    <a:xfrm>
                      <a:off x="0" y="0"/>
                      <a:ext cx="2907792" cy="959571"/>
                    </a:xfrm>
                    <a:prstGeom prst="rect"/>
                  </pic:spPr>
                </pic:pic>
              </a:graphicData>
            </a:graphic>
          </wp:inline>
        </w:drawing>
      </w:r>
    </w:p>
    <w:p>
      <w:pPr>
        <w:pStyle w:val="Caption"/>
        <w:keepNext w:val="0"/>
        <w:keepLines/>
        <w:widowControl/>
        <w:spacing w:before="0" w:after="120" w:line="240" w:lineRule="auto"/>
        <w:jc w:val="center"/>
      </w:pPr>
      <w:r>
        <w:rPr>
          <w:rFonts w:ascii="Nanum Gothic" w:hAnsi="Nanum Gothic" w:eastAsia="Nanum Gothic" w:cs="Nanum Gothic"/>
          <w:b/>
          <w:i w:val="0"/>
          <w:color w:val="333333"/>
          <w:sz w:val="16"/>
        </w:rPr>
        <w:t>그림 6. 과제4의 처리 흐름. 버튼 ISR이 비교값을 바꾸면 TIM3 하드웨어가 PB4 파형을 계속 만든다.</w:t>
      </w:r>
    </w:p>
    <w:tbl>
      <w:tblPr>
        <w:tblW w:type="dxa" w:w="4637"/>
        <w:jc w:val="center"/>
        <w:tblLayout w:type="fixed"/>
        <w:tblLook w:firstColumn="1" w:firstRow="1" w:lastColumn="0" w:lastRow="0" w:noHBand="0" w:noVBand="1" w:val="04A0"/>
        <w:tblLayout w:type="fixed"/>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CellMar>
          <w:top w:w="45" w:type="dxa"/>
          <w:left w:w="70" w:type="dxa"/>
          <w:bottom w:w="45" w:type="dxa"/>
          <w:right w:w="70" w:type="dxa"/>
        </w:tblCellMar>
      </w:tblPr>
      <w:tblGrid>
        <w:gridCol w:w="4637"/>
      </w:tblGrid>
      <w:tr>
        <w:trPr>
          <w:cantSplit/>
        </w:trPr>
        <w:tc>
          <w:tcPr>
            <w:tcW w:type="dxa" w:w="4637"/>
            <w:shd w:val="clear" w:color="auto" w:fill="F2F2F2"/>
          </w:tcPr>
          <w:p>
            <w:pPr>
              <w:keepNext w:val="0"/>
              <w:keepLines/>
              <w:widowControl/>
              <w:spacing w:before="0" w:after="0" w:line="240" w:lineRule="auto"/>
            </w:pPr>
            <w:r>
              <w:rPr>
                <w:rFonts w:ascii="Consolas" w:hAnsi="Consolas" w:eastAsia="Consolas" w:cs="Consolas"/>
                <w:b w:val="0"/>
                <w:i w:val="0"/>
                <w:color w:val="222222"/>
                <w:sz w:val="12"/>
              </w:rPr>
              <w:t>static volatile uint32_t pwm_compare = 250U;</w:t>
            </w:r>
            <w:r>
              <w:br/>
            </w:r>
            <w:r>
              <w:rPr>
                <w:rFonts w:ascii="Consolas" w:hAnsi="Consolas" w:eastAsia="Consolas" w:cs="Consolas"/>
                <w:b w:val="0"/>
                <w:i w:val="0"/>
                <w:color w:val="222222"/>
                <w:sz w:val="12"/>
              </w:rPr>
            </w:r>
            <w:r>
              <w:br/>
            </w:r>
            <w:r>
              <w:rPr>
                <w:rFonts w:ascii="Consolas" w:hAnsi="Consolas" w:eastAsia="Consolas" w:cs="Consolas"/>
                <w:b w:val="0"/>
                <w:i w:val="0"/>
                <w:color w:val="222222"/>
                <w:sz w:val="12"/>
              </w:rPr>
              <w:t>/* ece2_474_init() */</w:t>
            </w:r>
            <w:r>
              <w:br/>
            </w:r>
            <w:r>
              <w:rPr>
                <w:rFonts w:ascii="Consolas" w:hAnsi="Consolas" w:eastAsia="Consolas" w:cs="Consolas"/>
                <w:b w:val="0"/>
                <w:i w:val="0"/>
                <w:color w:val="222222"/>
                <w:sz w:val="12"/>
              </w:rPr>
              <w:t>HAL_TIM_PWM_Start(&amp;htim3, TIM_CHANNEL_1);</w:t>
            </w:r>
            <w:r>
              <w:br/>
            </w:r>
            <w:r>
              <w:rPr>
                <w:rFonts w:ascii="Consolas" w:hAnsi="Consolas" w:eastAsia="Consolas" w:cs="Consolas"/>
                <w:b w:val="0"/>
                <w:i w:val="0"/>
                <w:color w:val="222222"/>
                <w:sz w:val="12"/>
              </w:rPr>
              <w:t>__HAL_TIM_SET_COMPARE(&amp;htim3, TIM_CHANNEL_1, pwm_compare);</w:t>
            </w:r>
          </w:p>
        </w:tc>
      </w:tr>
    </w:tbl>
    <w:p>
      <w:pPr>
        <w:keepNext w:val="0"/>
        <w:keepLines/>
        <w:widowControl/>
        <w:spacing w:before="20" w:after="100" w:line="240" w:lineRule="auto"/>
      </w:pPr>
      <w:r>
        <w:rPr>
          <w:rFonts w:ascii="Nanum Gothic" w:hAnsi="Nanum Gothic" w:eastAsia="Nanum Gothic" w:cs="Nanum Gothic"/>
          <w:b/>
          <w:i w:val="0"/>
          <w:color w:val="555555"/>
          <w:sz w:val="14"/>
        </w:rPr>
        <w:t xml:space="preserve">GitHub: </w:t>
      </w:r>
      <w:hyperlink r:id="rId25">
        <w:r>
          <w:rPr>
            <w:rFonts w:ascii="Nanum Gothic" w:hAnsi="Nanum Gothic" w:eastAsia="Nanum Gothic" w:cs="Nanum Gothic"/>
            <w:color w:val="0563C1"/>
            <w:u w:val="single"/>
            <w:sz w:val="14"/>
          </w:rPr>
          <w:t xml:space="preserve">https://github.com/tae2yi/UOS_ece2/blob/a953f24/lab5/stm32_lab/Core/Src/ece2_474_routine.c#L33-L54</w:t>
        </w:r>
      </w:hyperlink>
    </w:p>
    <w:p>
      <w:pPr>
        <w:keepNext w:val="0"/>
        <w:keepLines/>
        <w:widowControl/>
        <w:spacing w:before="0" w:after="80" w:line="269" w:lineRule="auto"/>
      </w:pPr>
      <w:r>
        <w:rPr>
          <w:rFonts w:ascii="Nanum Gothic" w:hAnsi="Nanum Gothic" w:eastAsia="Nanum Gothic" w:cs="Nanum Gothic"/>
          <w:b w:val="0"/>
          <w:i w:val="0"/>
          <w:color w:val="000000"/>
          <w:sz w:val="20"/>
        </w:rPr>
        <w:t>버튼 ISR은 과제3과 같은 함수의 #else 쪽이다. 잠금 검사 뒤 pwm_compare를 250 올리고 750 다음에는 250으로 돌린 다음 __HAL_TIM_SET_COMPARE로 CCR1에 쓴다. PWM 파형 자체는 TIM3 하드웨어가 만들므로 CPU는 버튼을 누를 때만 일한다.</w:t>
      </w:r>
    </w:p>
    <w:p>
      <w:pPr>
        <w:keepNext w:val="0"/>
        <w:keepLines/>
        <w:widowControl/>
        <w:spacing w:before="0" w:after="80" w:line="269" w:lineRule="auto"/>
      </w:pPr>
      <w:r>
        <w:rPr>
          <w:rFonts w:ascii="Nanum Gothic" w:hAnsi="Nanum Gothic" w:eastAsia="Nanum Gothic" w:cs="Nanum Gothic"/>
          <w:b w:val="0"/>
          <w:i w:val="0"/>
          <w:color w:val="000000"/>
          <w:sz w:val="20"/>
        </w:rPr>
        <w:t>CubeMX가 만든 TIM3 설정은 비교값 500에서 시작하므로, init에서 PWM을 시작한 직후 pwm_compare의 초기값 250을 써 25 %에서 시작한다. HAL_TIM_PWM_ConfigChannel이 CCR1 미리 읽기(preload)를 켜 두므로 새 비교값은 진행 중인 주기가 끝나는 갱신 시점(최대 1 ms 뒤)부터 적용된다[3]. 주기 중간에 바꿔도 파형이 잘리지 않는다.</w:t>
      </w:r>
    </w:p>
    <w:p>
      <w:pPr>
        <w:pStyle w:val="Heading2"/>
        <w:keepNext/>
        <w:keepLines/>
        <w:widowControl/>
        <w:spacing w:before="140" w:after="60" w:line="240" w:lineRule="auto"/>
      </w:pPr>
      <w:r>
        <w:rPr>
          <w:rFonts w:ascii="Nanum Gothic" w:hAnsi="Nanum Gothic" w:eastAsia="Nanum Gothic" w:cs="Nanum Gothic"/>
          <w:b/>
          <w:i w:val="0"/>
          <w:color w:val="000000"/>
          <w:sz w:val="23"/>
        </w:rPr>
        <w:t>예상 결과</w:t>
      </w:r>
    </w:p>
    <w:p>
      <w:pPr>
        <w:keepNext w:val="0"/>
        <w:keepLines/>
        <w:widowControl/>
        <w:spacing w:before="0" w:after="80" w:line="269" w:lineRule="auto"/>
      </w:pPr>
      <w:r>
        <w:rPr>
          <w:rFonts w:ascii="Nanum Gothic" w:hAnsi="Nanum Gothic" w:eastAsia="Nanum Gothic" w:cs="Nanum Gothic"/>
          <w:b w:val="0"/>
          <w:i w:val="0"/>
          <w:color w:val="000000"/>
          <w:sz w:val="20"/>
        </w:rPr>
        <w:t>1.05, 2.05, 3.05, 4.05초에 150 ms씩 누르는 시나리오에서 CCR1에 쓴 값은 250(0 s), 500(1.05 s), 750(2.05 s), 250(3.05 s), 500(4.05 s)이다. 0초의 500은 CubeMX 초기 설정이고 같은 순간 250으로 바뀐다.</w:t>
      </w:r>
    </w:p>
    <w:p>
      <w:pPr>
        <w:keepNext/>
        <w:keepLines/>
        <w:widowControl/>
        <w:spacing w:before="80" w:after="20" w:line="240" w:lineRule="auto"/>
        <w:jc w:val="center"/>
      </w:pPr>
      <w:r>
        <w:drawing>
          <wp:inline xmlns:a="http://schemas.openxmlformats.org/drawingml/2006/main" xmlns:pic="http://schemas.openxmlformats.org/drawingml/2006/picture">
            <wp:extent cx="2907792" cy="1151486"/>
            <wp:docPr id="7" name="Picture 7" title="그림 7" descr="과제4 호스트 시뮬레이션. 누를 때마다 비율이 25→50→75→25→50 %로 바뀐다."/>
            <wp:cNvGraphicFramePr>
              <a:graphicFrameLocks noChangeAspect="1"/>
            </wp:cNvGraphicFramePr>
            <a:graphic>
              <a:graphicData uri="http://schemas.openxmlformats.org/drawingml/2006/picture">
                <pic:pic>
                  <pic:nvPicPr>
                    <pic:cNvPr id="0" name="task4_pwm.png"/>
                    <pic:cNvPicPr/>
                  </pic:nvPicPr>
                  <pic:blipFill>
                    <a:blip r:embed="rId26"/>
                    <a:stretch>
                      <a:fillRect/>
                    </a:stretch>
                  </pic:blipFill>
                  <pic:spPr>
                    <a:xfrm>
                      <a:off x="0" y="0"/>
                      <a:ext cx="2907792" cy="1151486"/>
                    </a:xfrm>
                    <a:prstGeom prst="rect"/>
                  </pic:spPr>
                </pic:pic>
              </a:graphicData>
            </a:graphic>
          </wp:inline>
        </w:drawing>
      </w:r>
    </w:p>
    <w:p>
      <w:pPr>
        <w:pStyle w:val="Caption"/>
        <w:keepNext w:val="0"/>
        <w:keepLines/>
        <w:widowControl/>
        <w:spacing w:before="0" w:after="120" w:line="240" w:lineRule="auto"/>
        <w:jc w:val="center"/>
      </w:pPr>
      <w:r>
        <w:rPr>
          <w:rFonts w:ascii="Nanum Gothic" w:hAnsi="Nanum Gothic" w:eastAsia="Nanum Gothic" w:cs="Nanum Gothic"/>
          <w:b/>
          <w:i w:val="0"/>
          <w:color w:val="333333"/>
          <w:sz w:val="16"/>
        </w:rPr>
        <w:t>그림 7. 과제4 호스트 시뮬레이션. 누를 때마다 비율이 25→50→75→25→50 %로 바뀐다.</w:t>
      </w:r>
    </w:p>
    <w:p>
      <w:pPr>
        <w:keepNext w:val="0"/>
        <w:keepLines/>
        <w:widowControl/>
        <w:spacing w:before="0" w:after="80" w:line="269" w:lineRule="auto"/>
      </w:pPr>
      <w:r>
        <w:rPr>
          <w:rFonts w:ascii="Nanum Gothic" w:hAnsi="Nanum Gothic" w:eastAsia="Nanum Gothic" w:cs="Nanum Gothic"/>
          <w:b w:val="0"/>
          <w:i w:val="0"/>
          <w:color w:val="000000"/>
          <w:sz w:val="20"/>
        </w:rPr>
        <w:t>떨림 모델에서도 과제3과 같은 결과가 나왔다. 1.5초 누름을 뗄 때 75 %에서 25 %로 한 단계 더 넘어갔고, 대비안(TIM6를 함께 시작)에서는 75 %를 유지했다.</w:t>
      </w:r>
    </w:p>
    <w:p>
      <w:pPr>
        <w:keepNext/>
        <w:keepLines/>
        <w:widowControl/>
        <w:spacing w:before="80" w:after="20" w:line="240" w:lineRule="auto"/>
        <w:jc w:val="center"/>
      </w:pPr>
      <w:r>
        <w:drawing>
          <wp:inline xmlns:a="http://schemas.openxmlformats.org/drawingml/2006/main" xmlns:pic="http://schemas.openxmlformats.org/drawingml/2006/picture">
            <wp:extent cx="2907792" cy="1384109"/>
            <wp:docPr id="8" name="Picture 8" title="그림 8" descr="떨림이 있을 때 과제4 코드와 대비안. 3.55 s에 손을 뗄 때 과제4 코드만 한 단계 더 바뀐다."/>
            <wp:cNvGraphicFramePr>
              <a:graphicFrameLocks noChangeAspect="1"/>
            </wp:cNvGraphicFramePr>
            <a:graphic>
              <a:graphicData uri="http://schemas.openxmlformats.org/drawingml/2006/picture">
                <pic:pic>
                  <pic:nvPicPr>
                    <pic:cNvPr id="0" name="task4_bounce.png"/>
                    <pic:cNvPicPr/>
                  </pic:nvPicPr>
                  <pic:blipFill>
                    <a:blip r:embed="rId27"/>
                    <a:stretch>
                      <a:fillRect/>
                    </a:stretch>
                  </pic:blipFill>
                  <pic:spPr>
                    <a:xfrm>
                      <a:off x="0" y="0"/>
                      <a:ext cx="2907792" cy="1384109"/>
                    </a:xfrm>
                    <a:prstGeom prst="rect"/>
                  </pic:spPr>
                </pic:pic>
              </a:graphicData>
            </a:graphic>
          </wp:inline>
        </w:drawing>
      </w:r>
    </w:p>
    <w:p>
      <w:pPr>
        <w:pStyle w:val="Caption"/>
        <w:keepNext w:val="0"/>
        <w:keepLines/>
        <w:widowControl/>
        <w:spacing w:before="0" w:after="120" w:line="240" w:lineRule="auto"/>
        <w:jc w:val="center"/>
      </w:pPr>
      <w:r>
        <w:rPr>
          <w:rFonts w:ascii="Nanum Gothic" w:hAnsi="Nanum Gothic" w:eastAsia="Nanum Gothic" w:cs="Nanum Gothic"/>
          <w:b/>
          <w:i w:val="0"/>
          <w:color w:val="333333"/>
          <w:sz w:val="16"/>
        </w:rPr>
        <w:t>그림 8. 떨림이 있을 때 과제4 코드와 대비안. 3.55 s에 손을 뗄 때 과제4 코드만 한 단계 더 바뀐다.</w:t>
      </w:r>
    </w:p>
    <w:p>
      <w:pPr>
        <w:pStyle w:val="Heading2"/>
        <w:keepNext/>
        <w:keepLines/>
        <w:widowControl/>
        <w:spacing w:before="140" w:after="60" w:line="240" w:lineRule="auto"/>
      </w:pPr>
      <w:r>
        <w:rPr>
          <w:rFonts w:ascii="Nanum Gothic" w:hAnsi="Nanum Gothic" w:eastAsia="Nanum Gothic" w:cs="Nanum Gothic"/>
          <w:b/>
          <w:i w:val="0"/>
          <w:color w:val="000000"/>
          <w:sz w:val="23"/>
        </w:rPr>
        <w:t>C 디버거 사용 계획</w:t>
      </w:r>
    </w:p>
    <w:tbl>
      <w:tblPr>
        <w:tblW w:type="dxa" w:w="4637"/>
        <w:jc w:val="center"/>
        <w:tblLayout w:type="fixed"/>
        <w:tblLook w:firstColumn="1" w:firstRow="1" w:lastColumn="0" w:lastRow="0" w:noHBand="0" w:noVBand="1" w:val="04A0"/>
        <w:tblLayout w:type="fixed"/>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CellMar>
          <w:top w:w="45" w:type="dxa"/>
          <w:left w:w="70" w:type="dxa"/>
          <w:bottom w:w="45" w:type="dxa"/>
          <w:right w:w="70" w:type="dxa"/>
        </w:tblCellMar>
      </w:tblPr>
      <w:tblGrid>
        <w:gridCol w:w="576"/>
        <w:gridCol w:w="1944"/>
        <w:gridCol w:w="2117"/>
      </w:tblGrid>
      <w:tr>
        <w:trPr>
          <w:cantSplit/>
          <w:tblHeader w:val="true"/>
        </w:trPr>
        <w:tc>
          <w:tcPr>
            <w:tcW w:type="dxa" w:w="576"/>
            <w:shd w:val="clear" w:color="auto" w:fill="1F4E78"/>
            <w:vAlign w:val="center"/>
          </w:tcPr>
          <w:p>
            <w:pPr>
              <w:keepNext w:val="0"/>
              <w:keepLines/>
              <w:widowControl/>
              <w:spacing w:before="0" w:after="0" w:line="240" w:lineRule="auto"/>
              <w:jc w:val="center"/>
            </w:pPr>
            <w:r>
              <w:rPr>
                <w:rFonts w:ascii="Nanum Gothic" w:hAnsi="Nanum Gothic" w:eastAsia="Nanum Gothic" w:cs="Nanum Gothic"/>
                <w:b/>
                <w:i w:val="0"/>
                <w:color w:val="FFFFFF"/>
                <w:sz w:val="14"/>
              </w:rPr>
              <w:t>순서</w:t>
            </w:r>
          </w:p>
        </w:tc>
        <w:tc>
          <w:tcPr>
            <w:tcW w:type="dxa" w:w="1944"/>
            <w:shd w:val="clear" w:color="auto" w:fill="1F4E78"/>
            <w:vAlign w:val="center"/>
          </w:tcPr>
          <w:p>
            <w:pPr>
              <w:keepNext w:val="0"/>
              <w:keepLines/>
              <w:widowControl/>
              <w:spacing w:before="0" w:after="0" w:line="240" w:lineRule="auto"/>
              <w:jc w:val="center"/>
            </w:pPr>
            <w:r>
              <w:rPr>
                <w:rFonts w:ascii="Nanum Gothic" w:hAnsi="Nanum Gothic" w:eastAsia="Nanum Gothic" w:cs="Nanum Gothic"/>
                <w:b/>
                <w:i w:val="0"/>
                <w:color w:val="FFFFFF"/>
                <w:sz w:val="14"/>
              </w:rPr>
              <w:t>조작</w:t>
            </w:r>
          </w:p>
        </w:tc>
        <w:tc>
          <w:tcPr>
            <w:tcW w:type="dxa" w:w="2117"/>
            <w:shd w:val="clear" w:color="auto" w:fill="1F4E78"/>
            <w:vAlign w:val="center"/>
          </w:tcPr>
          <w:p>
            <w:pPr>
              <w:keepNext w:val="0"/>
              <w:keepLines/>
              <w:widowControl/>
              <w:spacing w:before="0" w:after="0" w:line="240" w:lineRule="auto"/>
              <w:jc w:val="center"/>
            </w:pPr>
            <w:r>
              <w:rPr>
                <w:rFonts w:ascii="Nanum Gothic" w:hAnsi="Nanum Gothic" w:eastAsia="Nanum Gothic" w:cs="Nanum Gothic"/>
                <w:b/>
                <w:i w:val="0"/>
                <w:color w:val="FFFFFF"/>
                <w:sz w:val="14"/>
              </w:rPr>
              <w:t>확인할 것</w:t>
            </w:r>
          </w:p>
        </w:tc>
      </w:tr>
      <w:tr>
        <w:trPr>
          <w:cantSplit/>
        </w:trPr>
        <w:tc>
          <w:tcPr>
            <w:tcW w:type="dxa" w:w="576"/>
            <w:shd w:val="clear" w:color="auto" w:fill="EAF2F8"/>
            <w:vAlign w:val="center"/>
          </w:tcPr>
          <w:p>
            <w:pPr>
              <w:keepNext w:val="0"/>
              <w:keepLines/>
              <w:widowControl/>
              <w:spacing w:before="0" w:after="0" w:line="240" w:lineRule="auto"/>
              <w:jc w:val="center"/>
            </w:pPr>
            <w:r>
              <w:rPr>
                <w:rFonts w:ascii="Nanum Gothic" w:hAnsi="Nanum Gothic" w:eastAsia="Nanum Gothic" w:cs="Nanum Gothic"/>
                <w:b w:val="0"/>
                <w:i w:val="0"/>
                <w:color w:val="222222"/>
                <w:sz w:val="14"/>
              </w:rPr>
              <w:t>1</w:t>
            </w:r>
          </w:p>
        </w:tc>
        <w:tc>
          <w:tcPr>
            <w:tcW w:type="dxa" w:w="1944"/>
            <w:shd w:val="clear" w:color="auto" w:fill="EAF2F8"/>
            <w:vAlign w:val="center"/>
          </w:tcPr>
          <w:p>
            <w:pPr>
              <w:keepNext w:val="0"/>
              <w:keepLines/>
              <w:widowControl/>
              <w:spacing w:before="0" w:after="0" w:line="240" w:lineRule="auto"/>
              <w:jc w:val="left"/>
            </w:pPr>
            <w:r>
              <w:rPr>
                <w:rFonts w:ascii="Nanum Gothic" w:hAnsi="Nanum Gothic" w:eastAsia="Nanum Gothic" w:cs="Nanum Gothic"/>
                <w:b w:val="0"/>
                <w:i w:val="0"/>
                <w:color w:val="222222"/>
                <w:sz w:val="14"/>
              </w:rPr>
              <w:t>pwm_compare 대입 줄에 F9</w:t>
            </w:r>
          </w:p>
        </w:tc>
        <w:tc>
          <w:tcPr>
            <w:tcW w:type="dxa" w:w="2117"/>
            <w:shd w:val="clear" w:color="auto" w:fill="EAF2F8"/>
            <w:vAlign w:val="center"/>
          </w:tcPr>
          <w:p>
            <w:pPr>
              <w:keepNext w:val="0"/>
              <w:keepLines/>
              <w:widowControl/>
              <w:spacing w:before="0" w:after="0" w:line="240" w:lineRule="auto"/>
              <w:jc w:val="left"/>
            </w:pPr>
            <w:r>
              <w:rPr>
                <w:rFonts w:ascii="Nanum Gothic" w:hAnsi="Nanum Gothic" w:eastAsia="Nanum Gothic" w:cs="Nanum Gothic"/>
                <w:b w:val="0"/>
                <w:i w:val="0"/>
                <w:color w:val="222222"/>
                <w:sz w:val="14"/>
              </w:rPr>
              <w:t>줄 왼쪽의 빨간 점</w:t>
            </w:r>
          </w:p>
        </w:tc>
      </w:tr>
      <w:tr>
        <w:trPr>
          <w:cantSplit/>
        </w:trPr>
        <w:tc>
          <w:tcPr>
            <w:tcW w:type="dxa" w:w="576"/>
            <w:shd w:val="clear" w:color="auto" w:fill="FFFFFF"/>
            <w:vAlign w:val="center"/>
          </w:tcPr>
          <w:p>
            <w:pPr>
              <w:keepNext w:val="0"/>
              <w:keepLines/>
              <w:widowControl/>
              <w:spacing w:before="0" w:after="0" w:line="240" w:lineRule="auto"/>
              <w:jc w:val="center"/>
            </w:pPr>
            <w:r>
              <w:rPr>
                <w:rFonts w:ascii="Nanum Gothic" w:hAnsi="Nanum Gothic" w:eastAsia="Nanum Gothic" w:cs="Nanum Gothic"/>
                <w:b w:val="0"/>
                <w:i w:val="0"/>
                <w:color w:val="222222"/>
                <w:sz w:val="14"/>
              </w:rPr>
              <w:t>2</w:t>
            </w:r>
          </w:p>
        </w:tc>
        <w:tc>
          <w:tcPr>
            <w:tcW w:type="dxa" w:w="1944"/>
            <w:shd w:val="clear" w:color="auto" w:fill="FFFFFF"/>
            <w:vAlign w:val="center"/>
          </w:tcPr>
          <w:p>
            <w:pPr>
              <w:keepNext w:val="0"/>
              <w:keepLines/>
              <w:widowControl/>
              <w:spacing w:before="0" w:after="0" w:line="240" w:lineRule="auto"/>
              <w:jc w:val="left"/>
            </w:pPr>
            <w:r>
              <w:rPr>
                <w:rFonts w:ascii="Nanum Gothic" w:hAnsi="Nanum Gothic" w:eastAsia="Nanum Gothic" w:cs="Nanum Gothic"/>
                <w:b w:val="0"/>
                <w:i w:val="0"/>
                <w:color w:val="222222"/>
                <w:sz w:val="14"/>
              </w:rPr>
              <w:t>F5, main에서 멈추면 F5</w:t>
            </w:r>
          </w:p>
        </w:tc>
        <w:tc>
          <w:tcPr>
            <w:tcW w:type="dxa" w:w="2117"/>
            <w:shd w:val="clear" w:color="auto" w:fill="FFFFFF"/>
            <w:vAlign w:val="center"/>
          </w:tcPr>
          <w:p>
            <w:pPr>
              <w:keepNext w:val="0"/>
              <w:keepLines/>
              <w:widowControl/>
              <w:spacing w:before="0" w:after="0" w:line="240" w:lineRule="auto"/>
              <w:jc w:val="left"/>
            </w:pPr>
            <w:r>
              <w:rPr>
                <w:rFonts w:ascii="Nanum Gothic" w:hAnsi="Nanum Gothic" w:eastAsia="Nanum Gothic" w:cs="Nanum Gothic"/>
                <w:b w:val="0"/>
                <w:i w:val="0"/>
                <w:color w:val="222222"/>
                <w:sz w:val="14"/>
              </w:rPr>
              <w:t>버튼을 누르면 ISR에서 멈춤</w:t>
            </w:r>
          </w:p>
        </w:tc>
      </w:tr>
      <w:tr>
        <w:trPr>
          <w:cantSplit/>
        </w:trPr>
        <w:tc>
          <w:tcPr>
            <w:tcW w:type="dxa" w:w="576"/>
            <w:shd w:val="clear" w:color="auto" w:fill="EAF2F8"/>
            <w:vAlign w:val="center"/>
          </w:tcPr>
          <w:p>
            <w:pPr>
              <w:keepNext w:val="0"/>
              <w:keepLines/>
              <w:widowControl/>
              <w:spacing w:before="0" w:after="0" w:line="240" w:lineRule="auto"/>
              <w:jc w:val="center"/>
            </w:pPr>
            <w:r>
              <w:rPr>
                <w:rFonts w:ascii="Nanum Gothic" w:hAnsi="Nanum Gothic" w:eastAsia="Nanum Gothic" w:cs="Nanum Gothic"/>
                <w:b w:val="0"/>
                <w:i w:val="0"/>
                <w:color w:val="222222"/>
                <w:sz w:val="14"/>
              </w:rPr>
              <w:t>3</w:t>
            </w:r>
          </w:p>
        </w:tc>
        <w:tc>
          <w:tcPr>
            <w:tcW w:type="dxa" w:w="1944"/>
            <w:shd w:val="clear" w:color="auto" w:fill="EAF2F8"/>
            <w:vAlign w:val="center"/>
          </w:tcPr>
          <w:p>
            <w:pPr>
              <w:keepNext w:val="0"/>
              <w:keepLines/>
              <w:widowControl/>
              <w:spacing w:before="0" w:after="0" w:line="240" w:lineRule="auto"/>
              <w:jc w:val="left"/>
            </w:pPr>
            <w:r>
              <w:rPr>
                <w:rFonts w:ascii="Nanum Gothic" w:hAnsi="Nanum Gothic" w:eastAsia="Nanum Gothic" w:cs="Nanum Gothic"/>
                <w:b w:val="0"/>
                <w:i w:val="0"/>
                <w:color w:val="222222"/>
                <w:sz w:val="14"/>
              </w:rPr>
              <w:t>Watch에 pwm_compare 추가</w:t>
            </w:r>
          </w:p>
        </w:tc>
        <w:tc>
          <w:tcPr>
            <w:tcW w:type="dxa" w:w="2117"/>
            <w:shd w:val="clear" w:color="auto" w:fill="EAF2F8"/>
            <w:vAlign w:val="center"/>
          </w:tcPr>
          <w:p>
            <w:pPr>
              <w:keepNext w:val="0"/>
              <w:keepLines/>
              <w:widowControl/>
              <w:spacing w:before="0" w:after="0" w:line="240" w:lineRule="auto"/>
              <w:jc w:val="left"/>
            </w:pPr>
            <w:r>
              <w:rPr>
                <w:rFonts w:ascii="Nanum Gothic" w:hAnsi="Nanum Gothic" w:eastAsia="Nanum Gothic" w:cs="Nanum Gothic"/>
                <w:b w:val="0"/>
                <w:i w:val="0"/>
                <w:color w:val="222222"/>
                <w:sz w:val="14"/>
              </w:rPr>
              <w:t>누르기 전 값 250</w:t>
            </w:r>
          </w:p>
        </w:tc>
      </w:tr>
      <w:tr>
        <w:trPr>
          <w:cantSplit/>
        </w:trPr>
        <w:tc>
          <w:tcPr>
            <w:tcW w:type="dxa" w:w="576"/>
            <w:shd w:val="clear" w:color="auto" w:fill="FFFFFF"/>
            <w:vAlign w:val="center"/>
          </w:tcPr>
          <w:p>
            <w:pPr>
              <w:keepNext w:val="0"/>
              <w:keepLines/>
              <w:widowControl/>
              <w:spacing w:before="0" w:after="0" w:line="240" w:lineRule="auto"/>
              <w:jc w:val="center"/>
            </w:pPr>
            <w:r>
              <w:rPr>
                <w:rFonts w:ascii="Nanum Gothic" w:hAnsi="Nanum Gothic" w:eastAsia="Nanum Gothic" w:cs="Nanum Gothic"/>
                <w:b w:val="0"/>
                <w:i w:val="0"/>
                <w:color w:val="222222"/>
                <w:sz w:val="14"/>
              </w:rPr>
              <w:t>4</w:t>
            </w:r>
          </w:p>
        </w:tc>
        <w:tc>
          <w:tcPr>
            <w:tcW w:type="dxa" w:w="1944"/>
            <w:shd w:val="clear" w:color="auto" w:fill="FFFFFF"/>
            <w:vAlign w:val="center"/>
          </w:tcPr>
          <w:p>
            <w:pPr>
              <w:keepNext w:val="0"/>
              <w:keepLines/>
              <w:widowControl/>
              <w:spacing w:before="0" w:after="0" w:line="240" w:lineRule="auto"/>
              <w:jc w:val="left"/>
            </w:pPr>
            <w:r>
              <w:rPr>
                <w:rFonts w:ascii="Nanum Gothic" w:hAnsi="Nanum Gothic" w:eastAsia="Nanum Gothic" w:cs="Nanum Gothic"/>
                <w:b w:val="0"/>
                <w:i w:val="0"/>
                <w:color w:val="222222"/>
                <w:sz w:val="14"/>
              </w:rPr>
              <w:t>F10 한 줄 실행</w:t>
            </w:r>
          </w:p>
        </w:tc>
        <w:tc>
          <w:tcPr>
            <w:tcW w:type="dxa" w:w="2117"/>
            <w:shd w:val="clear" w:color="auto" w:fill="FFFFFF"/>
            <w:vAlign w:val="center"/>
          </w:tcPr>
          <w:p>
            <w:pPr>
              <w:keepNext w:val="0"/>
              <w:keepLines/>
              <w:widowControl/>
              <w:spacing w:before="0" w:after="0" w:line="240" w:lineRule="auto"/>
              <w:jc w:val="left"/>
            </w:pPr>
            <w:r>
              <w:rPr>
                <w:rFonts w:ascii="Nanum Gothic" w:hAnsi="Nanum Gothic" w:eastAsia="Nanum Gothic" w:cs="Nanum Gothic"/>
                <w:b w:val="0"/>
                <w:i w:val="0"/>
                <w:color w:val="222222"/>
                <w:sz w:val="14"/>
              </w:rPr>
              <w:t>500으로 바뀜, 다음 줄은 CCR1 쓰기</w:t>
            </w:r>
          </w:p>
        </w:tc>
      </w:tr>
      <w:tr>
        <w:trPr>
          <w:cantSplit/>
        </w:trPr>
        <w:tc>
          <w:tcPr>
            <w:tcW w:type="dxa" w:w="576"/>
            <w:shd w:val="clear" w:color="auto" w:fill="EAF2F8"/>
            <w:vAlign w:val="center"/>
          </w:tcPr>
          <w:p>
            <w:pPr>
              <w:keepNext w:val="0"/>
              <w:keepLines/>
              <w:widowControl/>
              <w:spacing w:before="0" w:after="0" w:line="240" w:lineRule="auto"/>
              <w:jc w:val="center"/>
            </w:pPr>
            <w:r>
              <w:rPr>
                <w:rFonts w:ascii="Nanum Gothic" w:hAnsi="Nanum Gothic" w:eastAsia="Nanum Gothic" w:cs="Nanum Gothic"/>
                <w:b w:val="0"/>
                <w:i w:val="0"/>
                <w:color w:val="222222"/>
                <w:sz w:val="14"/>
              </w:rPr>
              <w:t>5</w:t>
            </w:r>
          </w:p>
        </w:tc>
        <w:tc>
          <w:tcPr>
            <w:tcW w:type="dxa" w:w="1944"/>
            <w:shd w:val="clear" w:color="auto" w:fill="EAF2F8"/>
            <w:vAlign w:val="center"/>
          </w:tcPr>
          <w:p>
            <w:pPr>
              <w:keepNext w:val="0"/>
              <w:keepLines/>
              <w:widowControl/>
              <w:spacing w:before="0" w:after="0" w:line="240" w:lineRule="auto"/>
              <w:jc w:val="left"/>
            </w:pPr>
            <w:r>
              <w:rPr>
                <w:rFonts w:ascii="Nanum Gothic" w:hAnsi="Nanum Gothic" w:eastAsia="Nanum Gothic" w:cs="Nanum Gothic"/>
                <w:b w:val="0"/>
                <w:i w:val="0"/>
                <w:color w:val="222222"/>
                <w:sz w:val="14"/>
              </w:rPr>
              <w:t>F10 한 번 더</w:t>
            </w:r>
          </w:p>
        </w:tc>
        <w:tc>
          <w:tcPr>
            <w:tcW w:type="dxa" w:w="2117"/>
            <w:shd w:val="clear" w:color="auto" w:fill="EAF2F8"/>
            <w:vAlign w:val="center"/>
          </w:tcPr>
          <w:p>
            <w:pPr>
              <w:keepNext w:val="0"/>
              <w:keepLines/>
              <w:widowControl/>
              <w:spacing w:before="0" w:after="0" w:line="240" w:lineRule="auto"/>
              <w:jc w:val="left"/>
            </w:pPr>
            <w:r>
              <w:rPr>
                <w:rFonts w:ascii="Nanum Gothic" w:hAnsi="Nanum Gothic" w:eastAsia="Nanum Gothic" w:cs="Nanum Gothic"/>
                <w:b w:val="0"/>
                <w:i w:val="0"/>
                <w:color w:val="222222"/>
                <w:sz w:val="14"/>
              </w:rPr>
              <w:t>htim3.Instance-&gt;CCR1 = 500</w:t>
            </w:r>
          </w:p>
        </w:tc>
      </w:tr>
      <w:tr>
        <w:trPr>
          <w:cantSplit/>
        </w:trPr>
        <w:tc>
          <w:tcPr>
            <w:tcW w:type="dxa" w:w="576"/>
            <w:shd w:val="clear" w:color="auto" w:fill="FFFFFF"/>
            <w:vAlign w:val="center"/>
          </w:tcPr>
          <w:p>
            <w:pPr>
              <w:keepNext w:val="0"/>
              <w:keepLines/>
              <w:widowControl/>
              <w:spacing w:before="0" w:after="0" w:line="240" w:lineRule="auto"/>
              <w:jc w:val="center"/>
            </w:pPr>
            <w:r>
              <w:rPr>
                <w:rFonts w:ascii="Nanum Gothic" w:hAnsi="Nanum Gothic" w:eastAsia="Nanum Gothic" w:cs="Nanum Gothic"/>
                <w:b w:val="0"/>
                <w:i w:val="0"/>
                <w:color w:val="222222"/>
                <w:sz w:val="14"/>
              </w:rPr>
              <w:t>6</w:t>
            </w:r>
          </w:p>
        </w:tc>
        <w:tc>
          <w:tcPr>
            <w:tcW w:type="dxa" w:w="1944"/>
            <w:shd w:val="clear" w:color="auto" w:fill="FFFFFF"/>
            <w:vAlign w:val="center"/>
          </w:tcPr>
          <w:p>
            <w:pPr>
              <w:keepNext w:val="0"/>
              <w:keepLines/>
              <w:widowControl/>
              <w:spacing w:before="0" w:after="0" w:line="240" w:lineRule="auto"/>
              <w:jc w:val="left"/>
            </w:pPr>
            <w:r>
              <w:rPr>
                <w:rFonts w:ascii="Nanum Gothic" w:hAnsi="Nanum Gothic" w:eastAsia="Nanum Gothic" w:cs="Nanum Gothic"/>
                <w:b w:val="0"/>
                <w:i w:val="0"/>
                <w:color w:val="222222"/>
                <w:sz w:val="14"/>
              </w:rPr>
              <w:t>중단점 해제 후 F5</w:t>
            </w:r>
          </w:p>
        </w:tc>
        <w:tc>
          <w:tcPr>
            <w:tcW w:type="dxa" w:w="2117"/>
            <w:shd w:val="clear" w:color="auto" w:fill="FFFFFF"/>
            <w:vAlign w:val="center"/>
          </w:tcPr>
          <w:p>
            <w:pPr>
              <w:keepNext w:val="0"/>
              <w:keepLines/>
              <w:widowControl/>
              <w:spacing w:before="0" w:after="0" w:line="240" w:lineRule="auto"/>
              <w:jc w:val="left"/>
            </w:pPr>
            <w:r>
              <w:rPr>
                <w:rFonts w:ascii="Nanum Gothic" w:hAnsi="Nanum Gothic" w:eastAsia="Nanum Gothic" w:cs="Nanum Gothic"/>
                <w:b w:val="0"/>
                <w:i w:val="0"/>
                <w:color w:val="222222"/>
                <w:sz w:val="14"/>
              </w:rPr>
              <w:t>정상 실행에서 비율 순환</w:t>
            </w:r>
          </w:p>
        </w:tc>
      </w:tr>
    </w:tbl>
    <w:p>
      <w:pPr>
        <w:keepNext w:val="0"/>
        <w:keepLines/>
        <w:widowControl/>
        <w:spacing w:before="0" w:after="80" w:line="240" w:lineRule="auto"/>
      </w:pPr>
      <w:r>
        <w:rPr>
          <w:rFonts w:ascii="Nanum Gothic" w:hAnsi="Nanum Gothic" w:eastAsia="Nanum Gothic" w:cs="Nanum Gothic"/>
          <w:b w:val="0"/>
          <w:i w:val="0"/>
          <w:color w:val="000000"/>
          <w:sz w:val="4"/>
        </w:rPr>
      </w:r>
    </w:p>
    <w:p>
      <w:pPr>
        <w:keepNext w:val="0"/>
        <w:keepLines/>
        <w:widowControl/>
        <w:spacing w:before="0" w:after="80" w:line="269" w:lineRule="auto"/>
      </w:pPr>
      <w:r>
        <w:rPr>
          <w:rFonts w:ascii="Nanum Gothic" w:hAnsi="Nanum Gothic" w:eastAsia="Nanum Gothic" w:cs="Nanum Gothic"/>
          <w:b w:val="0"/>
          <w:i w:val="0"/>
          <w:color w:val="000000"/>
          <w:sz w:val="20"/>
        </w:rPr>
        <w:t>중단점에서 멈춰 있는 동안에도 TIM3은 마지막 비교값으로 PWM을 계속 낸다. 타이머는 CPU와 따로 동작하는 하드웨어이기 때문이다. 반대로 멈춘 시간 동안 HAL_GetTick이 늘지 않을 수 있으므로, 디버거로 멈춘 상태의 시간은 측정에 쓰지 않는다. Watch에서 CCR1이 바로 보이지 않으면 Variables의 htim3를 펼쳐 Instance 레지스터를 본다.</w:t>
      </w:r>
    </w:p>
    <w:p>
      <w:pPr>
        <w:pStyle w:val="Heading2"/>
        <w:keepNext/>
        <w:keepLines/>
        <w:widowControl/>
        <w:spacing w:before="140" w:after="60" w:line="240" w:lineRule="auto"/>
      </w:pPr>
      <w:r>
        <w:rPr>
          <w:rFonts w:ascii="Nanum Gothic" w:hAnsi="Nanum Gothic" w:eastAsia="Nanum Gothic" w:cs="Nanum Gothic"/>
          <w:b/>
          <w:i w:val="0"/>
          <w:color w:val="000000"/>
          <w:sz w:val="23"/>
        </w:rPr>
        <w:t>빌드 결과와 보드에서 확인할 항목</w:t>
      </w:r>
    </w:p>
    <w:tbl>
      <w:tblPr>
        <w:tblW w:type="dxa" w:w="4637"/>
        <w:jc w:val="center"/>
        <w:tblLayout w:type="fixed"/>
        <w:tblLook w:firstColumn="1" w:firstRow="1" w:lastColumn="0" w:lastRow="0" w:noHBand="0" w:noVBand="1" w:val="04A0"/>
        <w:tblLayout w:type="fixed"/>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CellMar>
          <w:top w:w="45" w:type="dxa"/>
          <w:left w:w="70" w:type="dxa"/>
          <w:bottom w:w="45" w:type="dxa"/>
          <w:right w:w="70" w:type="dxa"/>
        </w:tblCellMar>
      </w:tblPr>
      <w:tblGrid>
        <w:gridCol w:w="4637"/>
      </w:tblGrid>
      <w:tr>
        <w:trPr>
          <w:cantSplit/>
        </w:trPr>
        <w:tc>
          <w:tcPr>
            <w:tcW w:type="dxa" w:w="4637"/>
            <w:shd w:val="clear" w:color="auto" w:fill="F2F2F2"/>
          </w:tcPr>
          <w:p>
            <w:pPr>
              <w:keepNext w:val="0"/>
              <w:keepLines/>
              <w:widowControl/>
              <w:spacing w:before="0" w:after="0" w:line="240" w:lineRule="auto"/>
            </w:pPr>
            <w:r>
              <w:rPr>
                <w:rFonts w:ascii="Consolas" w:hAnsi="Consolas" w:eastAsia="Consolas" w:cs="Consolas"/>
                <w:b w:val="0"/>
                <w:i w:val="0"/>
                <w:color w:val="222222"/>
                <w:sz w:val="12"/>
              </w:rPr>
              <w:t>$ cmake ... -DCMAKE_C_FLAGS=-DSTM32_1_TASK=4</w:t>
            </w:r>
            <w:r>
              <w:br/>
            </w:r>
            <w:r>
              <w:rPr>
                <w:rFonts w:ascii="Consolas" w:hAnsi="Consolas" w:eastAsia="Consolas" w:cs="Consolas"/>
                <w:b w:val="0"/>
                <w:i w:val="0"/>
                <w:color w:val="222222"/>
                <w:sz w:val="12"/>
              </w:rPr>
              <w:t>RAM:    2648 B / 128 KB  (2.02 %)</w:t>
            </w:r>
            <w:r>
              <w:br/>
            </w:r>
            <w:r>
              <w:rPr>
                <w:rFonts w:ascii="Consolas" w:hAnsi="Consolas" w:eastAsia="Consolas" w:cs="Consolas"/>
                <w:b w:val="0"/>
                <w:i w:val="0"/>
                <w:color w:val="222222"/>
                <w:sz w:val="12"/>
              </w:rPr>
              <w:t>FLASH: 26324 B / 512 KB  (5.02 %)</w:t>
            </w:r>
            <w:r>
              <w:br/>
            </w:r>
            <w:r>
              <w:rPr>
                <w:rFonts w:ascii="Consolas" w:hAnsi="Consolas" w:eastAsia="Consolas" w:cs="Consolas"/>
                <w:b w:val="0"/>
                <w:i w:val="0"/>
                <w:color w:val="222222"/>
                <w:sz w:val="12"/>
              </w:rPr>
              <w:t>pwm_compare    .data  4 B</w:t>
            </w:r>
          </w:p>
        </w:tc>
      </w:tr>
    </w:tbl>
    <w:p>
      <w:pPr>
        <w:keepNext w:val="0"/>
        <w:keepLines/>
        <w:widowControl/>
        <w:spacing w:before="20" w:after="100" w:line="240" w:lineRule="auto"/>
      </w:pPr>
      <w:r>
        <w:rPr>
          <w:rFonts w:ascii="Nanum Gothic" w:hAnsi="Nanum Gothic" w:eastAsia="Nanum Gothic" w:cs="Nanum Gothic"/>
          <w:b/>
          <w:i w:val="0"/>
          <w:color w:val="555555"/>
          <w:sz w:val="14"/>
        </w:rPr>
        <w:t xml:space="preserve">로그: </w:t>
      </w:r>
      <w:hyperlink r:id="rId22">
        <w:r>
          <w:rPr>
            <w:rFonts w:ascii="Nanum Gothic" w:hAnsi="Nanum Gothic" w:eastAsia="Nanum Gothic" w:cs="Nanum Gothic"/>
            <w:color w:val="0563C1"/>
            <w:u w:val="single"/>
            <w:sz w:val="14"/>
          </w:rPr>
          <w:t xml:space="preserve">https://github.com/tae2yi/UOS_ece2/blob/a953f24/lab5/report/pre/logs/stm32_arm_build.txt</w:t>
        </w:r>
      </w:hyperlink>
    </w:p>
    <w:tbl>
      <w:tblPr>
        <w:tblW w:type="dxa" w:w="4637"/>
        <w:jc w:val="center"/>
        <w:tblLayout w:type="fixed"/>
        <w:tblLook w:firstColumn="1" w:firstRow="1" w:lastColumn="0" w:lastRow="0" w:noHBand="0" w:noVBand="1" w:val="04A0"/>
        <w:tblLayout w:type="fixed"/>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CellMar>
          <w:top w:w="45" w:type="dxa"/>
          <w:left w:w="70" w:type="dxa"/>
          <w:bottom w:w="45" w:type="dxa"/>
          <w:right w:w="70" w:type="dxa"/>
        </w:tblCellMar>
      </w:tblPr>
      <w:tblGrid>
        <w:gridCol w:w="1296"/>
        <w:gridCol w:w="3341"/>
      </w:tblGrid>
      <w:tr>
        <w:trPr>
          <w:cantSplit/>
          <w:tblHeader w:val="true"/>
        </w:trPr>
        <w:tc>
          <w:tcPr>
            <w:tcW w:type="dxa" w:w="1296"/>
            <w:shd w:val="clear" w:color="auto" w:fill="1F4E78"/>
            <w:vAlign w:val="center"/>
          </w:tcPr>
          <w:p>
            <w:pPr>
              <w:keepNext w:val="0"/>
              <w:keepLines/>
              <w:widowControl/>
              <w:spacing w:before="0" w:after="0" w:line="240" w:lineRule="auto"/>
              <w:jc w:val="center"/>
            </w:pPr>
            <w:r>
              <w:rPr>
                <w:rFonts w:ascii="Nanum Gothic" w:hAnsi="Nanum Gothic" w:eastAsia="Nanum Gothic" w:cs="Nanum Gothic"/>
                <w:b/>
                <w:i w:val="0"/>
                <w:color w:val="FFFFFF"/>
                <w:sz w:val="15"/>
              </w:rPr>
              <w:t>확인 항목</w:t>
            </w:r>
          </w:p>
        </w:tc>
        <w:tc>
          <w:tcPr>
            <w:tcW w:type="dxa" w:w="3341"/>
            <w:shd w:val="clear" w:color="auto" w:fill="1F4E78"/>
            <w:vAlign w:val="center"/>
          </w:tcPr>
          <w:p>
            <w:pPr>
              <w:keepNext w:val="0"/>
              <w:keepLines/>
              <w:widowControl/>
              <w:spacing w:before="0" w:after="0" w:line="240" w:lineRule="auto"/>
              <w:jc w:val="center"/>
            </w:pPr>
            <w:r>
              <w:rPr>
                <w:rFonts w:ascii="Nanum Gothic" w:hAnsi="Nanum Gothic" w:eastAsia="Nanum Gothic" w:cs="Nanum Gothic"/>
                <w:b/>
                <w:i w:val="0"/>
                <w:color w:val="FFFFFF"/>
                <w:sz w:val="15"/>
              </w:rPr>
              <w:t>예상 관찰</w:t>
            </w:r>
          </w:p>
        </w:tc>
      </w:tr>
      <w:tr>
        <w:trPr>
          <w:cantSplit/>
        </w:trPr>
        <w:tc>
          <w:tcPr>
            <w:tcW w:type="dxa" w:w="1296"/>
            <w:shd w:val="clear" w:color="auto" w:fill="EAF2F8"/>
            <w:vAlign w:val="center"/>
          </w:tcPr>
          <w:p>
            <w:pPr>
              <w:keepNext w:val="0"/>
              <w:keepLines/>
              <w:widowControl/>
              <w:spacing w:before="0" w:after="0" w:line="240" w:lineRule="auto"/>
              <w:jc w:val="center"/>
            </w:pPr>
            <w:r>
              <w:rPr>
                <w:rFonts w:ascii="Nanum Gothic" w:hAnsi="Nanum Gothic" w:eastAsia="Nanum Gothic" w:cs="Nanum Gothic"/>
                <w:b w:val="0"/>
                <w:i w:val="0"/>
                <w:color w:val="222222"/>
                <w:sz w:val="14"/>
              </w:rPr>
              <w:t>PWM 예제</w:t>
            </w:r>
          </w:p>
        </w:tc>
        <w:tc>
          <w:tcPr>
            <w:tcW w:type="dxa" w:w="3341"/>
            <w:shd w:val="clear" w:color="auto" w:fill="EAF2F8"/>
            <w:vAlign w:val="center"/>
          </w:tcPr>
          <w:p>
            <w:pPr>
              <w:keepNext w:val="0"/>
              <w:keepLines/>
              <w:widowControl/>
              <w:spacing w:before="0" w:after="0" w:line="240" w:lineRule="auto"/>
              <w:jc w:val="left"/>
            </w:pPr>
            <w:r>
              <w:rPr>
                <w:rFonts w:ascii="Nanum Gothic" w:hAnsi="Nanum Gothic" w:eastAsia="Nanum Gothic" w:cs="Nanum Gothic"/>
                <w:b w:val="0"/>
                <w:i w:val="0"/>
                <w:color w:val="222222"/>
                <w:sz w:val="14"/>
              </w:rPr>
              <w:t>PB4 1 kHz, HIGH 폭 0.5 ms</w:t>
            </w:r>
          </w:p>
        </w:tc>
      </w:tr>
      <w:tr>
        <w:trPr>
          <w:cantSplit/>
        </w:trPr>
        <w:tc>
          <w:tcPr>
            <w:tcW w:type="dxa" w:w="1296"/>
            <w:shd w:val="clear" w:color="auto" w:fill="FFFFFF"/>
            <w:vAlign w:val="center"/>
          </w:tcPr>
          <w:p>
            <w:pPr>
              <w:keepNext w:val="0"/>
              <w:keepLines/>
              <w:widowControl/>
              <w:spacing w:before="0" w:after="0" w:line="240" w:lineRule="auto"/>
              <w:jc w:val="center"/>
            </w:pPr>
            <w:r>
              <w:rPr>
                <w:rFonts w:ascii="Nanum Gothic" w:hAnsi="Nanum Gothic" w:eastAsia="Nanum Gothic" w:cs="Nanum Gothic"/>
                <w:b w:val="0"/>
                <w:i w:val="0"/>
                <w:color w:val="222222"/>
                <w:sz w:val="14"/>
              </w:rPr>
              <w:t>과제4 시작</w:t>
            </w:r>
          </w:p>
        </w:tc>
        <w:tc>
          <w:tcPr>
            <w:tcW w:type="dxa" w:w="3341"/>
            <w:shd w:val="clear" w:color="auto" w:fill="FFFFFF"/>
            <w:vAlign w:val="center"/>
          </w:tcPr>
          <w:p>
            <w:pPr>
              <w:keepNext w:val="0"/>
              <w:keepLines/>
              <w:widowControl/>
              <w:spacing w:before="0" w:after="0" w:line="240" w:lineRule="auto"/>
              <w:jc w:val="left"/>
            </w:pPr>
            <w:r>
              <w:rPr>
                <w:rFonts w:ascii="Nanum Gothic" w:hAnsi="Nanum Gothic" w:eastAsia="Nanum Gothic" w:cs="Nanum Gothic"/>
                <w:b w:val="0"/>
                <w:i w:val="0"/>
                <w:color w:val="222222"/>
                <w:sz w:val="14"/>
              </w:rPr>
              <w:t>HIGH 폭 0.25 ms (25 %)</w:t>
            </w:r>
          </w:p>
        </w:tc>
      </w:tr>
      <w:tr>
        <w:trPr>
          <w:cantSplit/>
        </w:trPr>
        <w:tc>
          <w:tcPr>
            <w:tcW w:type="dxa" w:w="1296"/>
            <w:shd w:val="clear" w:color="auto" w:fill="EAF2F8"/>
            <w:vAlign w:val="center"/>
          </w:tcPr>
          <w:p>
            <w:pPr>
              <w:keepNext w:val="0"/>
              <w:keepLines/>
              <w:widowControl/>
              <w:spacing w:before="0" w:after="0" w:line="240" w:lineRule="auto"/>
              <w:jc w:val="center"/>
            </w:pPr>
            <w:r>
              <w:rPr>
                <w:rFonts w:ascii="Nanum Gothic" w:hAnsi="Nanum Gothic" w:eastAsia="Nanum Gothic" w:cs="Nanum Gothic"/>
                <w:b w:val="0"/>
                <w:i w:val="0"/>
                <w:color w:val="222222"/>
                <w:sz w:val="14"/>
              </w:rPr>
              <w:t>누름 1~3회</w:t>
            </w:r>
          </w:p>
        </w:tc>
        <w:tc>
          <w:tcPr>
            <w:tcW w:type="dxa" w:w="3341"/>
            <w:shd w:val="clear" w:color="auto" w:fill="EAF2F8"/>
            <w:vAlign w:val="center"/>
          </w:tcPr>
          <w:p>
            <w:pPr>
              <w:keepNext w:val="0"/>
              <w:keepLines/>
              <w:widowControl/>
              <w:spacing w:before="0" w:after="0" w:line="240" w:lineRule="auto"/>
              <w:jc w:val="left"/>
            </w:pPr>
            <w:r>
              <w:rPr>
                <w:rFonts w:ascii="Nanum Gothic" w:hAnsi="Nanum Gothic" w:eastAsia="Nanum Gothic" w:cs="Nanum Gothic"/>
                <w:b w:val="0"/>
                <w:i w:val="0"/>
                <w:color w:val="222222"/>
                <w:sz w:val="14"/>
              </w:rPr>
              <w:t>0.5 → 0.75 → 0.25 ms, 주기 1 ms 유지</w:t>
            </w:r>
          </w:p>
        </w:tc>
      </w:tr>
      <w:tr>
        <w:trPr>
          <w:cantSplit/>
        </w:trPr>
        <w:tc>
          <w:tcPr>
            <w:tcW w:type="dxa" w:w="1296"/>
            <w:shd w:val="clear" w:color="auto" w:fill="FFFFFF"/>
            <w:vAlign w:val="center"/>
          </w:tcPr>
          <w:p>
            <w:pPr>
              <w:keepNext w:val="0"/>
              <w:keepLines/>
              <w:widowControl/>
              <w:spacing w:before="0" w:after="0" w:line="240" w:lineRule="auto"/>
              <w:jc w:val="center"/>
            </w:pPr>
            <w:r>
              <w:rPr>
                <w:rFonts w:ascii="Nanum Gothic" w:hAnsi="Nanum Gothic" w:eastAsia="Nanum Gothic" w:cs="Nanum Gothic"/>
                <w:b w:val="0"/>
                <w:i w:val="0"/>
                <w:color w:val="222222"/>
                <w:sz w:val="14"/>
              </w:rPr>
              <w:t>길게 누름</w:t>
            </w:r>
          </w:p>
        </w:tc>
        <w:tc>
          <w:tcPr>
            <w:tcW w:type="dxa" w:w="3341"/>
            <w:shd w:val="clear" w:color="auto" w:fill="FFFFFF"/>
            <w:vAlign w:val="center"/>
          </w:tcPr>
          <w:p>
            <w:pPr>
              <w:keepNext w:val="0"/>
              <w:keepLines/>
              <w:widowControl/>
              <w:spacing w:before="0" w:after="0" w:line="240" w:lineRule="auto"/>
              <w:jc w:val="left"/>
            </w:pPr>
            <w:r>
              <w:rPr>
                <w:rFonts w:ascii="Nanum Gothic" w:hAnsi="Nanum Gothic" w:eastAsia="Nanum Gothic" w:cs="Nanum Gothic"/>
                <w:b w:val="0"/>
                <w:i w:val="0"/>
                <w:color w:val="222222"/>
                <w:sz w:val="14"/>
              </w:rPr>
              <w:t>한 단계만 바뀜. 두 단계면 대비안 적용</w:t>
            </w:r>
          </w:p>
        </w:tc>
      </w:tr>
      <w:tr>
        <w:trPr>
          <w:cantSplit/>
        </w:trPr>
        <w:tc>
          <w:tcPr>
            <w:tcW w:type="dxa" w:w="1296"/>
            <w:shd w:val="clear" w:color="auto" w:fill="EAF2F8"/>
            <w:vAlign w:val="center"/>
          </w:tcPr>
          <w:p>
            <w:pPr>
              <w:keepNext w:val="0"/>
              <w:keepLines/>
              <w:widowControl/>
              <w:spacing w:before="0" w:after="0" w:line="240" w:lineRule="auto"/>
              <w:jc w:val="center"/>
            </w:pPr>
            <w:r>
              <w:rPr>
                <w:rFonts w:ascii="Nanum Gothic" w:hAnsi="Nanum Gothic" w:eastAsia="Nanum Gothic" w:cs="Nanum Gothic"/>
                <w:b w:val="0"/>
                <w:i w:val="0"/>
                <w:color w:val="222222"/>
                <w:sz w:val="14"/>
              </w:rPr>
              <w:t>디버거</w:t>
            </w:r>
          </w:p>
        </w:tc>
        <w:tc>
          <w:tcPr>
            <w:tcW w:type="dxa" w:w="3341"/>
            <w:shd w:val="clear" w:color="auto" w:fill="EAF2F8"/>
            <w:vAlign w:val="center"/>
          </w:tcPr>
          <w:p>
            <w:pPr>
              <w:keepNext w:val="0"/>
              <w:keepLines/>
              <w:widowControl/>
              <w:spacing w:before="0" w:after="0" w:line="240" w:lineRule="auto"/>
              <w:jc w:val="left"/>
            </w:pPr>
            <w:r>
              <w:rPr>
                <w:rFonts w:ascii="Nanum Gothic" w:hAnsi="Nanum Gothic" w:eastAsia="Nanum Gothic" w:cs="Nanum Gothic"/>
                <w:b w:val="0"/>
                <w:i w:val="0"/>
                <w:color w:val="222222"/>
                <w:sz w:val="14"/>
              </w:rPr>
              <w:t>위 표의 값 변화와 일치</w:t>
            </w:r>
          </w:p>
        </w:tc>
      </w:tr>
      <w:tr>
        <w:trPr>
          <w:cantSplit/>
        </w:trPr>
        <w:tc>
          <w:tcPr>
            <w:tcW w:type="dxa" w:w="1296"/>
            <w:shd w:val="clear" w:color="auto" w:fill="FFFFFF"/>
            <w:vAlign w:val="center"/>
          </w:tcPr>
          <w:p>
            <w:pPr>
              <w:keepNext w:val="0"/>
              <w:keepLines/>
              <w:widowControl/>
              <w:spacing w:before="0" w:after="0" w:line="240" w:lineRule="auto"/>
              <w:jc w:val="center"/>
            </w:pPr>
            <w:r>
              <w:rPr>
                <w:rFonts w:ascii="Nanum Gothic" w:hAnsi="Nanum Gothic" w:eastAsia="Nanum Gothic" w:cs="Nanum Gothic"/>
                <w:b w:val="0"/>
                <w:i w:val="0"/>
                <w:color w:val="222222"/>
                <w:sz w:val="14"/>
              </w:rPr>
              <w:t>계측기</w:t>
            </w:r>
          </w:p>
        </w:tc>
        <w:tc>
          <w:tcPr>
            <w:tcW w:type="dxa" w:w="3341"/>
            <w:shd w:val="clear" w:color="auto" w:fill="FFFFFF"/>
            <w:vAlign w:val="center"/>
          </w:tcPr>
          <w:p>
            <w:pPr>
              <w:keepNext w:val="0"/>
              <w:keepLines/>
              <w:widowControl/>
              <w:spacing w:before="0" w:after="0" w:line="240" w:lineRule="auto"/>
              <w:jc w:val="left"/>
            </w:pPr>
            <w:r>
              <w:rPr>
                <w:rFonts w:ascii="Nanum Gothic" w:hAnsi="Nanum Gothic" w:eastAsia="Nanum Gothic" w:cs="Nanum Gothic"/>
                <w:b w:val="0"/>
                <w:i w:val="0"/>
                <w:color w:val="222222"/>
                <w:sz w:val="14"/>
              </w:rPr>
              <w:t>PB4와 GND 연결. 주파수·듀티비 표시 기록</w:t>
            </w:r>
          </w:p>
        </w:tc>
      </w:tr>
    </w:tbl>
    <w:p>
      <w:pPr>
        <w:keepNext w:val="0"/>
        <w:keepLines/>
        <w:widowControl/>
        <w:spacing w:before="0" w:after="80" w:line="240" w:lineRule="auto"/>
      </w:pPr>
      <w:r>
        <w:rPr>
          <w:rFonts w:ascii="Nanum Gothic" w:hAnsi="Nanum Gothic" w:eastAsia="Nanum Gothic" w:cs="Nanum Gothic"/>
          <w:b w:val="0"/>
          <w:i w:val="0"/>
          <w:color w:val="000000"/>
          <w:sz w:val="4"/>
        </w:rPr>
      </w:r>
    </w:p>
    <w:p>
      <w:pPr>
        <w:pStyle w:val="Heading1"/>
        <w:keepNext/>
        <w:keepLines/>
        <w:widowControl/>
        <w:spacing w:before="200" w:after="100" w:line="240" w:lineRule="auto"/>
      </w:pPr>
      <w:r>
        <w:rPr>
          <w:rFonts w:ascii="Nanum Gothic" w:hAnsi="Nanum Gothic" w:eastAsia="Nanum Gothic" w:cs="Nanum Gothic"/>
          <w:b/>
          <w:i w:val="0"/>
          <w:color w:val="000000"/>
          <w:sz w:val="30"/>
        </w:rPr>
        <w:t>FPGA-01 피아노</w:t>
      </w:r>
    </w:p>
    <w:p>
      <w:pPr>
        <w:pStyle w:val="Heading2"/>
        <w:keepNext/>
        <w:keepLines/>
        <w:widowControl/>
        <w:spacing w:before="140" w:after="60" w:line="240" w:lineRule="auto"/>
      </w:pPr>
      <w:r>
        <w:rPr>
          <w:rFonts w:ascii="Nanum Gothic" w:hAnsi="Nanum Gothic" w:eastAsia="Nanum Gothic" w:cs="Nanum Gothic"/>
          <w:b/>
          <w:i w:val="0"/>
          <w:color w:val="000000"/>
          <w:sz w:val="23"/>
        </w:rPr>
        <w:t>회로 목적과 구조</w:t>
      </w:r>
    </w:p>
    <w:p>
      <w:pPr>
        <w:keepNext w:val="0"/>
        <w:keepLines/>
        <w:widowControl/>
        <w:spacing w:before="0" w:after="80" w:line="269" w:lineRule="auto"/>
      </w:pPr>
      <w:r>
        <w:rPr>
          <w:rFonts w:ascii="Nanum Gothic" w:hAnsi="Nanum Gothic" w:eastAsia="Nanum Gothic" w:cs="Nanum Gothic"/>
          <w:b w:val="0"/>
          <w:i w:val="0"/>
          <w:color w:val="000000"/>
          <w:sz w:val="20"/>
        </w:rPr>
        <w:t>버튼 8개 중 하나를 누르면 그 음의 주파수로 피에조를 울린다. 피에조는 사각파의 주파수대로 진동하므로, 원하는 주파수 f의 반주기마다 출력을 반전하면 된다. 50 MHz 클록에서 반주기는 50,000,000 / (2f) 클록이다.</w:t>
      </w:r>
    </w:p>
    <w:p>
      <w:pPr>
        <w:keepNext/>
        <w:keepLines/>
        <w:widowControl/>
        <w:spacing w:before="80" w:after="20" w:line="240" w:lineRule="auto"/>
        <w:jc w:val="center"/>
      </w:pPr>
      <w:r>
        <w:drawing>
          <wp:inline xmlns:a="http://schemas.openxmlformats.org/drawingml/2006/main" xmlns:pic="http://schemas.openxmlformats.org/drawingml/2006/picture">
            <wp:extent cx="2907792" cy="756026"/>
            <wp:docPr id="9" name="Picture 9" title="그림 9" descr="FPGA-01 블록 흐름. 설계 top은 piano."/>
            <wp:cNvGraphicFramePr>
              <a:graphicFrameLocks noChangeAspect="1"/>
            </wp:cNvGraphicFramePr>
            <a:graphic>
              <a:graphicData uri="http://schemas.openxmlformats.org/drawingml/2006/picture">
                <pic:pic>
                  <pic:nvPicPr>
                    <pic:cNvPr id="0" name="01_piano_block.png"/>
                    <pic:cNvPicPr/>
                  </pic:nvPicPr>
                  <pic:blipFill>
                    <a:blip r:embed="rId28"/>
                    <a:stretch>
                      <a:fillRect/>
                    </a:stretch>
                  </pic:blipFill>
                  <pic:spPr>
                    <a:xfrm>
                      <a:off x="0" y="0"/>
                      <a:ext cx="2907792" cy="756026"/>
                    </a:xfrm>
                    <a:prstGeom prst="rect"/>
                  </pic:spPr>
                </pic:pic>
              </a:graphicData>
            </a:graphic>
          </wp:inline>
        </w:drawing>
      </w:r>
    </w:p>
    <w:p>
      <w:pPr>
        <w:pStyle w:val="Caption"/>
        <w:keepNext w:val="0"/>
        <w:keepLines/>
        <w:widowControl/>
        <w:spacing w:before="0" w:after="120" w:line="240" w:lineRule="auto"/>
        <w:jc w:val="center"/>
      </w:pPr>
      <w:r>
        <w:rPr>
          <w:rFonts w:ascii="Nanum Gothic" w:hAnsi="Nanum Gothic" w:eastAsia="Nanum Gothic" w:cs="Nanum Gothic"/>
          <w:b/>
          <w:i w:val="0"/>
          <w:color w:val="333333"/>
          <w:sz w:val="16"/>
        </w:rPr>
        <w:t>그림 9. FPGA-01 블록 흐름. 설계 top은 piano.</w:t>
      </w:r>
    </w:p>
    <w:tbl>
      <w:tblPr>
        <w:tblW w:type="dxa" w:w="4637"/>
        <w:jc w:val="center"/>
        <w:tblLayout w:type="fixed"/>
        <w:tblLook w:firstColumn="1" w:firstRow="1" w:lastColumn="0" w:lastRow="0" w:noHBand="0" w:noVBand="1" w:val="04A0"/>
        <w:tblLayout w:type="fixed"/>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CellMar>
          <w:top w:w="45" w:type="dxa"/>
          <w:left w:w="70" w:type="dxa"/>
          <w:bottom w:w="45" w:type="dxa"/>
          <w:right w:w="70" w:type="dxa"/>
        </w:tblCellMar>
      </w:tblPr>
      <w:tblGrid>
        <w:gridCol w:w="792"/>
        <w:gridCol w:w="893"/>
        <w:gridCol w:w="792"/>
        <w:gridCol w:w="1224"/>
        <w:gridCol w:w="936"/>
      </w:tblGrid>
      <w:tr>
        <w:trPr>
          <w:cantSplit/>
          <w:tblHeader w:val="true"/>
        </w:trPr>
        <w:tc>
          <w:tcPr>
            <w:tcW w:type="dxa" w:w="792"/>
            <w:shd w:val="clear" w:color="auto" w:fill="1F4E78"/>
            <w:vAlign w:val="center"/>
          </w:tcPr>
          <w:p>
            <w:pPr>
              <w:keepNext w:val="0"/>
              <w:keepLines/>
              <w:widowControl/>
              <w:spacing w:before="0" w:after="0" w:line="240" w:lineRule="auto"/>
              <w:jc w:val="center"/>
            </w:pPr>
            <w:r>
              <w:rPr>
                <w:rFonts w:ascii="Nanum Gothic" w:hAnsi="Nanum Gothic" w:eastAsia="Nanum Gothic" w:cs="Nanum Gothic"/>
                <w:b/>
                <w:i w:val="0"/>
                <w:color w:val="FFFFFF"/>
                <w:sz w:val="14"/>
              </w:rPr>
              <w:t>key</w:t>
            </w:r>
          </w:p>
        </w:tc>
        <w:tc>
          <w:tcPr>
            <w:tcW w:type="dxa" w:w="893"/>
            <w:shd w:val="clear" w:color="auto" w:fill="1F4E78"/>
            <w:vAlign w:val="center"/>
          </w:tcPr>
          <w:p>
            <w:pPr>
              <w:keepNext w:val="0"/>
              <w:keepLines/>
              <w:widowControl/>
              <w:spacing w:before="0" w:after="0" w:line="240" w:lineRule="auto"/>
              <w:jc w:val="center"/>
            </w:pPr>
            <w:r>
              <w:rPr>
                <w:rFonts w:ascii="Nanum Gothic" w:hAnsi="Nanum Gothic" w:eastAsia="Nanum Gothic" w:cs="Nanum Gothic"/>
                <w:b/>
                <w:i w:val="0"/>
                <w:color w:val="FFFFFF"/>
                <w:sz w:val="14"/>
              </w:rPr>
              <w:t>음</w:t>
            </w:r>
          </w:p>
        </w:tc>
        <w:tc>
          <w:tcPr>
            <w:tcW w:type="dxa" w:w="792"/>
            <w:shd w:val="clear" w:color="auto" w:fill="1F4E78"/>
            <w:vAlign w:val="center"/>
          </w:tcPr>
          <w:p>
            <w:pPr>
              <w:keepNext w:val="0"/>
              <w:keepLines/>
              <w:widowControl/>
              <w:spacing w:before="0" w:after="0" w:line="240" w:lineRule="auto"/>
              <w:jc w:val="center"/>
            </w:pPr>
            <w:r>
              <w:rPr>
                <w:rFonts w:ascii="Nanum Gothic" w:hAnsi="Nanum Gothic" w:eastAsia="Nanum Gothic" w:cs="Nanum Gothic"/>
                <w:b/>
                <w:i w:val="0"/>
                <w:color w:val="FFFFFF"/>
                <w:sz w:val="14"/>
              </w:rPr>
              <w:t>f (Hz)</w:t>
            </w:r>
          </w:p>
        </w:tc>
        <w:tc>
          <w:tcPr>
            <w:tcW w:type="dxa" w:w="1224"/>
            <w:shd w:val="clear" w:color="auto" w:fill="1F4E78"/>
            <w:vAlign w:val="center"/>
          </w:tcPr>
          <w:p>
            <w:pPr>
              <w:keepNext w:val="0"/>
              <w:keepLines/>
              <w:widowControl/>
              <w:spacing w:before="0" w:after="0" w:line="240" w:lineRule="auto"/>
              <w:jc w:val="center"/>
            </w:pPr>
            <w:r>
              <w:rPr>
                <w:rFonts w:ascii="Nanum Gothic" w:hAnsi="Nanum Gothic" w:eastAsia="Nanum Gothic" w:cs="Nanum Gothic"/>
                <w:b/>
                <w:i w:val="0"/>
                <w:color w:val="FFFFFF"/>
                <w:sz w:val="14"/>
              </w:rPr>
              <w:t>반주기 클록</w:t>
            </w:r>
          </w:p>
        </w:tc>
        <w:tc>
          <w:tcPr>
            <w:tcW w:type="dxa" w:w="936"/>
            <w:shd w:val="clear" w:color="auto" w:fill="1F4E78"/>
            <w:vAlign w:val="center"/>
          </w:tcPr>
          <w:p>
            <w:pPr>
              <w:keepNext w:val="0"/>
              <w:keepLines/>
              <w:widowControl/>
              <w:spacing w:before="0" w:after="0" w:line="240" w:lineRule="auto"/>
              <w:jc w:val="center"/>
            </w:pPr>
            <w:r>
              <w:rPr>
                <w:rFonts w:ascii="Nanum Gothic" w:hAnsi="Nanum Gothic" w:eastAsia="Nanum Gothic" w:cs="Nanum Gothic"/>
                <w:b/>
                <w:i w:val="0"/>
                <w:color w:val="FFFFFF"/>
                <w:sz w:val="14"/>
              </w:rPr>
              <w:t>실제 (Hz)</w:t>
            </w:r>
          </w:p>
        </w:tc>
      </w:tr>
      <w:tr>
        <w:trPr>
          <w:cantSplit/>
        </w:trPr>
        <w:tc>
          <w:tcPr>
            <w:tcW w:type="dxa" w:w="792"/>
            <w:shd w:val="clear" w:color="auto" w:fill="EAF2F8"/>
            <w:vAlign w:val="center"/>
          </w:tcPr>
          <w:p>
            <w:pPr>
              <w:keepNext w:val="0"/>
              <w:keepLines/>
              <w:widowControl/>
              <w:spacing w:before="0" w:after="0" w:line="240" w:lineRule="auto"/>
              <w:jc w:val="center"/>
            </w:pPr>
            <w:r>
              <w:rPr>
                <w:rFonts w:ascii="Nanum Gothic" w:hAnsi="Nanum Gothic" w:eastAsia="Nanum Gothic" w:cs="Nanum Gothic"/>
                <w:b w:val="0"/>
                <w:i w:val="0"/>
                <w:color w:val="222222"/>
                <w:sz w:val="14"/>
              </w:rPr>
              <w:t>8'h80</w:t>
            </w:r>
          </w:p>
        </w:tc>
        <w:tc>
          <w:tcPr>
            <w:tcW w:type="dxa" w:w="893"/>
            <w:shd w:val="clear" w:color="auto" w:fill="EAF2F8"/>
            <w:vAlign w:val="center"/>
          </w:tcPr>
          <w:p>
            <w:pPr>
              <w:keepNext w:val="0"/>
              <w:keepLines/>
              <w:widowControl/>
              <w:spacing w:before="0" w:after="0" w:line="240" w:lineRule="auto"/>
              <w:jc w:val="left"/>
            </w:pPr>
            <w:r>
              <w:rPr>
                <w:rFonts w:ascii="Nanum Gothic" w:hAnsi="Nanum Gothic" w:eastAsia="Nanum Gothic" w:cs="Nanum Gothic"/>
                <w:b w:val="0"/>
                <w:i w:val="0"/>
                <w:color w:val="222222"/>
                <w:sz w:val="14"/>
              </w:rPr>
              <w:t>도</w:t>
            </w:r>
          </w:p>
        </w:tc>
        <w:tc>
          <w:tcPr>
            <w:tcW w:type="dxa" w:w="792"/>
            <w:shd w:val="clear" w:color="auto" w:fill="EAF2F8"/>
            <w:vAlign w:val="center"/>
          </w:tcPr>
          <w:p>
            <w:pPr>
              <w:keepNext w:val="0"/>
              <w:keepLines/>
              <w:widowControl/>
              <w:spacing w:before="0" w:after="0" w:line="240" w:lineRule="auto"/>
              <w:jc w:val="left"/>
            </w:pPr>
            <w:r>
              <w:rPr>
                <w:rFonts w:ascii="Nanum Gothic" w:hAnsi="Nanum Gothic" w:eastAsia="Nanum Gothic" w:cs="Nanum Gothic"/>
                <w:b w:val="0"/>
                <w:i w:val="0"/>
                <w:color w:val="222222"/>
                <w:sz w:val="14"/>
              </w:rPr>
              <w:t>262</w:t>
            </w:r>
          </w:p>
        </w:tc>
        <w:tc>
          <w:tcPr>
            <w:tcW w:type="dxa" w:w="1224"/>
            <w:shd w:val="clear" w:color="auto" w:fill="EAF2F8"/>
            <w:vAlign w:val="center"/>
          </w:tcPr>
          <w:p>
            <w:pPr>
              <w:keepNext w:val="0"/>
              <w:keepLines/>
              <w:widowControl/>
              <w:spacing w:before="0" w:after="0" w:line="240" w:lineRule="auto"/>
              <w:jc w:val="left"/>
            </w:pPr>
            <w:r>
              <w:rPr>
                <w:rFonts w:ascii="Nanum Gothic" w:hAnsi="Nanum Gothic" w:eastAsia="Nanum Gothic" w:cs="Nanum Gothic"/>
                <w:b w:val="0"/>
                <w:i w:val="0"/>
                <w:color w:val="222222"/>
                <w:sz w:val="14"/>
              </w:rPr>
              <w:t>95,419</w:t>
            </w:r>
          </w:p>
        </w:tc>
        <w:tc>
          <w:tcPr>
            <w:tcW w:type="dxa" w:w="936"/>
            <w:shd w:val="clear" w:color="auto" w:fill="EAF2F8"/>
            <w:vAlign w:val="center"/>
          </w:tcPr>
          <w:p>
            <w:pPr>
              <w:keepNext w:val="0"/>
              <w:keepLines/>
              <w:widowControl/>
              <w:spacing w:before="0" w:after="0" w:line="240" w:lineRule="auto"/>
              <w:jc w:val="left"/>
            </w:pPr>
            <w:r>
              <w:rPr>
                <w:rFonts w:ascii="Nanum Gothic" w:hAnsi="Nanum Gothic" w:eastAsia="Nanum Gothic" w:cs="Nanum Gothic"/>
                <w:b w:val="0"/>
                <w:i w:val="0"/>
                <w:color w:val="222222"/>
                <w:sz w:val="14"/>
              </w:rPr>
              <w:t>262.00</w:t>
            </w:r>
          </w:p>
        </w:tc>
      </w:tr>
      <w:tr>
        <w:trPr>
          <w:cantSplit/>
        </w:trPr>
        <w:tc>
          <w:tcPr>
            <w:tcW w:type="dxa" w:w="792"/>
            <w:shd w:val="clear" w:color="auto" w:fill="FFFFFF"/>
            <w:vAlign w:val="center"/>
          </w:tcPr>
          <w:p>
            <w:pPr>
              <w:keepNext w:val="0"/>
              <w:keepLines/>
              <w:widowControl/>
              <w:spacing w:before="0" w:after="0" w:line="240" w:lineRule="auto"/>
              <w:jc w:val="center"/>
            </w:pPr>
            <w:r>
              <w:rPr>
                <w:rFonts w:ascii="Nanum Gothic" w:hAnsi="Nanum Gothic" w:eastAsia="Nanum Gothic" w:cs="Nanum Gothic"/>
                <w:b w:val="0"/>
                <w:i w:val="0"/>
                <w:color w:val="222222"/>
                <w:sz w:val="14"/>
              </w:rPr>
              <w:t>8'h40</w:t>
            </w:r>
          </w:p>
        </w:tc>
        <w:tc>
          <w:tcPr>
            <w:tcW w:type="dxa" w:w="893"/>
            <w:shd w:val="clear" w:color="auto" w:fill="FFFFFF"/>
            <w:vAlign w:val="center"/>
          </w:tcPr>
          <w:p>
            <w:pPr>
              <w:keepNext w:val="0"/>
              <w:keepLines/>
              <w:widowControl/>
              <w:spacing w:before="0" w:after="0" w:line="240" w:lineRule="auto"/>
              <w:jc w:val="left"/>
            </w:pPr>
            <w:r>
              <w:rPr>
                <w:rFonts w:ascii="Nanum Gothic" w:hAnsi="Nanum Gothic" w:eastAsia="Nanum Gothic" w:cs="Nanum Gothic"/>
                <w:b w:val="0"/>
                <w:i w:val="0"/>
                <w:color w:val="222222"/>
                <w:sz w:val="14"/>
              </w:rPr>
              <w:t>레</w:t>
            </w:r>
          </w:p>
        </w:tc>
        <w:tc>
          <w:tcPr>
            <w:tcW w:type="dxa" w:w="792"/>
            <w:shd w:val="clear" w:color="auto" w:fill="FFFFFF"/>
            <w:vAlign w:val="center"/>
          </w:tcPr>
          <w:p>
            <w:pPr>
              <w:keepNext w:val="0"/>
              <w:keepLines/>
              <w:widowControl/>
              <w:spacing w:before="0" w:after="0" w:line="240" w:lineRule="auto"/>
              <w:jc w:val="left"/>
            </w:pPr>
            <w:r>
              <w:rPr>
                <w:rFonts w:ascii="Nanum Gothic" w:hAnsi="Nanum Gothic" w:eastAsia="Nanum Gothic" w:cs="Nanum Gothic"/>
                <w:b w:val="0"/>
                <w:i w:val="0"/>
                <w:color w:val="222222"/>
                <w:sz w:val="14"/>
              </w:rPr>
              <w:t>294</w:t>
            </w:r>
          </w:p>
        </w:tc>
        <w:tc>
          <w:tcPr>
            <w:tcW w:type="dxa" w:w="1224"/>
            <w:shd w:val="clear" w:color="auto" w:fill="FFFFFF"/>
            <w:vAlign w:val="center"/>
          </w:tcPr>
          <w:p>
            <w:pPr>
              <w:keepNext w:val="0"/>
              <w:keepLines/>
              <w:widowControl/>
              <w:spacing w:before="0" w:after="0" w:line="240" w:lineRule="auto"/>
              <w:jc w:val="left"/>
            </w:pPr>
            <w:r>
              <w:rPr>
                <w:rFonts w:ascii="Nanum Gothic" w:hAnsi="Nanum Gothic" w:eastAsia="Nanum Gothic" w:cs="Nanum Gothic"/>
                <w:b w:val="0"/>
                <w:i w:val="0"/>
                <w:color w:val="222222"/>
                <w:sz w:val="14"/>
              </w:rPr>
              <w:t>85,034</w:t>
            </w:r>
          </w:p>
        </w:tc>
        <w:tc>
          <w:tcPr>
            <w:tcW w:type="dxa" w:w="936"/>
            <w:shd w:val="clear" w:color="auto" w:fill="FFFFFF"/>
            <w:vAlign w:val="center"/>
          </w:tcPr>
          <w:p>
            <w:pPr>
              <w:keepNext w:val="0"/>
              <w:keepLines/>
              <w:widowControl/>
              <w:spacing w:before="0" w:after="0" w:line="240" w:lineRule="auto"/>
              <w:jc w:val="left"/>
            </w:pPr>
            <w:r>
              <w:rPr>
                <w:rFonts w:ascii="Nanum Gothic" w:hAnsi="Nanum Gothic" w:eastAsia="Nanum Gothic" w:cs="Nanum Gothic"/>
                <w:b w:val="0"/>
                <w:i w:val="0"/>
                <w:color w:val="222222"/>
                <w:sz w:val="14"/>
              </w:rPr>
              <w:t>294.00</w:t>
            </w:r>
          </w:p>
        </w:tc>
      </w:tr>
      <w:tr>
        <w:trPr>
          <w:cantSplit/>
        </w:trPr>
        <w:tc>
          <w:tcPr>
            <w:tcW w:type="dxa" w:w="792"/>
            <w:shd w:val="clear" w:color="auto" w:fill="EAF2F8"/>
            <w:vAlign w:val="center"/>
          </w:tcPr>
          <w:p>
            <w:pPr>
              <w:keepNext w:val="0"/>
              <w:keepLines/>
              <w:widowControl/>
              <w:spacing w:before="0" w:after="0" w:line="240" w:lineRule="auto"/>
              <w:jc w:val="center"/>
            </w:pPr>
            <w:r>
              <w:rPr>
                <w:rFonts w:ascii="Nanum Gothic" w:hAnsi="Nanum Gothic" w:eastAsia="Nanum Gothic" w:cs="Nanum Gothic"/>
                <w:b w:val="0"/>
                <w:i w:val="0"/>
                <w:color w:val="222222"/>
                <w:sz w:val="14"/>
              </w:rPr>
              <w:t>8'h20</w:t>
            </w:r>
          </w:p>
        </w:tc>
        <w:tc>
          <w:tcPr>
            <w:tcW w:type="dxa" w:w="893"/>
            <w:shd w:val="clear" w:color="auto" w:fill="EAF2F8"/>
            <w:vAlign w:val="center"/>
          </w:tcPr>
          <w:p>
            <w:pPr>
              <w:keepNext w:val="0"/>
              <w:keepLines/>
              <w:widowControl/>
              <w:spacing w:before="0" w:after="0" w:line="240" w:lineRule="auto"/>
              <w:jc w:val="left"/>
            </w:pPr>
            <w:r>
              <w:rPr>
                <w:rFonts w:ascii="Nanum Gothic" w:hAnsi="Nanum Gothic" w:eastAsia="Nanum Gothic" w:cs="Nanum Gothic"/>
                <w:b w:val="0"/>
                <w:i w:val="0"/>
                <w:color w:val="222222"/>
                <w:sz w:val="14"/>
              </w:rPr>
              <w:t>미</w:t>
            </w:r>
          </w:p>
        </w:tc>
        <w:tc>
          <w:tcPr>
            <w:tcW w:type="dxa" w:w="792"/>
            <w:shd w:val="clear" w:color="auto" w:fill="EAF2F8"/>
            <w:vAlign w:val="center"/>
          </w:tcPr>
          <w:p>
            <w:pPr>
              <w:keepNext w:val="0"/>
              <w:keepLines/>
              <w:widowControl/>
              <w:spacing w:before="0" w:after="0" w:line="240" w:lineRule="auto"/>
              <w:jc w:val="left"/>
            </w:pPr>
            <w:r>
              <w:rPr>
                <w:rFonts w:ascii="Nanum Gothic" w:hAnsi="Nanum Gothic" w:eastAsia="Nanum Gothic" w:cs="Nanum Gothic"/>
                <w:b w:val="0"/>
                <w:i w:val="0"/>
                <w:color w:val="222222"/>
                <w:sz w:val="14"/>
              </w:rPr>
              <w:t>330</w:t>
            </w:r>
          </w:p>
        </w:tc>
        <w:tc>
          <w:tcPr>
            <w:tcW w:type="dxa" w:w="1224"/>
            <w:shd w:val="clear" w:color="auto" w:fill="EAF2F8"/>
            <w:vAlign w:val="center"/>
          </w:tcPr>
          <w:p>
            <w:pPr>
              <w:keepNext w:val="0"/>
              <w:keepLines/>
              <w:widowControl/>
              <w:spacing w:before="0" w:after="0" w:line="240" w:lineRule="auto"/>
              <w:jc w:val="left"/>
            </w:pPr>
            <w:r>
              <w:rPr>
                <w:rFonts w:ascii="Nanum Gothic" w:hAnsi="Nanum Gothic" w:eastAsia="Nanum Gothic" w:cs="Nanum Gothic"/>
                <w:b w:val="0"/>
                <w:i w:val="0"/>
                <w:color w:val="222222"/>
                <w:sz w:val="14"/>
              </w:rPr>
              <w:t>75,757</w:t>
            </w:r>
          </w:p>
        </w:tc>
        <w:tc>
          <w:tcPr>
            <w:tcW w:type="dxa" w:w="936"/>
            <w:shd w:val="clear" w:color="auto" w:fill="EAF2F8"/>
            <w:vAlign w:val="center"/>
          </w:tcPr>
          <w:p>
            <w:pPr>
              <w:keepNext w:val="0"/>
              <w:keepLines/>
              <w:widowControl/>
              <w:spacing w:before="0" w:after="0" w:line="240" w:lineRule="auto"/>
              <w:jc w:val="left"/>
            </w:pPr>
            <w:r>
              <w:rPr>
                <w:rFonts w:ascii="Nanum Gothic" w:hAnsi="Nanum Gothic" w:eastAsia="Nanum Gothic" w:cs="Nanum Gothic"/>
                <w:b w:val="0"/>
                <w:i w:val="0"/>
                <w:color w:val="222222"/>
                <w:sz w:val="14"/>
              </w:rPr>
              <w:t>330.00</w:t>
            </w:r>
          </w:p>
        </w:tc>
      </w:tr>
      <w:tr>
        <w:trPr>
          <w:cantSplit/>
        </w:trPr>
        <w:tc>
          <w:tcPr>
            <w:tcW w:type="dxa" w:w="792"/>
            <w:shd w:val="clear" w:color="auto" w:fill="FFFFFF"/>
            <w:vAlign w:val="center"/>
          </w:tcPr>
          <w:p>
            <w:pPr>
              <w:keepNext w:val="0"/>
              <w:keepLines/>
              <w:widowControl/>
              <w:spacing w:before="0" w:after="0" w:line="240" w:lineRule="auto"/>
              <w:jc w:val="center"/>
            </w:pPr>
            <w:r>
              <w:rPr>
                <w:rFonts w:ascii="Nanum Gothic" w:hAnsi="Nanum Gothic" w:eastAsia="Nanum Gothic" w:cs="Nanum Gothic"/>
                <w:b w:val="0"/>
                <w:i w:val="0"/>
                <w:color w:val="222222"/>
                <w:sz w:val="14"/>
              </w:rPr>
              <w:t>8'h10</w:t>
            </w:r>
          </w:p>
        </w:tc>
        <w:tc>
          <w:tcPr>
            <w:tcW w:type="dxa" w:w="893"/>
            <w:shd w:val="clear" w:color="auto" w:fill="FFFFFF"/>
            <w:vAlign w:val="center"/>
          </w:tcPr>
          <w:p>
            <w:pPr>
              <w:keepNext w:val="0"/>
              <w:keepLines/>
              <w:widowControl/>
              <w:spacing w:before="0" w:after="0" w:line="240" w:lineRule="auto"/>
              <w:jc w:val="left"/>
            </w:pPr>
            <w:r>
              <w:rPr>
                <w:rFonts w:ascii="Nanum Gothic" w:hAnsi="Nanum Gothic" w:eastAsia="Nanum Gothic" w:cs="Nanum Gothic"/>
                <w:b w:val="0"/>
                <w:i w:val="0"/>
                <w:color w:val="222222"/>
                <w:sz w:val="14"/>
              </w:rPr>
              <w:t>파</w:t>
            </w:r>
          </w:p>
        </w:tc>
        <w:tc>
          <w:tcPr>
            <w:tcW w:type="dxa" w:w="792"/>
            <w:shd w:val="clear" w:color="auto" w:fill="FFFFFF"/>
            <w:vAlign w:val="center"/>
          </w:tcPr>
          <w:p>
            <w:pPr>
              <w:keepNext w:val="0"/>
              <w:keepLines/>
              <w:widowControl/>
              <w:spacing w:before="0" w:after="0" w:line="240" w:lineRule="auto"/>
              <w:jc w:val="left"/>
            </w:pPr>
            <w:r>
              <w:rPr>
                <w:rFonts w:ascii="Nanum Gothic" w:hAnsi="Nanum Gothic" w:eastAsia="Nanum Gothic" w:cs="Nanum Gothic"/>
                <w:b w:val="0"/>
                <w:i w:val="0"/>
                <w:color w:val="222222"/>
                <w:sz w:val="14"/>
              </w:rPr>
              <w:t>349</w:t>
            </w:r>
          </w:p>
        </w:tc>
        <w:tc>
          <w:tcPr>
            <w:tcW w:type="dxa" w:w="1224"/>
            <w:shd w:val="clear" w:color="auto" w:fill="FFFFFF"/>
            <w:vAlign w:val="center"/>
          </w:tcPr>
          <w:p>
            <w:pPr>
              <w:keepNext w:val="0"/>
              <w:keepLines/>
              <w:widowControl/>
              <w:spacing w:before="0" w:after="0" w:line="240" w:lineRule="auto"/>
              <w:jc w:val="left"/>
            </w:pPr>
            <w:r>
              <w:rPr>
                <w:rFonts w:ascii="Nanum Gothic" w:hAnsi="Nanum Gothic" w:eastAsia="Nanum Gothic" w:cs="Nanum Gothic"/>
                <w:b w:val="0"/>
                <w:i w:val="0"/>
                <w:color w:val="222222"/>
                <w:sz w:val="14"/>
              </w:rPr>
              <w:t>71,633</w:t>
            </w:r>
          </w:p>
        </w:tc>
        <w:tc>
          <w:tcPr>
            <w:tcW w:type="dxa" w:w="936"/>
            <w:shd w:val="clear" w:color="auto" w:fill="FFFFFF"/>
            <w:vAlign w:val="center"/>
          </w:tcPr>
          <w:p>
            <w:pPr>
              <w:keepNext w:val="0"/>
              <w:keepLines/>
              <w:widowControl/>
              <w:spacing w:before="0" w:after="0" w:line="240" w:lineRule="auto"/>
              <w:jc w:val="left"/>
            </w:pPr>
            <w:r>
              <w:rPr>
                <w:rFonts w:ascii="Nanum Gothic" w:hAnsi="Nanum Gothic" w:eastAsia="Nanum Gothic" w:cs="Nanum Gothic"/>
                <w:b w:val="0"/>
                <w:i w:val="0"/>
                <w:color w:val="222222"/>
                <w:sz w:val="14"/>
              </w:rPr>
              <w:t>349.00</w:t>
            </w:r>
          </w:p>
        </w:tc>
      </w:tr>
      <w:tr>
        <w:trPr>
          <w:cantSplit/>
        </w:trPr>
        <w:tc>
          <w:tcPr>
            <w:tcW w:type="dxa" w:w="792"/>
            <w:shd w:val="clear" w:color="auto" w:fill="EAF2F8"/>
            <w:vAlign w:val="center"/>
          </w:tcPr>
          <w:p>
            <w:pPr>
              <w:keepNext w:val="0"/>
              <w:keepLines/>
              <w:widowControl/>
              <w:spacing w:before="0" w:after="0" w:line="240" w:lineRule="auto"/>
              <w:jc w:val="center"/>
            </w:pPr>
            <w:r>
              <w:rPr>
                <w:rFonts w:ascii="Nanum Gothic" w:hAnsi="Nanum Gothic" w:eastAsia="Nanum Gothic" w:cs="Nanum Gothic"/>
                <w:b w:val="0"/>
                <w:i w:val="0"/>
                <w:color w:val="222222"/>
                <w:sz w:val="14"/>
              </w:rPr>
              <w:t>8'h08</w:t>
            </w:r>
          </w:p>
        </w:tc>
        <w:tc>
          <w:tcPr>
            <w:tcW w:type="dxa" w:w="893"/>
            <w:shd w:val="clear" w:color="auto" w:fill="EAF2F8"/>
            <w:vAlign w:val="center"/>
          </w:tcPr>
          <w:p>
            <w:pPr>
              <w:keepNext w:val="0"/>
              <w:keepLines/>
              <w:widowControl/>
              <w:spacing w:before="0" w:after="0" w:line="240" w:lineRule="auto"/>
              <w:jc w:val="left"/>
            </w:pPr>
            <w:r>
              <w:rPr>
                <w:rFonts w:ascii="Nanum Gothic" w:hAnsi="Nanum Gothic" w:eastAsia="Nanum Gothic" w:cs="Nanum Gothic"/>
                <w:b w:val="0"/>
                <w:i w:val="0"/>
                <w:color w:val="222222"/>
                <w:sz w:val="14"/>
              </w:rPr>
              <w:t>솔</w:t>
            </w:r>
          </w:p>
        </w:tc>
        <w:tc>
          <w:tcPr>
            <w:tcW w:type="dxa" w:w="792"/>
            <w:shd w:val="clear" w:color="auto" w:fill="EAF2F8"/>
            <w:vAlign w:val="center"/>
          </w:tcPr>
          <w:p>
            <w:pPr>
              <w:keepNext w:val="0"/>
              <w:keepLines/>
              <w:widowControl/>
              <w:spacing w:before="0" w:after="0" w:line="240" w:lineRule="auto"/>
              <w:jc w:val="left"/>
            </w:pPr>
            <w:r>
              <w:rPr>
                <w:rFonts w:ascii="Nanum Gothic" w:hAnsi="Nanum Gothic" w:eastAsia="Nanum Gothic" w:cs="Nanum Gothic"/>
                <w:b w:val="0"/>
                <w:i w:val="0"/>
                <w:color w:val="222222"/>
                <w:sz w:val="14"/>
              </w:rPr>
              <w:t>392</w:t>
            </w:r>
          </w:p>
        </w:tc>
        <w:tc>
          <w:tcPr>
            <w:tcW w:type="dxa" w:w="1224"/>
            <w:shd w:val="clear" w:color="auto" w:fill="EAF2F8"/>
            <w:vAlign w:val="center"/>
          </w:tcPr>
          <w:p>
            <w:pPr>
              <w:keepNext w:val="0"/>
              <w:keepLines/>
              <w:widowControl/>
              <w:spacing w:before="0" w:after="0" w:line="240" w:lineRule="auto"/>
              <w:jc w:val="left"/>
            </w:pPr>
            <w:r>
              <w:rPr>
                <w:rFonts w:ascii="Nanum Gothic" w:hAnsi="Nanum Gothic" w:eastAsia="Nanum Gothic" w:cs="Nanum Gothic"/>
                <w:b w:val="0"/>
                <w:i w:val="0"/>
                <w:color w:val="222222"/>
                <w:sz w:val="14"/>
              </w:rPr>
              <w:t>63,775</w:t>
            </w:r>
          </w:p>
        </w:tc>
        <w:tc>
          <w:tcPr>
            <w:tcW w:type="dxa" w:w="936"/>
            <w:shd w:val="clear" w:color="auto" w:fill="EAF2F8"/>
            <w:vAlign w:val="center"/>
          </w:tcPr>
          <w:p>
            <w:pPr>
              <w:keepNext w:val="0"/>
              <w:keepLines/>
              <w:widowControl/>
              <w:spacing w:before="0" w:after="0" w:line="240" w:lineRule="auto"/>
              <w:jc w:val="left"/>
            </w:pPr>
            <w:r>
              <w:rPr>
                <w:rFonts w:ascii="Nanum Gothic" w:hAnsi="Nanum Gothic" w:eastAsia="Nanum Gothic" w:cs="Nanum Gothic"/>
                <w:b w:val="0"/>
                <w:i w:val="0"/>
                <w:color w:val="222222"/>
                <w:sz w:val="14"/>
              </w:rPr>
              <w:t>392.00</w:t>
            </w:r>
          </w:p>
        </w:tc>
      </w:tr>
      <w:tr>
        <w:trPr>
          <w:cantSplit/>
        </w:trPr>
        <w:tc>
          <w:tcPr>
            <w:tcW w:type="dxa" w:w="792"/>
            <w:shd w:val="clear" w:color="auto" w:fill="FFFFFF"/>
            <w:vAlign w:val="center"/>
          </w:tcPr>
          <w:p>
            <w:pPr>
              <w:keepNext w:val="0"/>
              <w:keepLines/>
              <w:widowControl/>
              <w:spacing w:before="0" w:after="0" w:line="240" w:lineRule="auto"/>
              <w:jc w:val="center"/>
            </w:pPr>
            <w:r>
              <w:rPr>
                <w:rFonts w:ascii="Nanum Gothic" w:hAnsi="Nanum Gothic" w:eastAsia="Nanum Gothic" w:cs="Nanum Gothic"/>
                <w:b w:val="0"/>
                <w:i w:val="0"/>
                <w:color w:val="222222"/>
                <w:sz w:val="14"/>
              </w:rPr>
              <w:t>8'h04</w:t>
            </w:r>
          </w:p>
        </w:tc>
        <w:tc>
          <w:tcPr>
            <w:tcW w:type="dxa" w:w="893"/>
            <w:shd w:val="clear" w:color="auto" w:fill="FFFFFF"/>
            <w:vAlign w:val="center"/>
          </w:tcPr>
          <w:p>
            <w:pPr>
              <w:keepNext w:val="0"/>
              <w:keepLines/>
              <w:widowControl/>
              <w:spacing w:before="0" w:after="0" w:line="240" w:lineRule="auto"/>
              <w:jc w:val="left"/>
            </w:pPr>
            <w:r>
              <w:rPr>
                <w:rFonts w:ascii="Nanum Gothic" w:hAnsi="Nanum Gothic" w:eastAsia="Nanum Gothic" w:cs="Nanum Gothic"/>
                <w:b w:val="0"/>
                <w:i w:val="0"/>
                <w:color w:val="222222"/>
                <w:sz w:val="14"/>
              </w:rPr>
              <w:t>라</w:t>
            </w:r>
          </w:p>
        </w:tc>
        <w:tc>
          <w:tcPr>
            <w:tcW w:type="dxa" w:w="792"/>
            <w:shd w:val="clear" w:color="auto" w:fill="FFFFFF"/>
            <w:vAlign w:val="center"/>
          </w:tcPr>
          <w:p>
            <w:pPr>
              <w:keepNext w:val="0"/>
              <w:keepLines/>
              <w:widowControl/>
              <w:spacing w:before="0" w:after="0" w:line="240" w:lineRule="auto"/>
              <w:jc w:val="left"/>
            </w:pPr>
            <w:r>
              <w:rPr>
                <w:rFonts w:ascii="Nanum Gothic" w:hAnsi="Nanum Gothic" w:eastAsia="Nanum Gothic" w:cs="Nanum Gothic"/>
                <w:b w:val="0"/>
                <w:i w:val="0"/>
                <w:color w:val="222222"/>
                <w:sz w:val="14"/>
              </w:rPr>
              <w:t>440</w:t>
            </w:r>
          </w:p>
        </w:tc>
        <w:tc>
          <w:tcPr>
            <w:tcW w:type="dxa" w:w="1224"/>
            <w:shd w:val="clear" w:color="auto" w:fill="FFFFFF"/>
            <w:vAlign w:val="center"/>
          </w:tcPr>
          <w:p>
            <w:pPr>
              <w:keepNext w:val="0"/>
              <w:keepLines/>
              <w:widowControl/>
              <w:spacing w:before="0" w:after="0" w:line="240" w:lineRule="auto"/>
              <w:jc w:val="left"/>
            </w:pPr>
            <w:r>
              <w:rPr>
                <w:rFonts w:ascii="Nanum Gothic" w:hAnsi="Nanum Gothic" w:eastAsia="Nanum Gothic" w:cs="Nanum Gothic"/>
                <w:b w:val="0"/>
                <w:i w:val="0"/>
                <w:color w:val="222222"/>
                <w:sz w:val="14"/>
              </w:rPr>
              <w:t>56,818</w:t>
            </w:r>
          </w:p>
        </w:tc>
        <w:tc>
          <w:tcPr>
            <w:tcW w:type="dxa" w:w="936"/>
            <w:shd w:val="clear" w:color="auto" w:fill="FFFFFF"/>
            <w:vAlign w:val="center"/>
          </w:tcPr>
          <w:p>
            <w:pPr>
              <w:keepNext w:val="0"/>
              <w:keepLines/>
              <w:widowControl/>
              <w:spacing w:before="0" w:after="0" w:line="240" w:lineRule="auto"/>
              <w:jc w:val="left"/>
            </w:pPr>
            <w:r>
              <w:rPr>
                <w:rFonts w:ascii="Nanum Gothic" w:hAnsi="Nanum Gothic" w:eastAsia="Nanum Gothic" w:cs="Nanum Gothic"/>
                <w:b w:val="0"/>
                <w:i w:val="0"/>
                <w:color w:val="222222"/>
                <w:sz w:val="14"/>
              </w:rPr>
              <w:t>440.00</w:t>
            </w:r>
          </w:p>
        </w:tc>
      </w:tr>
      <w:tr>
        <w:trPr>
          <w:cantSplit/>
        </w:trPr>
        <w:tc>
          <w:tcPr>
            <w:tcW w:type="dxa" w:w="792"/>
            <w:shd w:val="clear" w:color="auto" w:fill="EAF2F8"/>
            <w:vAlign w:val="center"/>
          </w:tcPr>
          <w:p>
            <w:pPr>
              <w:keepNext w:val="0"/>
              <w:keepLines/>
              <w:widowControl/>
              <w:spacing w:before="0" w:after="0" w:line="240" w:lineRule="auto"/>
              <w:jc w:val="center"/>
            </w:pPr>
            <w:r>
              <w:rPr>
                <w:rFonts w:ascii="Nanum Gothic" w:hAnsi="Nanum Gothic" w:eastAsia="Nanum Gothic" w:cs="Nanum Gothic"/>
                <w:b w:val="0"/>
                <w:i w:val="0"/>
                <w:color w:val="222222"/>
                <w:sz w:val="14"/>
              </w:rPr>
              <w:t>8'h02</w:t>
            </w:r>
          </w:p>
        </w:tc>
        <w:tc>
          <w:tcPr>
            <w:tcW w:type="dxa" w:w="893"/>
            <w:shd w:val="clear" w:color="auto" w:fill="EAF2F8"/>
            <w:vAlign w:val="center"/>
          </w:tcPr>
          <w:p>
            <w:pPr>
              <w:keepNext w:val="0"/>
              <w:keepLines/>
              <w:widowControl/>
              <w:spacing w:before="0" w:after="0" w:line="240" w:lineRule="auto"/>
              <w:jc w:val="left"/>
            </w:pPr>
            <w:r>
              <w:rPr>
                <w:rFonts w:ascii="Nanum Gothic" w:hAnsi="Nanum Gothic" w:eastAsia="Nanum Gothic" w:cs="Nanum Gothic"/>
                <w:b w:val="0"/>
                <w:i w:val="0"/>
                <w:color w:val="222222"/>
                <w:sz w:val="14"/>
              </w:rPr>
              <w:t>시</w:t>
            </w:r>
          </w:p>
        </w:tc>
        <w:tc>
          <w:tcPr>
            <w:tcW w:type="dxa" w:w="792"/>
            <w:shd w:val="clear" w:color="auto" w:fill="EAF2F8"/>
            <w:vAlign w:val="center"/>
          </w:tcPr>
          <w:p>
            <w:pPr>
              <w:keepNext w:val="0"/>
              <w:keepLines/>
              <w:widowControl/>
              <w:spacing w:before="0" w:after="0" w:line="240" w:lineRule="auto"/>
              <w:jc w:val="left"/>
            </w:pPr>
            <w:r>
              <w:rPr>
                <w:rFonts w:ascii="Nanum Gothic" w:hAnsi="Nanum Gothic" w:eastAsia="Nanum Gothic" w:cs="Nanum Gothic"/>
                <w:b w:val="0"/>
                <w:i w:val="0"/>
                <w:color w:val="222222"/>
                <w:sz w:val="14"/>
              </w:rPr>
              <w:t>494</w:t>
            </w:r>
          </w:p>
        </w:tc>
        <w:tc>
          <w:tcPr>
            <w:tcW w:type="dxa" w:w="1224"/>
            <w:shd w:val="clear" w:color="auto" w:fill="EAF2F8"/>
            <w:vAlign w:val="center"/>
          </w:tcPr>
          <w:p>
            <w:pPr>
              <w:keepNext w:val="0"/>
              <w:keepLines/>
              <w:widowControl/>
              <w:spacing w:before="0" w:after="0" w:line="240" w:lineRule="auto"/>
              <w:jc w:val="left"/>
            </w:pPr>
            <w:r>
              <w:rPr>
                <w:rFonts w:ascii="Nanum Gothic" w:hAnsi="Nanum Gothic" w:eastAsia="Nanum Gothic" w:cs="Nanum Gothic"/>
                <w:b w:val="0"/>
                <w:i w:val="0"/>
                <w:color w:val="222222"/>
                <w:sz w:val="14"/>
              </w:rPr>
              <w:t>50,607</w:t>
            </w:r>
          </w:p>
        </w:tc>
        <w:tc>
          <w:tcPr>
            <w:tcW w:type="dxa" w:w="936"/>
            <w:shd w:val="clear" w:color="auto" w:fill="EAF2F8"/>
            <w:vAlign w:val="center"/>
          </w:tcPr>
          <w:p>
            <w:pPr>
              <w:keepNext w:val="0"/>
              <w:keepLines/>
              <w:widowControl/>
              <w:spacing w:before="0" w:after="0" w:line="240" w:lineRule="auto"/>
              <w:jc w:val="left"/>
            </w:pPr>
            <w:r>
              <w:rPr>
                <w:rFonts w:ascii="Nanum Gothic" w:hAnsi="Nanum Gothic" w:eastAsia="Nanum Gothic" w:cs="Nanum Gothic"/>
                <w:b w:val="0"/>
                <w:i w:val="0"/>
                <w:color w:val="222222"/>
                <w:sz w:val="14"/>
              </w:rPr>
              <w:t>494.00</w:t>
            </w:r>
          </w:p>
        </w:tc>
      </w:tr>
      <w:tr>
        <w:trPr>
          <w:cantSplit/>
        </w:trPr>
        <w:tc>
          <w:tcPr>
            <w:tcW w:type="dxa" w:w="792"/>
            <w:shd w:val="clear" w:color="auto" w:fill="FFFFFF"/>
            <w:vAlign w:val="center"/>
          </w:tcPr>
          <w:p>
            <w:pPr>
              <w:keepNext w:val="0"/>
              <w:keepLines/>
              <w:widowControl/>
              <w:spacing w:before="0" w:after="0" w:line="240" w:lineRule="auto"/>
              <w:jc w:val="center"/>
            </w:pPr>
            <w:r>
              <w:rPr>
                <w:rFonts w:ascii="Nanum Gothic" w:hAnsi="Nanum Gothic" w:eastAsia="Nanum Gothic" w:cs="Nanum Gothic"/>
                <w:b w:val="0"/>
                <w:i w:val="0"/>
                <w:color w:val="222222"/>
                <w:sz w:val="14"/>
              </w:rPr>
              <w:t>8'h01</w:t>
            </w:r>
          </w:p>
        </w:tc>
        <w:tc>
          <w:tcPr>
            <w:tcW w:type="dxa" w:w="893"/>
            <w:shd w:val="clear" w:color="auto" w:fill="FFFFFF"/>
            <w:vAlign w:val="center"/>
          </w:tcPr>
          <w:p>
            <w:pPr>
              <w:keepNext w:val="0"/>
              <w:keepLines/>
              <w:widowControl/>
              <w:spacing w:before="0" w:after="0" w:line="240" w:lineRule="auto"/>
              <w:jc w:val="left"/>
            </w:pPr>
            <w:r>
              <w:rPr>
                <w:rFonts w:ascii="Nanum Gothic" w:hAnsi="Nanum Gothic" w:eastAsia="Nanum Gothic" w:cs="Nanum Gothic"/>
                <w:b w:val="0"/>
                <w:i w:val="0"/>
                <w:color w:val="222222"/>
                <w:sz w:val="14"/>
              </w:rPr>
              <w:t>높은 도</w:t>
            </w:r>
          </w:p>
        </w:tc>
        <w:tc>
          <w:tcPr>
            <w:tcW w:type="dxa" w:w="792"/>
            <w:shd w:val="clear" w:color="auto" w:fill="FFFFFF"/>
            <w:vAlign w:val="center"/>
          </w:tcPr>
          <w:p>
            <w:pPr>
              <w:keepNext w:val="0"/>
              <w:keepLines/>
              <w:widowControl/>
              <w:spacing w:before="0" w:after="0" w:line="240" w:lineRule="auto"/>
              <w:jc w:val="left"/>
            </w:pPr>
            <w:r>
              <w:rPr>
                <w:rFonts w:ascii="Nanum Gothic" w:hAnsi="Nanum Gothic" w:eastAsia="Nanum Gothic" w:cs="Nanum Gothic"/>
                <w:b w:val="0"/>
                <w:i w:val="0"/>
                <w:color w:val="222222"/>
                <w:sz w:val="14"/>
              </w:rPr>
              <w:t>523</w:t>
            </w:r>
          </w:p>
        </w:tc>
        <w:tc>
          <w:tcPr>
            <w:tcW w:type="dxa" w:w="1224"/>
            <w:shd w:val="clear" w:color="auto" w:fill="FFFFFF"/>
            <w:vAlign w:val="center"/>
          </w:tcPr>
          <w:p>
            <w:pPr>
              <w:keepNext w:val="0"/>
              <w:keepLines/>
              <w:widowControl/>
              <w:spacing w:before="0" w:after="0" w:line="240" w:lineRule="auto"/>
              <w:jc w:val="left"/>
            </w:pPr>
            <w:r>
              <w:rPr>
                <w:rFonts w:ascii="Nanum Gothic" w:hAnsi="Nanum Gothic" w:eastAsia="Nanum Gothic" w:cs="Nanum Gothic"/>
                <w:b w:val="0"/>
                <w:i w:val="0"/>
                <w:color w:val="222222"/>
                <w:sz w:val="14"/>
              </w:rPr>
              <w:t>47,801</w:t>
            </w:r>
          </w:p>
        </w:tc>
        <w:tc>
          <w:tcPr>
            <w:tcW w:type="dxa" w:w="936"/>
            <w:shd w:val="clear" w:color="auto" w:fill="FFFFFF"/>
            <w:vAlign w:val="center"/>
          </w:tcPr>
          <w:p>
            <w:pPr>
              <w:keepNext w:val="0"/>
              <w:keepLines/>
              <w:widowControl/>
              <w:spacing w:before="0" w:after="0" w:line="240" w:lineRule="auto"/>
              <w:jc w:val="left"/>
            </w:pPr>
            <w:r>
              <w:rPr>
                <w:rFonts w:ascii="Nanum Gothic" w:hAnsi="Nanum Gothic" w:eastAsia="Nanum Gothic" w:cs="Nanum Gothic"/>
                <w:b w:val="0"/>
                <w:i w:val="0"/>
                <w:color w:val="222222"/>
                <w:sz w:val="14"/>
              </w:rPr>
              <w:t>523.00</w:t>
            </w:r>
          </w:p>
        </w:tc>
      </w:tr>
    </w:tbl>
    <w:p>
      <w:pPr>
        <w:keepNext w:val="0"/>
        <w:keepLines/>
        <w:widowControl/>
        <w:spacing w:before="0" w:after="80" w:line="240" w:lineRule="auto"/>
      </w:pPr>
      <w:r>
        <w:rPr>
          <w:rFonts w:ascii="Nanum Gothic" w:hAnsi="Nanum Gothic" w:eastAsia="Nanum Gothic" w:cs="Nanum Gothic"/>
          <w:b w:val="0"/>
          <w:i w:val="0"/>
          <w:color w:val="000000"/>
          <w:sz w:val="4"/>
        </w:rPr>
      </w:r>
    </w:p>
    <w:p>
      <w:pPr>
        <w:keepNext w:val="0"/>
        <w:keepLines/>
        <w:widowControl/>
        <w:spacing w:before="0" w:after="80" w:line="269" w:lineRule="auto"/>
      </w:pPr>
      <w:r>
        <w:rPr>
          <w:rFonts w:ascii="Nanum Gothic" w:hAnsi="Nanum Gothic" w:eastAsia="Nanum Gothic" w:cs="Nanum Gothic"/>
          <w:b w:val="0"/>
          <w:i w:val="0"/>
          <w:color w:val="000000"/>
          <w:sz w:val="20"/>
        </w:rPr>
        <w:t>나눗셈의 나머지를 버리므로 실제 주파수는 목표보다 아주 조금 높지만 차이는 0.01 Hz 이하다. 두 개 이상 누르거나 아무것도 누르지 않으면 note_select가 0을 내고 square_tone은 출력을 0으로 둔다. 다른 음으로 바뀌면 카운터와 출력을 0부터 다시 시작한다.</w:t>
      </w:r>
    </w:p>
    <w:tbl>
      <w:tblPr>
        <w:tblW w:type="dxa" w:w="4637"/>
        <w:jc w:val="center"/>
        <w:tblLayout w:type="fixed"/>
        <w:tblLook w:firstColumn="1" w:firstRow="1" w:lastColumn="0" w:lastRow="0" w:noHBand="0" w:noVBand="1" w:val="04A0"/>
        <w:tblLayout w:type="fixed"/>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CellMar>
          <w:top w:w="45" w:type="dxa"/>
          <w:left w:w="70" w:type="dxa"/>
          <w:bottom w:w="45" w:type="dxa"/>
          <w:right w:w="70" w:type="dxa"/>
        </w:tblCellMar>
      </w:tblPr>
      <w:tblGrid>
        <w:gridCol w:w="4637"/>
      </w:tblGrid>
      <w:tr>
        <w:trPr>
          <w:cantSplit/>
        </w:trPr>
        <w:tc>
          <w:tcPr>
            <w:tcW w:type="dxa" w:w="4637"/>
            <w:shd w:val="clear" w:color="auto" w:fill="F2F2F2"/>
          </w:tcPr>
          <w:p>
            <w:pPr>
              <w:keepNext w:val="0"/>
              <w:keepLines/>
              <w:widowControl/>
              <w:spacing w:before="0" w:after="0" w:line="240" w:lineRule="auto"/>
            </w:pPr>
            <w:r>
              <w:rPr>
                <w:rFonts w:ascii="Consolas" w:hAnsi="Consolas" w:eastAsia="Consolas" w:cs="Consolas"/>
                <w:b w:val="0"/>
                <w:i w:val="0"/>
                <w:color w:val="222222"/>
                <w:sz w:val="12"/>
              </w:rPr>
              <w:t>module square_tone #(parameter CLK_HZ=50_000_000)(</w:t>
            </w:r>
            <w:r>
              <w:br/>
            </w:r>
            <w:r>
              <w:rPr>
                <w:rFonts w:ascii="Consolas" w:hAnsi="Consolas" w:eastAsia="Consolas" w:cs="Consolas"/>
                <w:b w:val="0"/>
                <w:i w:val="0"/>
                <w:color w:val="222222"/>
                <w:sz w:val="12"/>
              </w:rPr>
              <w:t xml:space="preserve">  input wire clk_50mhz, rst_p,</w:t>
            </w:r>
            <w:r>
              <w:br/>
            </w:r>
            <w:r>
              <w:rPr>
                <w:rFonts w:ascii="Consolas" w:hAnsi="Consolas" w:eastAsia="Consolas" w:cs="Consolas"/>
                <w:b w:val="0"/>
                <w:i w:val="0"/>
                <w:color w:val="222222"/>
                <w:sz w:val="12"/>
              </w:rPr>
              <w:t xml:space="preserve">  input wire [31:0] frequency_hz,</w:t>
            </w:r>
            <w:r>
              <w:br/>
            </w:r>
            <w:r>
              <w:rPr>
                <w:rFonts w:ascii="Consolas" w:hAnsi="Consolas" w:eastAsia="Consolas" w:cs="Consolas"/>
                <w:b w:val="0"/>
                <w:i w:val="0"/>
                <w:color w:val="222222"/>
                <w:sz w:val="12"/>
              </w:rPr>
              <w:t xml:space="preserve">  output reg tone</w:t>
            </w:r>
            <w:r>
              <w:br/>
            </w:r>
            <w:r>
              <w:rPr>
                <w:rFonts w:ascii="Consolas" w:hAnsi="Consolas" w:eastAsia="Consolas" w:cs="Consolas"/>
                <w:b w:val="0"/>
                <w:i w:val="0"/>
                <w:color w:val="222222"/>
                <w:sz w:val="12"/>
              </w:rPr>
              <w:t>);</w:t>
            </w:r>
            <w:r>
              <w:br/>
            </w:r>
            <w:r>
              <w:rPr>
                <w:rFonts w:ascii="Consolas" w:hAnsi="Consolas" w:eastAsia="Consolas" w:cs="Consolas"/>
                <w:b w:val="0"/>
                <w:i w:val="0"/>
                <w:color w:val="222222"/>
                <w:sz w:val="12"/>
              </w:rPr>
              <w:t xml:space="preserve">  reg [31:0] count, previous_hz;</w:t>
            </w:r>
            <w:r>
              <w:br/>
            </w:r>
            <w:r>
              <w:rPr>
                <w:rFonts w:ascii="Consolas" w:hAnsi="Consolas" w:eastAsia="Consolas" w:cs="Consolas"/>
                <w:b w:val="0"/>
                <w:i w:val="0"/>
                <w:color w:val="222222"/>
                <w:sz w:val="12"/>
              </w:rPr>
              <w:t xml:space="preserve">  wire [31:0] half_cycles = frequency_hz == 0 ? 1 :</w:t>
            </w:r>
            <w:r>
              <w:br/>
            </w:r>
            <w:r>
              <w:rPr>
                <w:rFonts w:ascii="Consolas" w:hAnsi="Consolas" w:eastAsia="Consolas" w:cs="Consolas"/>
                <w:b w:val="0"/>
                <w:i w:val="0"/>
                <w:color w:val="222222"/>
                <w:sz w:val="12"/>
              </w:rPr>
              <w:t xml:space="preserve">              CLK_HZ / (2 * frequency_hz);</w:t>
            </w:r>
            <w:r>
              <w:br/>
            </w:r>
            <w:r>
              <w:rPr>
                <w:rFonts w:ascii="Consolas" w:hAnsi="Consolas" w:eastAsia="Consolas" w:cs="Consolas"/>
                <w:b w:val="0"/>
                <w:i w:val="0"/>
                <w:color w:val="222222"/>
                <w:sz w:val="12"/>
              </w:rPr>
              <w:t xml:space="preserve">  always @(posedge clk_50mhz) begin</w:t>
            </w:r>
            <w:r>
              <w:br/>
            </w:r>
            <w:r>
              <w:rPr>
                <w:rFonts w:ascii="Consolas" w:hAnsi="Consolas" w:eastAsia="Consolas" w:cs="Consolas"/>
                <w:b w:val="0"/>
                <w:i w:val="0"/>
                <w:color w:val="222222"/>
                <w:sz w:val="12"/>
              </w:rPr>
              <w:t xml:space="preserve">    if(rst_p) begin count&lt;=0; tone&lt;=0; previous_hz&lt;=0; end</w:t>
            </w:r>
            <w:r>
              <w:br/>
            </w:r>
            <w:r>
              <w:rPr>
                <w:rFonts w:ascii="Consolas" w:hAnsi="Consolas" w:eastAsia="Consolas" w:cs="Consolas"/>
                <w:b w:val="0"/>
                <w:i w:val="0"/>
                <w:color w:val="222222"/>
                <w:sz w:val="12"/>
              </w:rPr>
              <w:t xml:space="preserve">    else if(frequency_hz==0 || frequency_hz!=previous_hz) begin</w:t>
            </w:r>
            <w:r>
              <w:br/>
            </w:r>
            <w:r>
              <w:rPr>
                <w:rFonts w:ascii="Consolas" w:hAnsi="Consolas" w:eastAsia="Consolas" w:cs="Consolas"/>
                <w:b w:val="0"/>
                <w:i w:val="0"/>
                <w:color w:val="222222"/>
                <w:sz w:val="12"/>
              </w:rPr>
              <w:t xml:space="preserve">      count&lt;=0; tone&lt;=0; previous_hz&lt;=frequency_hz;</w:t>
            </w:r>
            <w:r>
              <w:br/>
            </w:r>
            <w:r>
              <w:rPr>
                <w:rFonts w:ascii="Consolas" w:hAnsi="Consolas" w:eastAsia="Consolas" w:cs="Consolas"/>
                <w:b w:val="0"/>
                <w:i w:val="0"/>
                <w:color w:val="222222"/>
                <w:sz w:val="12"/>
              </w:rPr>
              <w:t xml:space="preserve">    end</w:t>
            </w:r>
            <w:r>
              <w:br/>
            </w:r>
            <w:r>
              <w:rPr>
                <w:rFonts w:ascii="Consolas" w:hAnsi="Consolas" w:eastAsia="Consolas" w:cs="Consolas"/>
                <w:b w:val="0"/>
                <w:i w:val="0"/>
                <w:color w:val="222222"/>
                <w:sz w:val="12"/>
              </w:rPr>
              <w:t xml:space="preserve">    else if(count &gt;= half_cycles-1) begin</w:t>
            </w:r>
            <w:r>
              <w:br/>
            </w:r>
            <w:r>
              <w:rPr>
                <w:rFonts w:ascii="Consolas" w:hAnsi="Consolas" w:eastAsia="Consolas" w:cs="Consolas"/>
                <w:b w:val="0"/>
                <w:i w:val="0"/>
                <w:color w:val="222222"/>
                <w:sz w:val="12"/>
              </w:rPr>
              <w:t xml:space="preserve">      count&lt;=0; tone&lt;=~tone;</w:t>
            </w:r>
            <w:r>
              <w:br/>
            </w:r>
            <w:r>
              <w:rPr>
                <w:rFonts w:ascii="Consolas" w:hAnsi="Consolas" w:eastAsia="Consolas" w:cs="Consolas"/>
                <w:b w:val="0"/>
                <w:i w:val="0"/>
                <w:color w:val="222222"/>
                <w:sz w:val="12"/>
              </w:rPr>
              <w:t xml:space="preserve">    end</w:t>
            </w:r>
            <w:r>
              <w:br/>
            </w:r>
            <w:r>
              <w:rPr>
                <w:rFonts w:ascii="Consolas" w:hAnsi="Consolas" w:eastAsia="Consolas" w:cs="Consolas"/>
                <w:b w:val="0"/>
                <w:i w:val="0"/>
                <w:color w:val="222222"/>
                <w:sz w:val="12"/>
              </w:rPr>
              <w:t xml:space="preserve">    else count&lt;=count+1;</w:t>
            </w:r>
            <w:r>
              <w:br/>
            </w:r>
            <w:r>
              <w:rPr>
                <w:rFonts w:ascii="Consolas" w:hAnsi="Consolas" w:eastAsia="Consolas" w:cs="Consolas"/>
                <w:b w:val="0"/>
                <w:i w:val="0"/>
                <w:color w:val="222222"/>
                <w:sz w:val="12"/>
              </w:rPr>
              <w:t xml:space="preserve">  end</w:t>
            </w:r>
            <w:r>
              <w:br/>
            </w:r>
            <w:r>
              <w:rPr>
                <w:rFonts w:ascii="Consolas" w:hAnsi="Consolas" w:eastAsia="Consolas" w:cs="Consolas"/>
                <w:b w:val="0"/>
                <w:i w:val="0"/>
                <w:color w:val="222222"/>
                <w:sz w:val="12"/>
              </w:rPr>
              <w:t>endmodule</w:t>
            </w:r>
          </w:p>
        </w:tc>
      </w:tr>
    </w:tbl>
    <w:p>
      <w:pPr>
        <w:keepNext w:val="0"/>
        <w:keepLines/>
        <w:widowControl/>
        <w:spacing w:before="20" w:after="100" w:line="240" w:lineRule="auto"/>
      </w:pPr>
      <w:r>
        <w:rPr>
          <w:rFonts w:ascii="Nanum Gothic" w:hAnsi="Nanum Gothic" w:eastAsia="Nanum Gothic" w:cs="Nanum Gothic"/>
          <w:b/>
          <w:i w:val="0"/>
          <w:color w:val="555555"/>
          <w:sz w:val="14"/>
        </w:rPr>
        <w:t xml:space="preserve">GitHub: </w:t>
      </w:r>
      <w:hyperlink r:id="rId29">
        <w:r>
          <w:rPr>
            <w:rFonts w:ascii="Nanum Gothic" w:hAnsi="Nanum Gothic" w:eastAsia="Nanum Gothic" w:cs="Nanum Gothic"/>
            <w:color w:val="0563C1"/>
            <w:u w:val="single"/>
            <w:sz w:val="14"/>
          </w:rPr>
          <w:t xml:space="preserve">https://github.com/tae2yi/UOS_ece2/blob/a953f24/lab5/lab5_01_piano/src/square_tone.v#L2-L20</w:t>
        </w:r>
      </w:hyperlink>
    </w:p>
    <w:p>
      <w:pPr>
        <w:pStyle w:val="Heading2"/>
        <w:keepNext/>
        <w:keepLines/>
        <w:widowControl/>
        <w:spacing w:before="140" w:after="60" w:line="240" w:lineRule="auto"/>
      </w:pPr>
      <w:r>
        <w:rPr>
          <w:rFonts w:ascii="Nanum Gothic" w:hAnsi="Nanum Gothic" w:eastAsia="Nanum Gothic" w:cs="Nanum Gothic"/>
          <w:b/>
          <w:i w:val="0"/>
          <w:color w:val="000000"/>
          <w:sz w:val="23"/>
        </w:rPr>
        <w:t>파일의 역할</w:t>
      </w:r>
    </w:p>
    <w:tbl>
      <w:tblPr>
        <w:tblW w:type="dxa" w:w="4637"/>
        <w:jc w:val="center"/>
        <w:tblLayout w:type="fixed"/>
        <w:tblLook w:firstColumn="1" w:firstRow="1" w:lastColumn="0" w:lastRow="0" w:noHBand="0" w:noVBand="1" w:val="04A0"/>
        <w:tblLayout w:type="fixed"/>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CellMar>
          <w:top w:w="45" w:type="dxa"/>
          <w:left w:w="70" w:type="dxa"/>
          <w:bottom w:w="45" w:type="dxa"/>
          <w:right w:w="70" w:type="dxa"/>
        </w:tblCellMar>
      </w:tblPr>
      <w:tblGrid>
        <w:gridCol w:w="1843"/>
        <w:gridCol w:w="2794"/>
      </w:tblGrid>
      <w:tr>
        <w:trPr>
          <w:cantSplit/>
          <w:tblHeader w:val="true"/>
        </w:trPr>
        <w:tc>
          <w:tcPr>
            <w:tcW w:type="dxa" w:w="1843"/>
            <w:shd w:val="clear" w:color="auto" w:fill="1F4E78"/>
            <w:vAlign w:val="center"/>
          </w:tcPr>
          <w:p>
            <w:pPr>
              <w:keepNext w:val="0"/>
              <w:keepLines/>
              <w:widowControl/>
              <w:spacing w:before="0" w:after="0" w:line="240" w:lineRule="auto"/>
              <w:jc w:val="center"/>
            </w:pPr>
            <w:r>
              <w:rPr>
                <w:rFonts w:ascii="Nanum Gothic" w:hAnsi="Nanum Gothic" w:eastAsia="Nanum Gothic" w:cs="Nanum Gothic"/>
                <w:b/>
                <w:i w:val="0"/>
                <w:color w:val="FFFFFF"/>
                <w:sz w:val="14"/>
              </w:rPr>
              <w:t>파일</w:t>
            </w:r>
          </w:p>
        </w:tc>
        <w:tc>
          <w:tcPr>
            <w:tcW w:type="dxa" w:w="2794"/>
            <w:shd w:val="clear" w:color="auto" w:fill="1F4E78"/>
            <w:vAlign w:val="center"/>
          </w:tcPr>
          <w:p>
            <w:pPr>
              <w:keepNext w:val="0"/>
              <w:keepLines/>
              <w:widowControl/>
              <w:spacing w:before="0" w:after="0" w:line="240" w:lineRule="auto"/>
              <w:jc w:val="center"/>
            </w:pPr>
            <w:r>
              <w:rPr>
                <w:rFonts w:ascii="Nanum Gothic" w:hAnsi="Nanum Gothic" w:eastAsia="Nanum Gothic" w:cs="Nanum Gothic"/>
                <w:b/>
                <w:i w:val="0"/>
                <w:color w:val="FFFFFF"/>
                <w:sz w:val="14"/>
              </w:rPr>
              <w:t>역할</w:t>
            </w:r>
          </w:p>
        </w:tc>
      </w:tr>
      <w:tr>
        <w:trPr>
          <w:cantSplit/>
        </w:trPr>
        <w:tc>
          <w:tcPr>
            <w:tcW w:type="dxa" w:w="1843"/>
            <w:shd w:val="clear" w:color="auto" w:fill="EAF2F8"/>
            <w:vAlign w:val="center"/>
          </w:tcPr>
          <w:p>
            <w:pPr>
              <w:keepNext w:val="0"/>
              <w:keepLines/>
              <w:widowControl/>
              <w:spacing w:before="0" w:after="0" w:line="240" w:lineRule="auto"/>
              <w:jc w:val="left"/>
            </w:pPr>
            <w:hyperlink r:id="rId30">
              <w:r>
                <w:rPr>
                  <w:rFonts w:ascii="Nanum Gothic" w:hAnsi="Nanum Gothic" w:eastAsia="Nanum Gothic" w:cs="Nanum Gothic"/>
                  <w:color w:val="0563C1"/>
                  <w:u w:val="single"/>
                  <w:sz w:val="14"/>
                </w:rPr>
                <w:t xml:space="preserve">src/note_select.v</w:t>
              </w:r>
            </w:hyperlink>
          </w:p>
        </w:tc>
        <w:tc>
          <w:tcPr>
            <w:tcW w:type="dxa" w:w="2794"/>
            <w:shd w:val="clear" w:color="auto" w:fill="EAF2F8"/>
            <w:vAlign w:val="center"/>
          </w:tcPr>
          <w:p>
            <w:pPr>
              <w:keepNext w:val="0"/>
              <w:keepLines/>
              <w:widowControl/>
              <w:spacing w:before="0" w:after="0" w:line="240" w:lineRule="auto"/>
              <w:jc w:val="left"/>
            </w:pPr>
            <w:r>
              <w:rPr>
                <w:rFonts w:ascii="Nanum Gothic" w:hAnsi="Nanum Gothic" w:eastAsia="Nanum Gothic" w:cs="Nanum Gothic"/>
                <w:b w:val="0"/>
                <w:i w:val="0"/>
                <w:color w:val="222222"/>
                <w:sz w:val="14"/>
              </w:rPr>
              <w:t>버튼 → 주파수(Hz) 표</w:t>
            </w:r>
          </w:p>
        </w:tc>
      </w:tr>
      <w:tr>
        <w:trPr>
          <w:cantSplit/>
        </w:trPr>
        <w:tc>
          <w:tcPr>
            <w:tcW w:type="dxa" w:w="1843"/>
            <w:shd w:val="clear" w:color="auto" w:fill="FFFFFF"/>
            <w:vAlign w:val="center"/>
          </w:tcPr>
          <w:p>
            <w:pPr>
              <w:keepNext w:val="0"/>
              <w:keepLines/>
              <w:widowControl/>
              <w:spacing w:before="0" w:after="0" w:line="240" w:lineRule="auto"/>
              <w:jc w:val="left"/>
            </w:pPr>
            <w:hyperlink r:id="rId31">
              <w:r>
                <w:rPr>
                  <w:rFonts w:ascii="Nanum Gothic" w:hAnsi="Nanum Gothic" w:eastAsia="Nanum Gothic" w:cs="Nanum Gothic"/>
                  <w:color w:val="0563C1"/>
                  <w:u w:val="single"/>
                  <w:sz w:val="14"/>
                </w:rPr>
                <w:t xml:space="preserve">src/square_tone.v</w:t>
              </w:r>
            </w:hyperlink>
          </w:p>
        </w:tc>
        <w:tc>
          <w:tcPr>
            <w:tcW w:type="dxa" w:w="2794"/>
            <w:shd w:val="clear" w:color="auto" w:fill="FFFFFF"/>
            <w:vAlign w:val="center"/>
          </w:tcPr>
          <w:p>
            <w:pPr>
              <w:keepNext w:val="0"/>
              <w:keepLines/>
              <w:widowControl/>
              <w:spacing w:before="0" w:after="0" w:line="240" w:lineRule="auto"/>
              <w:jc w:val="left"/>
            </w:pPr>
            <w:r>
              <w:rPr>
                <w:rFonts w:ascii="Nanum Gothic" w:hAnsi="Nanum Gothic" w:eastAsia="Nanum Gothic" w:cs="Nanum Gothic"/>
                <w:b w:val="0"/>
                <w:i w:val="0"/>
                <w:color w:val="222222"/>
                <w:sz w:val="14"/>
              </w:rPr>
              <w:t>반주기마다 토글하는 사각파</w:t>
            </w:r>
          </w:p>
        </w:tc>
      </w:tr>
      <w:tr>
        <w:trPr>
          <w:cantSplit/>
        </w:trPr>
        <w:tc>
          <w:tcPr>
            <w:tcW w:type="dxa" w:w="1843"/>
            <w:shd w:val="clear" w:color="auto" w:fill="EAF2F8"/>
            <w:vAlign w:val="center"/>
          </w:tcPr>
          <w:p>
            <w:pPr>
              <w:keepNext w:val="0"/>
              <w:keepLines/>
              <w:widowControl/>
              <w:spacing w:before="0" w:after="0" w:line="240" w:lineRule="auto"/>
              <w:jc w:val="left"/>
            </w:pPr>
            <w:hyperlink r:id="rId32">
              <w:r>
                <w:rPr>
                  <w:rFonts w:ascii="Nanum Gothic" w:hAnsi="Nanum Gothic" w:eastAsia="Nanum Gothic" w:cs="Nanum Gothic"/>
                  <w:color w:val="0563C1"/>
                  <w:u w:val="single"/>
                  <w:sz w:val="14"/>
                </w:rPr>
                <w:t xml:space="preserve">src/piano.v</w:t>
              </w:r>
            </w:hyperlink>
          </w:p>
        </w:tc>
        <w:tc>
          <w:tcPr>
            <w:tcW w:type="dxa" w:w="2794"/>
            <w:shd w:val="clear" w:color="auto" w:fill="EAF2F8"/>
            <w:vAlign w:val="center"/>
          </w:tcPr>
          <w:p>
            <w:pPr>
              <w:keepNext w:val="0"/>
              <w:keepLines/>
              <w:widowControl/>
              <w:spacing w:before="0" w:after="0" w:line="240" w:lineRule="auto"/>
              <w:jc w:val="left"/>
            </w:pPr>
            <w:r>
              <w:rPr>
                <w:rFonts w:ascii="Nanum Gothic" w:hAnsi="Nanum Gothic" w:eastAsia="Nanum Gothic" w:cs="Nanum Gothic"/>
                <w:b w:val="0"/>
                <w:i w:val="0"/>
                <w:color w:val="222222"/>
                <w:sz w:val="14"/>
              </w:rPr>
              <w:t>설계 top. 두 모듈 연결</w:t>
            </w:r>
          </w:p>
        </w:tc>
      </w:tr>
      <w:tr>
        <w:trPr>
          <w:cantSplit/>
        </w:trPr>
        <w:tc>
          <w:tcPr>
            <w:tcW w:type="dxa" w:w="1843"/>
            <w:shd w:val="clear" w:color="auto" w:fill="FFFFFF"/>
            <w:vAlign w:val="center"/>
          </w:tcPr>
          <w:p>
            <w:pPr>
              <w:keepNext w:val="0"/>
              <w:keepLines/>
              <w:widowControl/>
              <w:spacing w:before="0" w:after="0" w:line="240" w:lineRule="auto"/>
              <w:jc w:val="left"/>
            </w:pPr>
            <w:hyperlink r:id="rId33">
              <w:r>
                <w:rPr>
                  <w:rFonts w:ascii="Nanum Gothic" w:hAnsi="Nanum Gothic" w:eastAsia="Nanum Gothic" w:cs="Nanum Gothic"/>
                  <w:color w:val="0563C1"/>
                  <w:u w:val="single"/>
                  <w:sz w:val="14"/>
                </w:rPr>
                <w:t xml:space="preserve">sim/tb.sv</w:t>
              </w:r>
            </w:hyperlink>
          </w:p>
        </w:tc>
        <w:tc>
          <w:tcPr>
            <w:tcW w:type="dxa" w:w="2794"/>
            <w:shd w:val="clear" w:color="auto" w:fill="FFFFFF"/>
            <w:vAlign w:val="center"/>
          </w:tcPr>
          <w:p>
            <w:pPr>
              <w:keepNext w:val="0"/>
              <w:keepLines/>
              <w:widowControl/>
              <w:spacing w:before="0" w:after="0" w:line="240" w:lineRule="auto"/>
              <w:jc w:val="left"/>
            </w:pPr>
            <w:r>
              <w:rPr>
                <w:rFonts w:ascii="Nanum Gothic" w:hAnsi="Nanum Gothic" w:eastAsia="Nanum Gothic" w:cs="Nanum Gothic"/>
                <w:b w:val="0"/>
                <w:i w:val="0"/>
                <w:color w:val="222222"/>
                <w:sz w:val="14"/>
              </w:rPr>
              <w:t>매뉴얼 TB. 8음 타이밍, 무입력, 동시 입력, 리셋</w:t>
            </w:r>
          </w:p>
        </w:tc>
      </w:tr>
      <w:tr>
        <w:trPr>
          <w:cantSplit/>
        </w:trPr>
        <w:tc>
          <w:tcPr>
            <w:tcW w:type="dxa" w:w="1843"/>
            <w:shd w:val="clear" w:color="auto" w:fill="EAF2F8"/>
            <w:vAlign w:val="center"/>
          </w:tcPr>
          <w:p>
            <w:pPr>
              <w:keepNext w:val="0"/>
              <w:keepLines/>
              <w:widowControl/>
              <w:spacing w:before="0" w:after="0" w:line="240" w:lineRule="auto"/>
              <w:jc w:val="left"/>
            </w:pPr>
            <w:hyperlink r:id="rId34">
              <w:r>
                <w:rPr>
                  <w:rFonts w:ascii="Nanum Gothic" w:hAnsi="Nanum Gothic" w:eastAsia="Nanum Gothic" w:cs="Nanum Gothic"/>
                  <w:color w:val="0563C1"/>
                  <w:u w:val="single"/>
                  <w:sz w:val="14"/>
                </w:rPr>
                <w:t xml:space="preserve">sim/tb_view.sv</w:t>
              </w:r>
            </w:hyperlink>
          </w:p>
        </w:tc>
        <w:tc>
          <w:tcPr>
            <w:tcW w:type="dxa" w:w="2794"/>
            <w:shd w:val="clear" w:color="auto" w:fill="EAF2F8"/>
            <w:vAlign w:val="center"/>
          </w:tcPr>
          <w:p>
            <w:pPr>
              <w:keepNext w:val="0"/>
              <w:keepLines/>
              <w:widowControl/>
              <w:spacing w:before="0" w:after="0" w:line="240" w:lineRule="auto"/>
              <w:jc w:val="left"/>
            </w:pPr>
            <w:r>
              <w:rPr>
                <w:rFonts w:ascii="Nanum Gothic" w:hAnsi="Nanum Gothic" w:eastAsia="Nanum Gothic" w:cs="Nanum Gothic"/>
                <w:b w:val="0"/>
                <w:i w:val="0"/>
                <w:color w:val="222222"/>
                <w:sz w:val="14"/>
              </w:rPr>
              <w:t>파형 확인용. 도·미·높은 도, 동시 입력</w:t>
            </w:r>
          </w:p>
        </w:tc>
      </w:tr>
      <w:tr>
        <w:trPr>
          <w:cantSplit/>
        </w:trPr>
        <w:tc>
          <w:tcPr>
            <w:tcW w:type="dxa" w:w="1843"/>
            <w:shd w:val="clear" w:color="auto" w:fill="FFFFFF"/>
            <w:vAlign w:val="center"/>
          </w:tcPr>
          <w:p>
            <w:pPr>
              <w:keepNext w:val="0"/>
              <w:keepLines/>
              <w:widowControl/>
              <w:spacing w:before="0" w:after="0" w:line="240" w:lineRule="auto"/>
              <w:jc w:val="left"/>
            </w:pPr>
            <w:hyperlink r:id="rId35">
              <w:r>
                <w:rPr>
                  <w:rFonts w:ascii="Nanum Gothic" w:hAnsi="Nanum Gothic" w:eastAsia="Nanum Gothic" w:cs="Nanum Gothic"/>
                  <w:color w:val="0563C1"/>
                  <w:u w:val="single"/>
                  <w:sz w:val="14"/>
                </w:rPr>
                <w:t xml:space="preserve">constraints/piano.xdc</w:t>
              </w:r>
            </w:hyperlink>
          </w:p>
        </w:tc>
        <w:tc>
          <w:tcPr>
            <w:tcW w:type="dxa" w:w="2794"/>
            <w:shd w:val="clear" w:color="auto" w:fill="FFFFFF"/>
            <w:vAlign w:val="center"/>
          </w:tcPr>
          <w:p>
            <w:pPr>
              <w:keepNext w:val="0"/>
              <w:keepLines/>
              <w:widowControl/>
              <w:spacing w:before="0" w:after="0" w:line="240" w:lineRule="auto"/>
              <w:jc w:val="left"/>
            </w:pPr>
            <w:r>
              <w:rPr>
                <w:rFonts w:ascii="Nanum Gothic" w:hAnsi="Nanum Gothic" w:eastAsia="Nanum Gothic" w:cs="Nanum Gothic"/>
                <w:b w:val="0"/>
                <w:i w:val="0"/>
                <w:color w:val="222222"/>
                <w:sz w:val="14"/>
              </w:rPr>
              <w:t>버튼 8개·리셋·피에조·50 MHz 클록</w:t>
            </w:r>
          </w:p>
        </w:tc>
      </w:tr>
    </w:tbl>
    <w:p>
      <w:pPr>
        <w:keepNext w:val="0"/>
        <w:keepLines/>
        <w:widowControl/>
        <w:spacing w:before="0" w:after="80" w:line="240" w:lineRule="auto"/>
      </w:pPr>
      <w:r>
        <w:rPr>
          <w:rFonts w:ascii="Nanum Gothic" w:hAnsi="Nanum Gothic" w:eastAsia="Nanum Gothic" w:cs="Nanum Gothic"/>
          <w:b w:val="0"/>
          <w:i w:val="0"/>
          <w:color w:val="000000"/>
          <w:sz w:val="4"/>
        </w:rPr>
      </w:r>
    </w:p>
    <w:p>
      <w:pPr>
        <w:pStyle w:val="Heading2"/>
        <w:keepNext/>
        <w:keepLines/>
        <w:widowControl/>
        <w:spacing w:before="140" w:after="60" w:line="240" w:lineRule="auto"/>
      </w:pPr>
      <w:r>
        <w:rPr>
          <w:rFonts w:ascii="Nanum Gothic" w:hAnsi="Nanum Gothic" w:eastAsia="Nanum Gothic" w:cs="Nanum Gothic"/>
          <w:b/>
          <w:i w:val="0"/>
          <w:color w:val="000000"/>
          <w:sz w:val="23"/>
        </w:rPr>
        <w:t>시뮬레이션 결과</w:t>
      </w:r>
    </w:p>
    <w:tbl>
      <w:tblPr>
        <w:tblW w:type="dxa" w:w="4637"/>
        <w:jc w:val="center"/>
        <w:tblLayout w:type="fixed"/>
        <w:tblLook w:firstColumn="1" w:firstRow="1" w:lastColumn="0" w:lastRow="0" w:noHBand="0" w:noVBand="1" w:val="04A0"/>
        <w:tblLayout w:type="fixed"/>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CellMar>
          <w:top w:w="45" w:type="dxa"/>
          <w:left w:w="70" w:type="dxa"/>
          <w:bottom w:w="45" w:type="dxa"/>
          <w:right w:w="70" w:type="dxa"/>
        </w:tblCellMar>
      </w:tblPr>
      <w:tblGrid>
        <w:gridCol w:w="4637"/>
      </w:tblGrid>
      <w:tr>
        <w:trPr>
          <w:cantSplit/>
        </w:trPr>
        <w:tc>
          <w:tcPr>
            <w:tcW w:type="dxa" w:w="4637"/>
            <w:shd w:val="clear" w:color="auto" w:fill="F2F2F2"/>
          </w:tcPr>
          <w:p>
            <w:pPr>
              <w:keepNext w:val="0"/>
              <w:keepLines/>
              <w:widowControl/>
              <w:spacing w:before="0" w:after="0" w:line="240" w:lineRule="auto"/>
            </w:pPr>
            <w:r>
              <w:rPr>
                <w:rFonts w:ascii="Consolas" w:hAnsi="Consolas" w:eastAsia="Consolas" w:cs="Consolas"/>
                <w:b w:val="0"/>
                <w:i w:val="0"/>
                <w:color w:val="222222"/>
                <w:sz w:val="12"/>
              </w:rPr>
              <w:t>[Icarus] PASS piano: all 8 tones, silence, multiple keys, reset</w:t>
            </w:r>
            <w:r>
              <w:br/>
            </w:r>
            <w:r>
              <w:rPr>
                <w:rFonts w:ascii="Consolas" w:hAnsi="Consolas" w:eastAsia="Consolas" w:cs="Consolas"/>
                <w:b w:val="0"/>
                <w:i w:val="0"/>
                <w:color w:val="222222"/>
                <w:sz w:val="12"/>
              </w:rPr>
              <w:t>[Vivado] PASS piano: ... (4796 ns)</w:t>
            </w:r>
            <w:r>
              <w:br/>
            </w:r>
            <w:r>
              <w:rPr>
                <w:rFonts w:ascii="Consolas" w:hAnsi="Consolas" w:eastAsia="Consolas" w:cs="Consolas"/>
                <w:b w:val="0"/>
                <w:i w:val="0"/>
                <w:color w:val="222222"/>
                <w:sz w:val="12"/>
              </w:rPr>
              <w:t>[Vivado] PASS piano view: 262/330/523 Hz tones,</w:t>
            </w:r>
            <w:r>
              <w:br/>
            </w:r>
            <w:r>
              <w:rPr>
                <w:rFonts w:ascii="Consolas" w:hAnsi="Consolas" w:eastAsia="Consolas" w:cs="Consolas"/>
                <w:b w:val="0"/>
                <w:i w:val="0"/>
                <w:color w:val="222222"/>
                <w:sz w:val="12"/>
              </w:rPr>
              <w:t xml:space="preserve">    6 rising edges (2270 ns)</w:t>
            </w:r>
          </w:p>
        </w:tc>
      </w:tr>
    </w:tbl>
    <w:p>
      <w:pPr>
        <w:keepNext w:val="0"/>
        <w:keepLines/>
        <w:widowControl/>
        <w:spacing w:before="20" w:after="100" w:line="240" w:lineRule="auto"/>
      </w:pPr>
      <w:r>
        <w:rPr>
          <w:rFonts w:ascii="Nanum Gothic" w:hAnsi="Nanum Gothic" w:eastAsia="Nanum Gothic" w:cs="Nanum Gothic"/>
          <w:b/>
          <w:i w:val="0"/>
          <w:color w:val="555555"/>
          <w:sz w:val="14"/>
        </w:rPr>
        <w:t xml:space="preserve">로그: </w:t>
      </w:r>
      <w:hyperlink r:id="rId36">
        <w:r>
          <w:rPr>
            <w:rFonts w:ascii="Nanum Gothic" w:hAnsi="Nanum Gothic" w:eastAsia="Nanum Gothic" w:cs="Nanum Gothic"/>
            <w:color w:val="0563C1"/>
            <w:u w:val="single"/>
            <w:sz w:val="14"/>
          </w:rPr>
          <w:t xml:space="preserve">https://github.com/tae2yi/UOS_ece2/tree/a953f24/lab5/report/pre/logs</w:t>
        </w:r>
      </w:hyperlink>
    </w:p>
    <w:p>
      <w:pPr>
        <w:keepNext/>
        <w:keepLines/>
        <w:widowControl/>
        <w:spacing w:before="80" w:after="20" w:line="240" w:lineRule="auto"/>
        <w:jc w:val="center"/>
      </w:pPr>
      <w:r>
        <w:drawing>
          <wp:inline xmlns:a="http://schemas.openxmlformats.org/drawingml/2006/main" xmlns:pic="http://schemas.openxmlformats.org/drawingml/2006/picture">
            <wp:extent cx="2907792" cy="1575343"/>
            <wp:docPr id="10" name="Picture 10" title="그림 10" descr="FPGA-01 Vivado 파형(tb_view, CLK_HZ=10000). 두 줄 배치. key가 80·20·01일 때 반주기 19·15·9클록으로 토글하고, c0(두 키)와 00에서는 frequency_hz=0, piezo=0."/>
            <wp:cNvGraphicFramePr>
              <a:graphicFrameLocks noChangeAspect="1"/>
            </wp:cNvGraphicFramePr>
            <a:graphic>
              <a:graphicData uri="http://schemas.openxmlformats.org/drawingml/2006/picture">
                <pic:pic>
                  <pic:nvPicPr>
                    <pic:cNvPr id="0" name="lab5_01_piano_tb_view.png"/>
                    <pic:cNvPicPr/>
                  </pic:nvPicPr>
                  <pic:blipFill>
                    <a:blip r:embed="rId37"/>
                    <a:stretch>
                      <a:fillRect/>
                    </a:stretch>
                  </pic:blipFill>
                  <pic:spPr>
                    <a:xfrm>
                      <a:off x="0" y="0"/>
                      <a:ext cx="2907792" cy="1575343"/>
                    </a:xfrm>
                    <a:prstGeom prst="rect"/>
                  </pic:spPr>
                </pic:pic>
              </a:graphicData>
            </a:graphic>
          </wp:inline>
        </w:drawing>
      </w:r>
    </w:p>
    <w:p>
      <w:pPr>
        <w:pStyle w:val="Caption"/>
        <w:keepNext w:val="0"/>
        <w:keepLines/>
        <w:widowControl/>
        <w:spacing w:before="0" w:after="120" w:line="240" w:lineRule="auto"/>
        <w:jc w:val="center"/>
      </w:pPr>
      <w:r>
        <w:rPr>
          <w:rFonts w:ascii="Nanum Gothic" w:hAnsi="Nanum Gothic" w:eastAsia="Nanum Gothic" w:cs="Nanum Gothic"/>
          <w:b/>
          <w:i w:val="0"/>
          <w:color w:val="333333"/>
          <w:sz w:val="16"/>
        </w:rPr>
        <w:t>그림 10. FPGA-01 Vivado 파형(tb_view, CLK_HZ=10000). 두 줄 배치. key가 80·20·01일 때 반주기 19·15·9클록으로 토글하고, c0(두 키)와 00에서는 frequency_hz=0, piezo=0.</w:t>
      </w:r>
    </w:p>
    <w:p>
      <w:pPr>
        <w:keepNext w:val="0"/>
        <w:keepLines/>
        <w:widowControl/>
        <w:spacing w:before="0" w:after="80" w:line="269" w:lineRule="auto"/>
      </w:pPr>
      <w:r>
        <w:rPr>
          <w:rFonts w:ascii="Nanum Gothic" w:hAnsi="Nanum Gothic" w:eastAsia="Nanum Gothic" w:cs="Nanum Gothic"/>
          <w:b w:val="0"/>
          <w:i w:val="0"/>
          <w:color w:val="000000"/>
          <w:sz w:val="20"/>
        </w:rPr>
        <w:t>TB는 CLK_HZ를 10000으로 줄여 반주기를 수십 클록으로 만든다. 그림에서 음이 높을수록 piezo의 주기가 짧아지고, key가 바뀌는 순간 count가 0으로 돌아가는 것이 보인다. 매뉴얼 TB는 여덟 음 모두에서 4주기 동안 매 클록 출력을 검사한다.</w:t>
      </w:r>
    </w:p>
    <w:p>
      <w:pPr>
        <w:pStyle w:val="Heading2"/>
        <w:keepNext/>
        <w:keepLines/>
        <w:widowControl/>
        <w:spacing w:before="140" w:after="60" w:line="240" w:lineRule="auto"/>
      </w:pPr>
      <w:r>
        <w:rPr>
          <w:rFonts w:ascii="Nanum Gothic" w:hAnsi="Nanum Gothic" w:eastAsia="Nanum Gothic" w:cs="Nanum Gothic"/>
          <w:b/>
          <w:i w:val="0"/>
          <w:color w:val="000000"/>
          <w:sz w:val="23"/>
        </w:rPr>
        <w:t>구현 결과</w:t>
      </w:r>
    </w:p>
    <w:tbl>
      <w:tblPr>
        <w:tblW w:type="dxa" w:w="4637"/>
        <w:jc w:val="center"/>
        <w:tblLayout w:type="fixed"/>
        <w:tblLook w:firstColumn="1" w:firstRow="1" w:lastColumn="0" w:lastRow="0" w:noHBand="0" w:noVBand="1" w:val="04A0"/>
        <w:tblLayout w:type="fixed"/>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CellMar>
          <w:top w:w="45" w:type="dxa"/>
          <w:left w:w="70" w:type="dxa"/>
          <w:bottom w:w="45" w:type="dxa"/>
          <w:right w:w="70" w:type="dxa"/>
        </w:tblCellMar>
      </w:tblPr>
      <w:tblGrid>
        <w:gridCol w:w="1152"/>
        <w:gridCol w:w="3485"/>
      </w:tblGrid>
      <w:tr>
        <w:trPr>
          <w:cantSplit/>
          <w:tblHeader w:val="true"/>
        </w:trPr>
        <w:tc>
          <w:tcPr>
            <w:tcW w:type="dxa" w:w="1152"/>
            <w:shd w:val="clear" w:color="auto" w:fill="1F4E78"/>
            <w:vAlign w:val="center"/>
          </w:tcPr>
          <w:p>
            <w:pPr>
              <w:keepNext w:val="0"/>
              <w:keepLines/>
              <w:widowControl/>
              <w:spacing w:before="0" w:after="0" w:line="240" w:lineRule="auto"/>
              <w:jc w:val="center"/>
            </w:pPr>
            <w:r>
              <w:rPr>
                <w:rFonts w:ascii="Nanum Gothic" w:hAnsi="Nanum Gothic" w:eastAsia="Nanum Gothic" w:cs="Nanum Gothic"/>
                <w:b/>
                <w:i w:val="0"/>
                <w:color w:val="FFFFFF"/>
                <w:sz w:val="15"/>
              </w:rPr>
              <w:t>항목</w:t>
            </w:r>
          </w:p>
        </w:tc>
        <w:tc>
          <w:tcPr>
            <w:tcW w:type="dxa" w:w="3485"/>
            <w:shd w:val="clear" w:color="auto" w:fill="1F4E78"/>
            <w:vAlign w:val="center"/>
          </w:tcPr>
          <w:p>
            <w:pPr>
              <w:keepNext w:val="0"/>
              <w:keepLines/>
              <w:widowControl/>
              <w:spacing w:before="0" w:after="0" w:line="240" w:lineRule="auto"/>
              <w:jc w:val="center"/>
            </w:pPr>
            <w:r>
              <w:rPr>
                <w:rFonts w:ascii="Nanum Gothic" w:hAnsi="Nanum Gothic" w:eastAsia="Nanum Gothic" w:cs="Nanum Gothic"/>
                <w:b/>
                <w:i w:val="0"/>
                <w:color w:val="FFFFFF"/>
                <w:sz w:val="15"/>
              </w:rPr>
              <w:t>값</w:t>
            </w:r>
          </w:p>
        </w:tc>
      </w:tr>
      <w:tr>
        <w:trPr>
          <w:cantSplit/>
        </w:trPr>
        <w:tc>
          <w:tcPr>
            <w:tcW w:type="dxa" w:w="1152"/>
            <w:shd w:val="clear" w:color="auto" w:fill="EAF2F8"/>
            <w:vAlign w:val="center"/>
          </w:tcPr>
          <w:p>
            <w:pPr>
              <w:keepNext w:val="0"/>
              <w:keepLines/>
              <w:widowControl/>
              <w:spacing w:before="0" w:after="0" w:line="240" w:lineRule="auto"/>
              <w:jc w:val="center"/>
            </w:pPr>
            <w:r>
              <w:rPr>
                <w:rFonts w:ascii="Nanum Gothic" w:hAnsi="Nanum Gothic" w:eastAsia="Nanum Gothic" w:cs="Nanum Gothic"/>
                <w:b w:val="0"/>
                <w:i w:val="0"/>
                <w:color w:val="222222"/>
                <w:sz w:val="14"/>
              </w:rPr>
              <w:t>LUT</w:t>
            </w:r>
          </w:p>
        </w:tc>
        <w:tc>
          <w:tcPr>
            <w:tcW w:type="dxa" w:w="3485"/>
            <w:shd w:val="clear" w:color="auto" w:fill="EAF2F8"/>
            <w:vAlign w:val="center"/>
          </w:tcPr>
          <w:p>
            <w:pPr>
              <w:keepNext w:val="0"/>
              <w:keepLines/>
              <w:widowControl/>
              <w:spacing w:before="0" w:after="0" w:line="240" w:lineRule="auto"/>
              <w:jc w:val="left"/>
            </w:pPr>
            <w:r>
              <w:rPr>
                <w:rFonts w:ascii="Nanum Gothic" w:hAnsi="Nanum Gothic" w:eastAsia="Nanum Gothic" w:cs="Nanum Gothic"/>
                <w:b w:val="0"/>
                <w:i w:val="0"/>
                <w:color w:val="222222"/>
                <w:sz w:val="14"/>
              </w:rPr>
              <w:t>646개 (square_tone 631), 레지스터 43개</w:t>
            </w:r>
          </w:p>
        </w:tc>
      </w:tr>
      <w:tr>
        <w:trPr>
          <w:cantSplit/>
        </w:trPr>
        <w:tc>
          <w:tcPr>
            <w:tcW w:type="dxa" w:w="1152"/>
            <w:shd w:val="clear" w:color="auto" w:fill="FFFFFF"/>
            <w:vAlign w:val="center"/>
          </w:tcPr>
          <w:p>
            <w:pPr>
              <w:keepNext w:val="0"/>
              <w:keepLines/>
              <w:widowControl/>
              <w:spacing w:before="0" w:after="0" w:line="240" w:lineRule="auto"/>
              <w:jc w:val="center"/>
            </w:pPr>
            <w:r>
              <w:rPr>
                <w:rFonts w:ascii="Nanum Gothic" w:hAnsi="Nanum Gothic" w:eastAsia="Nanum Gothic" w:cs="Nanum Gothic"/>
                <w:b w:val="0"/>
                <w:i w:val="0"/>
                <w:color w:val="222222"/>
                <w:sz w:val="14"/>
              </w:rPr>
              <w:t>타이밍</w:t>
            </w:r>
          </w:p>
        </w:tc>
        <w:tc>
          <w:tcPr>
            <w:tcW w:type="dxa" w:w="3485"/>
            <w:shd w:val="clear" w:color="auto" w:fill="FFFFFF"/>
            <w:vAlign w:val="center"/>
          </w:tcPr>
          <w:p>
            <w:pPr>
              <w:keepNext w:val="0"/>
              <w:keepLines/>
              <w:widowControl/>
              <w:spacing w:before="0" w:after="0" w:line="240" w:lineRule="auto"/>
              <w:jc w:val="left"/>
            </w:pPr>
            <w:r>
              <w:rPr>
                <w:rFonts w:ascii="Nanum Gothic" w:hAnsi="Nanum Gothic" w:eastAsia="Nanum Gothic" w:cs="Nanum Gothic"/>
                <w:b w:val="0"/>
                <w:i w:val="0"/>
                <w:color w:val="222222"/>
                <w:sz w:val="14"/>
              </w:rPr>
              <w:t>50 MHz에서 WNS +14.043 ns, 위반 없음</w:t>
            </w:r>
          </w:p>
        </w:tc>
      </w:tr>
      <w:tr>
        <w:trPr>
          <w:cantSplit/>
        </w:trPr>
        <w:tc>
          <w:tcPr>
            <w:tcW w:type="dxa" w:w="1152"/>
            <w:shd w:val="clear" w:color="auto" w:fill="EAF2F8"/>
            <w:vAlign w:val="center"/>
          </w:tcPr>
          <w:p>
            <w:pPr>
              <w:keepNext w:val="0"/>
              <w:keepLines/>
              <w:widowControl/>
              <w:spacing w:before="0" w:after="0" w:line="240" w:lineRule="auto"/>
              <w:jc w:val="center"/>
            </w:pPr>
            <w:r>
              <w:rPr>
                <w:rFonts w:ascii="Nanum Gothic" w:hAnsi="Nanum Gothic" w:eastAsia="Nanum Gothic" w:cs="Nanum Gothic"/>
                <w:b w:val="0"/>
                <w:i w:val="0"/>
                <w:color w:val="222222"/>
                <w:sz w:val="14"/>
              </w:rPr>
              <w:t>DRC</w:t>
            </w:r>
          </w:p>
        </w:tc>
        <w:tc>
          <w:tcPr>
            <w:tcW w:type="dxa" w:w="3485"/>
            <w:shd w:val="clear" w:color="auto" w:fill="EAF2F8"/>
            <w:vAlign w:val="center"/>
          </w:tcPr>
          <w:p>
            <w:pPr>
              <w:keepNext w:val="0"/>
              <w:keepLines/>
              <w:widowControl/>
              <w:spacing w:before="0" w:after="0" w:line="240" w:lineRule="auto"/>
              <w:jc w:val="left"/>
            </w:pPr>
            <w:r>
              <w:rPr>
                <w:rFonts w:ascii="Nanum Gothic" w:hAnsi="Nanum Gothic" w:eastAsia="Nanum Gothic" w:cs="Nanum Gothic"/>
                <w:b w:val="0"/>
                <w:i w:val="0"/>
                <w:color w:val="222222"/>
                <w:sz w:val="14"/>
              </w:rPr>
              <w:t>오류 0, 경고 1 (CFGBVS 미설정)</w:t>
            </w:r>
          </w:p>
        </w:tc>
      </w:tr>
      <w:tr>
        <w:trPr>
          <w:cantSplit/>
        </w:trPr>
        <w:tc>
          <w:tcPr>
            <w:tcW w:type="dxa" w:w="1152"/>
            <w:shd w:val="clear" w:color="auto" w:fill="FFFFFF"/>
            <w:vAlign w:val="center"/>
          </w:tcPr>
          <w:p>
            <w:pPr>
              <w:keepNext w:val="0"/>
              <w:keepLines/>
              <w:widowControl/>
              <w:spacing w:before="0" w:after="0" w:line="240" w:lineRule="auto"/>
              <w:jc w:val="center"/>
            </w:pPr>
            <w:r>
              <w:rPr>
                <w:rFonts w:ascii="Nanum Gothic" w:hAnsi="Nanum Gothic" w:eastAsia="Nanum Gothic" w:cs="Nanum Gothic"/>
                <w:b w:val="0"/>
                <w:i w:val="0"/>
                <w:color w:val="222222"/>
                <w:sz w:val="14"/>
              </w:rPr>
              <w:t>bitstream</w:t>
            </w:r>
          </w:p>
        </w:tc>
        <w:tc>
          <w:tcPr>
            <w:tcW w:type="dxa" w:w="3485"/>
            <w:shd w:val="clear" w:color="auto" w:fill="FFFFFF"/>
            <w:vAlign w:val="center"/>
          </w:tcPr>
          <w:p>
            <w:pPr>
              <w:keepNext w:val="0"/>
              <w:keepLines/>
              <w:widowControl/>
              <w:spacing w:before="0" w:after="0" w:line="240" w:lineRule="auto"/>
              <w:jc w:val="left"/>
            </w:pPr>
            <w:r>
              <w:rPr>
                <w:rFonts w:ascii="Nanum Gothic" w:hAnsi="Nanum Gothic" w:eastAsia="Nanum Gothic" w:cs="Nanum Gothic"/>
                <w:b w:val="0"/>
                <w:i w:val="0"/>
                <w:color w:val="222222"/>
                <w:sz w:val="14"/>
              </w:rPr>
              <w:t>lab5_01_piano/bitstream/piano.bit</w:t>
            </w:r>
          </w:p>
        </w:tc>
      </w:tr>
    </w:tbl>
    <w:p>
      <w:pPr>
        <w:keepNext w:val="0"/>
        <w:keepLines/>
        <w:widowControl/>
        <w:spacing w:before="0" w:after="80" w:line="240" w:lineRule="auto"/>
      </w:pPr>
      <w:r>
        <w:rPr>
          <w:rFonts w:ascii="Nanum Gothic" w:hAnsi="Nanum Gothic" w:eastAsia="Nanum Gothic" w:cs="Nanum Gothic"/>
          <w:b w:val="0"/>
          <w:i w:val="0"/>
          <w:color w:val="000000"/>
          <w:sz w:val="4"/>
        </w:rPr>
      </w:r>
    </w:p>
    <w:p>
      <w:pPr>
        <w:keepNext w:val="0"/>
        <w:keepLines/>
        <w:widowControl/>
        <w:spacing w:before="0" w:after="80" w:line="269" w:lineRule="auto"/>
      </w:pPr>
      <w:r>
        <w:rPr>
          <w:rFonts w:ascii="Nanum Gothic" w:hAnsi="Nanum Gothic" w:eastAsia="Nanum Gothic" w:cs="Nanum Gothic"/>
          <w:b w:val="0"/>
          <w:i w:val="0"/>
          <w:color w:val="000000"/>
          <w:sz w:val="20"/>
        </w:rPr>
        <w:t>LUT 대부분은 square_tone의 CLK_HZ / (2 × frequency_hz)다. frequency_hz가 32비트 변수라 합성기가 나눗셈 회로를 만든다. 반주기 값이 여덟 개뿐이므로 note_select에서 반주기를 바로 내면 나눗셈이 없어진다. 동작에는 문제가 없고 타이밍도 충족해 매뉴얼 코드를 그대로 쓴다.</w:t>
      </w:r>
    </w:p>
    <w:p>
      <w:pPr>
        <w:pStyle w:val="Heading2"/>
        <w:keepNext/>
        <w:keepLines/>
        <w:widowControl/>
        <w:spacing w:before="140" w:after="60" w:line="240" w:lineRule="auto"/>
      </w:pPr>
      <w:r>
        <w:rPr>
          <w:rFonts w:ascii="Nanum Gothic" w:hAnsi="Nanum Gothic" w:eastAsia="Nanum Gothic" w:cs="Nanum Gothic"/>
          <w:b/>
          <w:i w:val="0"/>
          <w:color w:val="000000"/>
          <w:sz w:val="23"/>
        </w:rPr>
        <w:t>핀 배치와 보드에서 확인할 항목</w:t>
      </w:r>
    </w:p>
    <w:tbl>
      <w:tblPr>
        <w:tblW w:type="dxa" w:w="4637"/>
        <w:jc w:val="center"/>
        <w:tblLayout w:type="fixed"/>
        <w:tblLook w:firstColumn="1" w:firstRow="1" w:lastColumn="0" w:lastRow="0" w:noHBand="0" w:noVBand="1" w:val="04A0"/>
        <w:tblLayout w:type="fixed"/>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CellMar>
          <w:top w:w="45" w:type="dxa"/>
          <w:left w:w="70" w:type="dxa"/>
          <w:bottom w:w="45" w:type="dxa"/>
          <w:right w:w="70" w:type="dxa"/>
        </w:tblCellMar>
      </w:tblPr>
      <w:tblGrid>
        <w:gridCol w:w="1008"/>
        <w:gridCol w:w="2088"/>
        <w:gridCol w:w="1541"/>
      </w:tblGrid>
      <w:tr>
        <w:trPr>
          <w:cantSplit/>
          <w:tblHeader w:val="true"/>
        </w:trPr>
        <w:tc>
          <w:tcPr>
            <w:tcW w:type="dxa" w:w="1008"/>
            <w:shd w:val="clear" w:color="auto" w:fill="1F4E78"/>
            <w:vAlign w:val="center"/>
          </w:tcPr>
          <w:p>
            <w:pPr>
              <w:keepNext w:val="0"/>
              <w:keepLines/>
              <w:widowControl/>
              <w:spacing w:before="0" w:after="0" w:line="240" w:lineRule="auto"/>
              <w:jc w:val="center"/>
            </w:pPr>
            <w:r>
              <w:rPr>
                <w:rFonts w:ascii="Nanum Gothic" w:hAnsi="Nanum Gothic" w:eastAsia="Nanum Gothic" w:cs="Nanum Gothic"/>
                <w:b/>
                <w:i w:val="0"/>
                <w:color w:val="FFFFFF"/>
                <w:sz w:val="14"/>
              </w:rPr>
              <w:t>신호</w:t>
            </w:r>
          </w:p>
        </w:tc>
        <w:tc>
          <w:tcPr>
            <w:tcW w:type="dxa" w:w="2088"/>
            <w:shd w:val="clear" w:color="auto" w:fill="1F4E78"/>
            <w:vAlign w:val="center"/>
          </w:tcPr>
          <w:p>
            <w:pPr>
              <w:keepNext w:val="0"/>
              <w:keepLines/>
              <w:widowControl/>
              <w:spacing w:before="0" w:after="0" w:line="240" w:lineRule="auto"/>
              <w:jc w:val="center"/>
            </w:pPr>
            <w:r>
              <w:rPr>
                <w:rFonts w:ascii="Nanum Gothic" w:hAnsi="Nanum Gothic" w:eastAsia="Nanum Gothic" w:cs="Nanum Gothic"/>
                <w:b/>
                <w:i w:val="0"/>
                <w:color w:val="FFFFFF"/>
                <w:sz w:val="14"/>
              </w:rPr>
              <w:t>핀</w:t>
            </w:r>
          </w:p>
        </w:tc>
        <w:tc>
          <w:tcPr>
            <w:tcW w:type="dxa" w:w="1541"/>
            <w:shd w:val="clear" w:color="auto" w:fill="1F4E78"/>
            <w:vAlign w:val="center"/>
          </w:tcPr>
          <w:p>
            <w:pPr>
              <w:keepNext w:val="0"/>
              <w:keepLines/>
              <w:widowControl/>
              <w:spacing w:before="0" w:after="0" w:line="240" w:lineRule="auto"/>
              <w:jc w:val="center"/>
            </w:pPr>
            <w:r>
              <w:rPr>
                <w:rFonts w:ascii="Nanum Gothic" w:hAnsi="Nanum Gothic" w:eastAsia="Nanum Gothic" w:cs="Nanum Gothic"/>
                <w:b/>
                <w:i w:val="0"/>
                <w:color w:val="FFFFFF"/>
                <w:sz w:val="14"/>
              </w:rPr>
              <w:t>근거</w:t>
            </w:r>
          </w:p>
        </w:tc>
      </w:tr>
      <w:tr>
        <w:trPr>
          <w:cantSplit/>
        </w:trPr>
        <w:tc>
          <w:tcPr>
            <w:tcW w:type="dxa" w:w="1008"/>
            <w:shd w:val="clear" w:color="auto" w:fill="EAF2F8"/>
            <w:vAlign w:val="center"/>
          </w:tcPr>
          <w:p>
            <w:pPr>
              <w:keepNext w:val="0"/>
              <w:keepLines/>
              <w:widowControl/>
              <w:spacing w:before="0" w:after="0" w:line="240" w:lineRule="auto"/>
              <w:jc w:val="center"/>
            </w:pPr>
            <w:r>
              <w:rPr>
                <w:rFonts w:ascii="Nanum Gothic" w:hAnsi="Nanum Gothic" w:eastAsia="Nanum Gothic" w:cs="Nanum Gothic"/>
                <w:b w:val="0"/>
                <w:i w:val="0"/>
                <w:color w:val="222222"/>
                <w:sz w:val="14"/>
              </w:rPr>
              <w:t>clk_50mhz</w:t>
            </w:r>
          </w:p>
        </w:tc>
        <w:tc>
          <w:tcPr>
            <w:tcW w:type="dxa" w:w="2088"/>
            <w:shd w:val="clear" w:color="auto" w:fill="EAF2F8"/>
            <w:vAlign w:val="center"/>
          </w:tcPr>
          <w:p>
            <w:pPr>
              <w:keepNext w:val="0"/>
              <w:keepLines/>
              <w:widowControl/>
              <w:spacing w:before="0" w:after="0" w:line="240" w:lineRule="auto"/>
              <w:jc w:val="left"/>
            </w:pPr>
            <w:r>
              <w:rPr>
                <w:rFonts w:ascii="Nanum Gothic" w:hAnsi="Nanum Gothic" w:eastAsia="Nanum Gothic" w:cs="Nanum Gothic"/>
                <w:b w:val="0"/>
                <w:i w:val="0"/>
                <w:color w:val="222222"/>
                <w:sz w:val="14"/>
              </w:rPr>
              <w:t>B6</w:t>
            </w:r>
          </w:p>
        </w:tc>
        <w:tc>
          <w:tcPr>
            <w:tcW w:type="dxa" w:w="1541"/>
            <w:shd w:val="clear" w:color="auto" w:fill="EAF2F8"/>
            <w:vAlign w:val="center"/>
          </w:tcPr>
          <w:p>
            <w:pPr>
              <w:keepNext w:val="0"/>
              <w:keepLines/>
              <w:widowControl/>
              <w:spacing w:before="0" w:after="0" w:line="240" w:lineRule="auto"/>
              <w:jc w:val="left"/>
            </w:pPr>
            <w:r>
              <w:rPr>
                <w:rFonts w:ascii="Nanum Gothic" w:hAnsi="Nanum Gothic" w:eastAsia="Nanum Gothic" w:cs="Nanum Gothic"/>
                <w:b w:val="0"/>
                <w:i w:val="0"/>
                <w:color w:val="222222"/>
                <w:sz w:val="14"/>
              </w:rPr>
              <w:t>LAB3과 같음</w:t>
            </w:r>
          </w:p>
        </w:tc>
      </w:tr>
      <w:tr>
        <w:trPr>
          <w:cantSplit/>
        </w:trPr>
        <w:tc>
          <w:tcPr>
            <w:tcW w:type="dxa" w:w="1008"/>
            <w:shd w:val="clear" w:color="auto" w:fill="FFFFFF"/>
            <w:vAlign w:val="center"/>
          </w:tcPr>
          <w:p>
            <w:pPr>
              <w:keepNext w:val="0"/>
              <w:keepLines/>
              <w:widowControl/>
              <w:spacing w:before="0" w:after="0" w:line="240" w:lineRule="auto"/>
              <w:jc w:val="center"/>
            </w:pPr>
            <w:r>
              <w:rPr>
                <w:rFonts w:ascii="Nanum Gothic" w:hAnsi="Nanum Gothic" w:eastAsia="Nanum Gothic" w:cs="Nanum Gothic"/>
                <w:b w:val="0"/>
                <w:i w:val="0"/>
                <w:color w:val="222222"/>
                <w:sz w:val="14"/>
              </w:rPr>
              <w:t>rst_p</w:t>
            </w:r>
          </w:p>
        </w:tc>
        <w:tc>
          <w:tcPr>
            <w:tcW w:type="dxa" w:w="2088"/>
            <w:shd w:val="clear" w:color="auto" w:fill="FFFFFF"/>
            <w:vAlign w:val="center"/>
          </w:tcPr>
          <w:p>
            <w:pPr>
              <w:keepNext w:val="0"/>
              <w:keepLines/>
              <w:widowControl/>
              <w:spacing w:before="0" w:after="0" w:line="240" w:lineRule="auto"/>
              <w:jc w:val="left"/>
            </w:pPr>
            <w:r>
              <w:rPr>
                <w:rFonts w:ascii="Nanum Gothic" w:hAnsi="Nanum Gothic" w:eastAsia="Nanum Gothic" w:cs="Nanum Gothic"/>
                <w:b w:val="0"/>
                <w:i w:val="0"/>
                <w:color w:val="222222"/>
                <w:sz w:val="14"/>
              </w:rPr>
              <w:t>K4</w:t>
            </w:r>
          </w:p>
        </w:tc>
        <w:tc>
          <w:tcPr>
            <w:tcW w:type="dxa" w:w="1541"/>
            <w:shd w:val="clear" w:color="auto" w:fill="FFFFFF"/>
            <w:vAlign w:val="center"/>
          </w:tcPr>
          <w:p>
            <w:pPr>
              <w:keepNext w:val="0"/>
              <w:keepLines/>
              <w:widowControl/>
              <w:spacing w:before="0" w:after="0" w:line="240" w:lineRule="auto"/>
              <w:jc w:val="left"/>
            </w:pPr>
            <w:r>
              <w:rPr>
                <w:rFonts w:ascii="Nanum Gothic" w:hAnsi="Nanum Gothic" w:eastAsia="Nanum Gothic" w:cs="Nanum Gothic"/>
                <w:b w:val="0"/>
                <w:i w:val="0"/>
                <w:color w:val="222222"/>
                <w:sz w:val="14"/>
              </w:rPr>
              <w:t>LAB3 리셋 버튼</w:t>
            </w:r>
          </w:p>
        </w:tc>
      </w:tr>
      <w:tr>
        <w:trPr>
          <w:cantSplit/>
        </w:trPr>
        <w:tc>
          <w:tcPr>
            <w:tcW w:type="dxa" w:w="1008"/>
            <w:shd w:val="clear" w:color="auto" w:fill="EAF2F8"/>
            <w:vAlign w:val="center"/>
          </w:tcPr>
          <w:p>
            <w:pPr>
              <w:keepNext w:val="0"/>
              <w:keepLines/>
              <w:widowControl/>
              <w:spacing w:before="0" w:after="0" w:line="240" w:lineRule="auto"/>
              <w:jc w:val="center"/>
            </w:pPr>
            <w:r>
              <w:rPr>
                <w:rFonts w:ascii="Nanum Gothic" w:hAnsi="Nanum Gothic" w:eastAsia="Nanum Gothic" w:cs="Nanum Gothic"/>
                <w:b w:val="0"/>
                <w:i w:val="0"/>
                <w:color w:val="222222"/>
                <w:sz w:val="14"/>
              </w:rPr>
              <w:t>key[7:0]</w:t>
            </w:r>
          </w:p>
        </w:tc>
        <w:tc>
          <w:tcPr>
            <w:tcW w:type="dxa" w:w="2088"/>
            <w:shd w:val="clear" w:color="auto" w:fill="EAF2F8"/>
            <w:vAlign w:val="center"/>
          </w:tcPr>
          <w:p>
            <w:pPr>
              <w:keepNext w:val="0"/>
              <w:keepLines/>
              <w:widowControl/>
              <w:spacing w:before="0" w:after="0" w:line="240" w:lineRule="auto"/>
              <w:jc w:val="left"/>
            </w:pPr>
            <w:r>
              <w:rPr>
                <w:rFonts w:ascii="Nanum Gothic" w:hAnsi="Nanum Gothic" w:eastAsia="Nanum Gothic" w:cs="Nanum Gothic"/>
                <w:b w:val="0"/>
                <w:i w:val="0"/>
                <w:color w:val="222222"/>
                <w:sz w:val="14"/>
              </w:rPr>
              <w:t>N8 N4 N1 P6 N6 L5 J2 K2</w:t>
            </w:r>
          </w:p>
        </w:tc>
        <w:tc>
          <w:tcPr>
            <w:tcW w:type="dxa" w:w="1541"/>
            <w:shd w:val="clear" w:color="auto" w:fill="EAF2F8"/>
            <w:vAlign w:val="center"/>
          </w:tcPr>
          <w:p>
            <w:pPr>
              <w:keepNext w:val="0"/>
              <w:keepLines/>
              <w:widowControl/>
              <w:spacing w:before="0" w:after="0" w:line="240" w:lineRule="auto"/>
              <w:jc w:val="left"/>
            </w:pPr>
            <w:r>
              <w:rPr>
                <w:rFonts w:ascii="Nanum Gothic" w:hAnsi="Nanum Gothic" w:eastAsia="Nanum Gothic" w:cs="Nanum Gothic"/>
                <w:b w:val="0"/>
                <w:i w:val="0"/>
                <w:color w:val="222222"/>
                <w:sz w:val="14"/>
              </w:rPr>
              <w:t>조교 키패드 예제 keys[1..8]</w:t>
            </w:r>
          </w:p>
        </w:tc>
      </w:tr>
      <w:tr>
        <w:trPr>
          <w:cantSplit/>
        </w:trPr>
        <w:tc>
          <w:tcPr>
            <w:tcW w:type="dxa" w:w="1008"/>
            <w:shd w:val="clear" w:color="auto" w:fill="FFFFFF"/>
            <w:vAlign w:val="center"/>
          </w:tcPr>
          <w:p>
            <w:pPr>
              <w:keepNext w:val="0"/>
              <w:keepLines/>
              <w:widowControl/>
              <w:spacing w:before="0" w:after="0" w:line="240" w:lineRule="auto"/>
              <w:jc w:val="center"/>
            </w:pPr>
            <w:r>
              <w:rPr>
                <w:rFonts w:ascii="Nanum Gothic" w:hAnsi="Nanum Gothic" w:eastAsia="Nanum Gothic" w:cs="Nanum Gothic"/>
                <w:b w:val="0"/>
                <w:i w:val="0"/>
                <w:color w:val="222222"/>
                <w:sz w:val="14"/>
              </w:rPr>
              <w:t>piezo</w:t>
            </w:r>
          </w:p>
        </w:tc>
        <w:tc>
          <w:tcPr>
            <w:tcW w:type="dxa" w:w="2088"/>
            <w:shd w:val="clear" w:color="auto" w:fill="FFFFFF"/>
            <w:vAlign w:val="center"/>
          </w:tcPr>
          <w:p>
            <w:pPr>
              <w:keepNext w:val="0"/>
              <w:keepLines/>
              <w:widowControl/>
              <w:spacing w:before="0" w:after="0" w:line="240" w:lineRule="auto"/>
              <w:jc w:val="left"/>
            </w:pPr>
            <w:r>
              <w:rPr>
                <w:rFonts w:ascii="Nanum Gothic" w:hAnsi="Nanum Gothic" w:eastAsia="Nanum Gothic" w:cs="Nanum Gothic"/>
                <w:b w:val="0"/>
                <w:i w:val="0"/>
                <w:color w:val="222222"/>
                <w:sz w:val="14"/>
              </w:rPr>
              <w:t>Y21</w:t>
            </w:r>
          </w:p>
        </w:tc>
        <w:tc>
          <w:tcPr>
            <w:tcW w:type="dxa" w:w="1541"/>
            <w:shd w:val="clear" w:color="auto" w:fill="FFFFFF"/>
            <w:vAlign w:val="center"/>
          </w:tcPr>
          <w:p>
            <w:pPr>
              <w:keepNext w:val="0"/>
              <w:keepLines/>
              <w:widowControl/>
              <w:spacing w:before="0" w:after="0" w:line="240" w:lineRule="auto"/>
              <w:jc w:val="left"/>
            </w:pPr>
            <w:r>
              <w:rPr>
                <w:rFonts w:ascii="Nanum Gothic" w:hAnsi="Nanum Gothic" w:eastAsia="Nanum Gothic" w:cs="Nanum Gothic"/>
                <w:b w:val="0"/>
                <w:i w:val="0"/>
                <w:color w:val="222222"/>
                <w:sz w:val="14"/>
              </w:rPr>
              <w:t>LAB3-03 피에조</w:t>
            </w:r>
          </w:p>
        </w:tc>
      </w:tr>
    </w:tbl>
    <w:p>
      <w:pPr>
        <w:keepNext w:val="0"/>
        <w:keepLines/>
        <w:widowControl/>
        <w:spacing w:before="0" w:after="80" w:line="240" w:lineRule="auto"/>
      </w:pPr>
      <w:r>
        <w:rPr>
          <w:rFonts w:ascii="Nanum Gothic" w:hAnsi="Nanum Gothic" w:eastAsia="Nanum Gothic" w:cs="Nanum Gothic"/>
          <w:b w:val="0"/>
          <w:i w:val="0"/>
          <w:color w:val="000000"/>
          <w:sz w:val="4"/>
        </w:rPr>
      </w:r>
    </w:p>
    <w:p>
      <w:pPr>
        <w:keepNext w:val="0"/>
        <w:keepLines/>
        <w:widowControl/>
        <w:spacing w:before="0" w:after="80" w:line="269" w:lineRule="auto"/>
      </w:pPr>
      <w:r>
        <w:rPr>
          <w:rFonts w:ascii="Nanum Gothic" w:hAnsi="Nanum Gothic" w:eastAsia="Nanum Gothic" w:cs="Nanum Gothic"/>
          <w:b w:val="0"/>
          <w:i w:val="0"/>
          <w:color w:val="000000"/>
          <w:sz w:val="20"/>
        </w:rPr>
        <w:t>버튼 핀은 조교 저장소의 키패드 시험 예제(Combo II-DLD 설명서의 버튼 표)를 따랐다. 교재의 piano.zip 핀 표와 다르면 교재를 따른다.</w:t>
      </w:r>
    </w:p>
    <w:tbl>
      <w:tblPr>
        <w:tblW w:type="dxa" w:w="4637"/>
        <w:jc w:val="center"/>
        <w:tblLayout w:type="fixed"/>
        <w:tblLook w:firstColumn="1" w:firstRow="1" w:lastColumn="0" w:lastRow="0" w:noHBand="0" w:noVBand="1" w:val="04A0"/>
        <w:tblLayout w:type="fixed"/>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CellMar>
          <w:top w:w="45" w:type="dxa"/>
          <w:left w:w="70" w:type="dxa"/>
          <w:bottom w:w="45" w:type="dxa"/>
          <w:right w:w="70" w:type="dxa"/>
        </w:tblCellMar>
      </w:tblPr>
      <w:tblGrid>
        <w:gridCol w:w="1296"/>
        <w:gridCol w:w="3341"/>
      </w:tblGrid>
      <w:tr>
        <w:trPr>
          <w:cantSplit/>
          <w:tblHeader w:val="true"/>
        </w:trPr>
        <w:tc>
          <w:tcPr>
            <w:tcW w:type="dxa" w:w="1296"/>
            <w:shd w:val="clear" w:color="auto" w:fill="1F4E78"/>
            <w:vAlign w:val="center"/>
          </w:tcPr>
          <w:p>
            <w:pPr>
              <w:keepNext w:val="0"/>
              <w:keepLines/>
              <w:widowControl/>
              <w:spacing w:before="0" w:after="0" w:line="240" w:lineRule="auto"/>
              <w:jc w:val="center"/>
            </w:pPr>
            <w:r>
              <w:rPr>
                <w:rFonts w:ascii="Nanum Gothic" w:hAnsi="Nanum Gothic" w:eastAsia="Nanum Gothic" w:cs="Nanum Gothic"/>
                <w:b/>
                <w:i w:val="0"/>
                <w:color w:val="FFFFFF"/>
                <w:sz w:val="15"/>
              </w:rPr>
              <w:t>확인 항목</w:t>
            </w:r>
          </w:p>
        </w:tc>
        <w:tc>
          <w:tcPr>
            <w:tcW w:type="dxa" w:w="3341"/>
            <w:shd w:val="clear" w:color="auto" w:fill="1F4E78"/>
            <w:vAlign w:val="center"/>
          </w:tcPr>
          <w:p>
            <w:pPr>
              <w:keepNext w:val="0"/>
              <w:keepLines/>
              <w:widowControl/>
              <w:spacing w:before="0" w:after="0" w:line="240" w:lineRule="auto"/>
              <w:jc w:val="center"/>
            </w:pPr>
            <w:r>
              <w:rPr>
                <w:rFonts w:ascii="Nanum Gothic" w:hAnsi="Nanum Gothic" w:eastAsia="Nanum Gothic" w:cs="Nanum Gothic"/>
                <w:b/>
                <w:i w:val="0"/>
                <w:color w:val="FFFFFF"/>
                <w:sz w:val="15"/>
              </w:rPr>
              <w:t>예상 관찰</w:t>
            </w:r>
          </w:p>
        </w:tc>
      </w:tr>
      <w:tr>
        <w:trPr>
          <w:cantSplit/>
        </w:trPr>
        <w:tc>
          <w:tcPr>
            <w:tcW w:type="dxa" w:w="1296"/>
            <w:shd w:val="clear" w:color="auto" w:fill="EAF2F8"/>
            <w:vAlign w:val="center"/>
          </w:tcPr>
          <w:p>
            <w:pPr>
              <w:keepNext w:val="0"/>
              <w:keepLines/>
              <w:widowControl/>
              <w:spacing w:before="0" w:after="0" w:line="240" w:lineRule="auto"/>
              <w:jc w:val="center"/>
            </w:pPr>
            <w:r>
              <w:rPr>
                <w:rFonts w:ascii="Nanum Gothic" w:hAnsi="Nanum Gothic" w:eastAsia="Nanum Gothic" w:cs="Nanum Gothic"/>
                <w:b w:val="0"/>
                <w:i w:val="0"/>
                <w:color w:val="222222"/>
                <w:sz w:val="14"/>
              </w:rPr>
              <w:t>버튼 1~8</w:t>
            </w:r>
          </w:p>
        </w:tc>
        <w:tc>
          <w:tcPr>
            <w:tcW w:type="dxa" w:w="3341"/>
            <w:shd w:val="clear" w:color="auto" w:fill="EAF2F8"/>
            <w:vAlign w:val="center"/>
          </w:tcPr>
          <w:p>
            <w:pPr>
              <w:keepNext w:val="0"/>
              <w:keepLines/>
              <w:widowControl/>
              <w:spacing w:before="0" w:after="0" w:line="240" w:lineRule="auto"/>
              <w:jc w:val="left"/>
            </w:pPr>
            <w:r>
              <w:rPr>
                <w:rFonts w:ascii="Nanum Gothic" w:hAnsi="Nanum Gothic" w:eastAsia="Nanum Gothic" w:cs="Nanum Gothic"/>
                <w:b w:val="0"/>
                <w:i w:val="0"/>
                <w:color w:val="222222"/>
                <w:sz w:val="14"/>
              </w:rPr>
              <w:t>도~높은 도. 오른쪽으로 갈수록 높은 음</w:t>
            </w:r>
          </w:p>
        </w:tc>
      </w:tr>
      <w:tr>
        <w:trPr>
          <w:cantSplit/>
        </w:trPr>
        <w:tc>
          <w:tcPr>
            <w:tcW w:type="dxa" w:w="1296"/>
            <w:shd w:val="clear" w:color="auto" w:fill="FFFFFF"/>
            <w:vAlign w:val="center"/>
          </w:tcPr>
          <w:p>
            <w:pPr>
              <w:keepNext w:val="0"/>
              <w:keepLines/>
              <w:widowControl/>
              <w:spacing w:before="0" w:after="0" w:line="240" w:lineRule="auto"/>
              <w:jc w:val="center"/>
            </w:pPr>
            <w:r>
              <w:rPr>
                <w:rFonts w:ascii="Nanum Gothic" w:hAnsi="Nanum Gothic" w:eastAsia="Nanum Gothic" w:cs="Nanum Gothic"/>
                <w:b w:val="0"/>
                <w:i w:val="0"/>
                <w:color w:val="222222"/>
                <w:sz w:val="14"/>
              </w:rPr>
              <w:t>두 버튼 동시</w:t>
            </w:r>
          </w:p>
        </w:tc>
        <w:tc>
          <w:tcPr>
            <w:tcW w:type="dxa" w:w="3341"/>
            <w:shd w:val="clear" w:color="auto" w:fill="FFFFFF"/>
            <w:vAlign w:val="center"/>
          </w:tcPr>
          <w:p>
            <w:pPr>
              <w:keepNext w:val="0"/>
              <w:keepLines/>
              <w:widowControl/>
              <w:spacing w:before="0" w:after="0" w:line="240" w:lineRule="auto"/>
              <w:jc w:val="left"/>
            </w:pPr>
            <w:r>
              <w:rPr>
                <w:rFonts w:ascii="Nanum Gothic" w:hAnsi="Nanum Gothic" w:eastAsia="Nanum Gothic" w:cs="Nanum Gothic"/>
                <w:b w:val="0"/>
                <w:i w:val="0"/>
                <w:color w:val="222222"/>
                <w:sz w:val="14"/>
              </w:rPr>
              <w:t>무음</w:t>
            </w:r>
          </w:p>
        </w:tc>
      </w:tr>
      <w:tr>
        <w:trPr>
          <w:cantSplit/>
        </w:trPr>
        <w:tc>
          <w:tcPr>
            <w:tcW w:type="dxa" w:w="1296"/>
            <w:shd w:val="clear" w:color="auto" w:fill="EAF2F8"/>
            <w:vAlign w:val="center"/>
          </w:tcPr>
          <w:p>
            <w:pPr>
              <w:keepNext w:val="0"/>
              <w:keepLines/>
              <w:widowControl/>
              <w:spacing w:before="0" w:after="0" w:line="240" w:lineRule="auto"/>
              <w:jc w:val="center"/>
            </w:pPr>
            <w:r>
              <w:rPr>
                <w:rFonts w:ascii="Nanum Gothic" w:hAnsi="Nanum Gothic" w:eastAsia="Nanum Gothic" w:cs="Nanum Gothic"/>
                <w:b w:val="0"/>
                <w:i w:val="0"/>
                <w:color w:val="222222"/>
                <w:sz w:val="14"/>
              </w:rPr>
              <w:t>버튼 뗌</w:t>
            </w:r>
          </w:p>
        </w:tc>
        <w:tc>
          <w:tcPr>
            <w:tcW w:type="dxa" w:w="3341"/>
            <w:shd w:val="clear" w:color="auto" w:fill="EAF2F8"/>
            <w:vAlign w:val="center"/>
          </w:tcPr>
          <w:p>
            <w:pPr>
              <w:keepNext w:val="0"/>
              <w:keepLines/>
              <w:widowControl/>
              <w:spacing w:before="0" w:after="0" w:line="240" w:lineRule="auto"/>
              <w:jc w:val="left"/>
            </w:pPr>
            <w:r>
              <w:rPr>
                <w:rFonts w:ascii="Nanum Gothic" w:hAnsi="Nanum Gothic" w:eastAsia="Nanum Gothic" w:cs="Nanum Gothic"/>
                <w:b w:val="0"/>
                <w:i w:val="0"/>
                <w:color w:val="222222"/>
                <w:sz w:val="14"/>
              </w:rPr>
              <w:t>무음</w:t>
            </w:r>
          </w:p>
        </w:tc>
      </w:tr>
      <w:tr>
        <w:trPr>
          <w:cantSplit/>
        </w:trPr>
        <w:tc>
          <w:tcPr>
            <w:tcW w:type="dxa" w:w="1296"/>
            <w:shd w:val="clear" w:color="auto" w:fill="FFFFFF"/>
            <w:vAlign w:val="center"/>
          </w:tcPr>
          <w:p>
            <w:pPr>
              <w:keepNext w:val="0"/>
              <w:keepLines/>
              <w:widowControl/>
              <w:spacing w:before="0" w:after="0" w:line="240" w:lineRule="auto"/>
              <w:jc w:val="center"/>
            </w:pPr>
            <w:r>
              <w:rPr>
                <w:rFonts w:ascii="Nanum Gothic" w:hAnsi="Nanum Gothic" w:eastAsia="Nanum Gothic" w:cs="Nanum Gothic"/>
                <w:b w:val="0"/>
                <w:i w:val="0"/>
                <w:color w:val="222222"/>
                <w:sz w:val="14"/>
              </w:rPr>
              <w:t>리셋</w:t>
            </w:r>
          </w:p>
        </w:tc>
        <w:tc>
          <w:tcPr>
            <w:tcW w:type="dxa" w:w="3341"/>
            <w:shd w:val="clear" w:color="auto" w:fill="FFFFFF"/>
            <w:vAlign w:val="center"/>
          </w:tcPr>
          <w:p>
            <w:pPr>
              <w:keepNext w:val="0"/>
              <w:keepLines/>
              <w:widowControl/>
              <w:spacing w:before="0" w:after="0" w:line="240" w:lineRule="auto"/>
              <w:jc w:val="left"/>
            </w:pPr>
            <w:r>
              <w:rPr>
                <w:rFonts w:ascii="Nanum Gothic" w:hAnsi="Nanum Gothic" w:eastAsia="Nanum Gothic" w:cs="Nanum Gothic"/>
                <w:b w:val="0"/>
                <w:i w:val="0"/>
                <w:color w:val="222222"/>
                <w:sz w:val="14"/>
              </w:rPr>
              <w:t>무음, 다시 누르면 정상</w:t>
            </w:r>
          </w:p>
        </w:tc>
      </w:tr>
    </w:tbl>
    <w:p>
      <w:pPr>
        <w:keepNext w:val="0"/>
        <w:keepLines/>
        <w:widowControl/>
        <w:spacing w:before="0" w:after="80" w:line="240" w:lineRule="auto"/>
      </w:pPr>
      <w:r>
        <w:rPr>
          <w:rFonts w:ascii="Nanum Gothic" w:hAnsi="Nanum Gothic" w:eastAsia="Nanum Gothic" w:cs="Nanum Gothic"/>
          <w:b w:val="0"/>
          <w:i w:val="0"/>
          <w:color w:val="000000"/>
          <w:sz w:val="4"/>
        </w:rPr>
      </w:r>
    </w:p>
    <w:p>
      <w:pPr>
        <w:pStyle w:val="Heading1"/>
        <w:keepNext/>
        <w:keepLines/>
        <w:widowControl/>
        <w:spacing w:before="200" w:after="100" w:line="240" w:lineRule="auto"/>
      </w:pPr>
      <w:r>
        <w:rPr>
          <w:rFonts w:ascii="Nanum Gothic" w:hAnsi="Nanum Gothic" w:eastAsia="Nanum Gothic" w:cs="Nanum Gothic"/>
          <w:b/>
          <w:i w:val="0"/>
          <w:color w:val="000000"/>
          <w:sz w:val="30"/>
        </w:rPr>
        <w:t>FPGA-02 신호등 제어</w:t>
      </w:r>
    </w:p>
    <w:p>
      <w:pPr>
        <w:pStyle w:val="Heading2"/>
        <w:keepNext/>
        <w:keepLines/>
        <w:widowControl/>
        <w:spacing w:before="140" w:after="60" w:line="240" w:lineRule="auto"/>
      </w:pPr>
      <w:r>
        <w:rPr>
          <w:rFonts w:ascii="Nanum Gothic" w:hAnsi="Nanum Gothic" w:eastAsia="Nanum Gothic" w:cs="Nanum Gothic"/>
          <w:b/>
          <w:i w:val="0"/>
          <w:color w:val="000000"/>
          <w:sz w:val="23"/>
        </w:rPr>
        <w:t>회로 목적과 구조</w:t>
      </w:r>
    </w:p>
    <w:p>
      <w:pPr>
        <w:keepNext w:val="0"/>
        <w:keepLines/>
        <w:widowControl/>
        <w:spacing w:before="0" w:after="80" w:line="269" w:lineRule="auto"/>
      </w:pPr>
      <w:r>
        <w:rPr>
          <w:rFonts w:ascii="Nanum Gothic" w:hAnsi="Nanum Gothic" w:eastAsia="Nanum Gothic" w:cs="Nanum Gothic"/>
          <w:b w:val="0"/>
          <w:i w:val="0"/>
          <w:color w:val="000000"/>
          <w:sz w:val="20"/>
        </w:rPr>
        <w:t>네 방향 교차로의 차량 신호와 보행자 신호를 1초 단위로 바꾼다. 한 방향이 13초(초록 11초, 노랑 2초)를 쓰고 다음 방향으로 넘어간다. flicker 입력이 HIGH이면 모든 차량 신호가 노랑, 보행자 신호가 빨강으로 함께 점멸한다.</w:t>
      </w:r>
    </w:p>
    <w:p>
      <w:pPr>
        <w:keepNext w:val="0"/>
        <w:keepLines/>
        <w:widowControl/>
        <w:spacing w:before="0" w:after="80" w:line="269" w:lineRule="auto"/>
      </w:pPr>
      <w:r>
        <w:rPr>
          <w:rFonts w:ascii="Nanum Gothic" w:hAnsi="Nanum Gothic" w:eastAsia="Nanum Gothic" w:cs="Nanum Gothic"/>
          <w:b w:val="0"/>
          <w:i w:val="0"/>
          <w:color w:val="000000"/>
          <w:sz w:val="20"/>
        </w:rPr>
        <w:t>1초를 세는 회로는 새 클록을 만들지 않고, 1초에 한 클록만 HIGH인 tick을 만들어 다른 레지스터의 갱신 조건으로 쓴다. 모든 레지스터가 같은 50 MHz 클록에서 움직이므로 LAB2에서 배운 분주 클록보다 타이밍 분석이 단순하다[2]. blink는 매초 앞의 0.5초 동안 HIGH다.</w:t>
      </w:r>
    </w:p>
    <w:p>
      <w:pPr>
        <w:keepNext/>
        <w:keepLines/>
        <w:widowControl/>
        <w:spacing w:before="80" w:after="20" w:line="240" w:lineRule="auto"/>
        <w:jc w:val="center"/>
      </w:pPr>
      <w:r>
        <w:drawing>
          <wp:inline xmlns:a="http://schemas.openxmlformats.org/drawingml/2006/main" xmlns:pic="http://schemas.openxmlformats.org/drawingml/2006/picture">
            <wp:extent cx="2907792" cy="959571"/>
            <wp:docPr id="11" name="Picture 11" title="그림 11" descr="FPGA-02 블록 흐름. 설계 top은 traffic."/>
            <wp:cNvGraphicFramePr>
              <a:graphicFrameLocks noChangeAspect="1"/>
            </wp:cNvGraphicFramePr>
            <a:graphic>
              <a:graphicData uri="http://schemas.openxmlformats.org/drawingml/2006/picture">
                <pic:pic>
                  <pic:nvPicPr>
                    <pic:cNvPr id="0" name="02_traffic_block.png"/>
                    <pic:cNvPicPr/>
                  </pic:nvPicPr>
                  <pic:blipFill>
                    <a:blip r:embed="rId38"/>
                    <a:stretch>
                      <a:fillRect/>
                    </a:stretch>
                  </pic:blipFill>
                  <pic:spPr>
                    <a:xfrm>
                      <a:off x="0" y="0"/>
                      <a:ext cx="2907792" cy="959571"/>
                    </a:xfrm>
                    <a:prstGeom prst="rect"/>
                  </pic:spPr>
                </pic:pic>
              </a:graphicData>
            </a:graphic>
          </wp:inline>
        </w:drawing>
      </w:r>
    </w:p>
    <w:p>
      <w:pPr>
        <w:pStyle w:val="Caption"/>
        <w:keepNext w:val="0"/>
        <w:keepLines/>
        <w:widowControl/>
        <w:spacing w:before="0" w:after="120" w:line="240" w:lineRule="auto"/>
        <w:jc w:val="center"/>
      </w:pPr>
      <w:r>
        <w:rPr>
          <w:rFonts w:ascii="Nanum Gothic" w:hAnsi="Nanum Gothic" w:eastAsia="Nanum Gothic" w:cs="Nanum Gothic"/>
          <w:b/>
          <w:i w:val="0"/>
          <w:color w:val="333333"/>
          <w:sz w:val="16"/>
        </w:rPr>
        <w:t>그림 11. FPGA-02 블록 흐름. 설계 top은 traffic.</w:t>
      </w:r>
    </w:p>
    <w:tbl>
      <w:tblPr>
        <w:tblW w:type="dxa" w:w="4637"/>
        <w:jc w:val="center"/>
        <w:tblLayout w:type="fixed"/>
        <w:tblLook w:firstColumn="1" w:firstRow="1" w:lastColumn="0" w:lastRow="0" w:noHBand="0" w:noVBand="1" w:val="04A0"/>
        <w:tblLayout w:type="fixed"/>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CellMar>
          <w:top w:w="45" w:type="dxa"/>
          <w:left w:w="70" w:type="dxa"/>
          <w:bottom w:w="45" w:type="dxa"/>
          <w:right w:w="70" w:type="dxa"/>
        </w:tblCellMar>
      </w:tblPr>
      <w:tblGrid>
        <w:gridCol w:w="1080"/>
        <w:gridCol w:w="1440"/>
        <w:gridCol w:w="2117"/>
      </w:tblGrid>
      <w:tr>
        <w:trPr>
          <w:cantSplit/>
          <w:tblHeader w:val="true"/>
        </w:trPr>
        <w:tc>
          <w:tcPr>
            <w:tcW w:type="dxa" w:w="1080"/>
            <w:shd w:val="clear" w:color="auto" w:fill="1F4E78"/>
            <w:vAlign w:val="center"/>
          </w:tcPr>
          <w:p>
            <w:pPr>
              <w:keepNext w:val="0"/>
              <w:keepLines/>
              <w:widowControl/>
              <w:spacing w:before="0" w:after="0" w:line="240" w:lineRule="auto"/>
              <w:jc w:val="center"/>
            </w:pPr>
            <w:r>
              <w:rPr>
                <w:rFonts w:ascii="Nanum Gothic" w:hAnsi="Nanum Gothic" w:eastAsia="Nanum Gothic" w:cs="Nanum Gothic"/>
                <w:b/>
                <w:i w:val="0"/>
                <w:color w:val="FFFFFF"/>
                <w:sz w:val="15"/>
              </w:rPr>
              <w:t>phase (초)</w:t>
            </w:r>
          </w:p>
        </w:tc>
        <w:tc>
          <w:tcPr>
            <w:tcW w:type="dxa" w:w="1440"/>
            <w:shd w:val="clear" w:color="auto" w:fill="1F4E78"/>
            <w:vAlign w:val="center"/>
          </w:tcPr>
          <w:p>
            <w:pPr>
              <w:keepNext w:val="0"/>
              <w:keepLines/>
              <w:widowControl/>
              <w:spacing w:before="0" w:after="0" w:line="240" w:lineRule="auto"/>
              <w:jc w:val="center"/>
            </w:pPr>
            <w:r>
              <w:rPr>
                <w:rFonts w:ascii="Nanum Gothic" w:hAnsi="Nanum Gothic" w:eastAsia="Nanum Gothic" w:cs="Nanum Gothic"/>
                <w:b/>
                <w:i w:val="0"/>
                <w:color w:val="FFFFFF"/>
                <w:sz w:val="15"/>
              </w:rPr>
              <w:t>차량</w:t>
            </w:r>
          </w:p>
        </w:tc>
        <w:tc>
          <w:tcPr>
            <w:tcW w:type="dxa" w:w="2117"/>
            <w:shd w:val="clear" w:color="auto" w:fill="1F4E78"/>
            <w:vAlign w:val="center"/>
          </w:tcPr>
          <w:p>
            <w:pPr>
              <w:keepNext w:val="0"/>
              <w:keepLines/>
              <w:widowControl/>
              <w:spacing w:before="0" w:after="0" w:line="240" w:lineRule="auto"/>
              <w:jc w:val="center"/>
            </w:pPr>
            <w:r>
              <w:rPr>
                <w:rFonts w:ascii="Nanum Gothic" w:hAnsi="Nanum Gothic" w:eastAsia="Nanum Gothic" w:cs="Nanum Gothic"/>
                <w:b/>
                <w:i w:val="0"/>
                <w:color w:val="FFFFFF"/>
                <w:sz w:val="15"/>
              </w:rPr>
              <w:t>보행자(대응 방향)</w:t>
            </w:r>
          </w:p>
        </w:tc>
      </w:tr>
      <w:tr>
        <w:trPr>
          <w:cantSplit/>
        </w:trPr>
        <w:tc>
          <w:tcPr>
            <w:tcW w:type="dxa" w:w="1080"/>
            <w:shd w:val="clear" w:color="auto" w:fill="EAF2F8"/>
            <w:vAlign w:val="center"/>
          </w:tcPr>
          <w:p>
            <w:pPr>
              <w:keepNext w:val="0"/>
              <w:keepLines/>
              <w:widowControl/>
              <w:spacing w:before="0" w:after="0" w:line="240" w:lineRule="auto"/>
              <w:jc w:val="center"/>
            </w:pPr>
            <w:r>
              <w:rPr>
                <w:rFonts w:ascii="Nanum Gothic" w:hAnsi="Nanum Gothic" w:eastAsia="Nanum Gothic" w:cs="Nanum Gothic"/>
                <w:b w:val="0"/>
                <w:i w:val="0"/>
                <w:color w:val="222222"/>
                <w:sz w:val="14"/>
              </w:rPr>
              <w:t>0~3</w:t>
            </w:r>
          </w:p>
        </w:tc>
        <w:tc>
          <w:tcPr>
            <w:tcW w:type="dxa" w:w="1440"/>
            <w:shd w:val="clear" w:color="auto" w:fill="EAF2F8"/>
            <w:vAlign w:val="center"/>
          </w:tcPr>
          <w:p>
            <w:pPr>
              <w:keepNext w:val="0"/>
              <w:keepLines/>
              <w:widowControl/>
              <w:spacing w:before="0" w:after="0" w:line="240" w:lineRule="auto"/>
              <w:jc w:val="left"/>
            </w:pPr>
            <w:r>
              <w:rPr>
                <w:rFonts w:ascii="Nanum Gothic" w:hAnsi="Nanum Gothic" w:eastAsia="Nanum Gothic" w:cs="Nanum Gothic"/>
                <w:b w:val="0"/>
                <w:i w:val="0"/>
                <w:color w:val="222222"/>
                <w:sz w:val="14"/>
              </w:rPr>
              <w:t>초록</w:t>
            </w:r>
          </w:p>
        </w:tc>
        <w:tc>
          <w:tcPr>
            <w:tcW w:type="dxa" w:w="2117"/>
            <w:shd w:val="clear" w:color="auto" w:fill="EAF2F8"/>
            <w:vAlign w:val="center"/>
          </w:tcPr>
          <w:p>
            <w:pPr>
              <w:keepNext w:val="0"/>
              <w:keepLines/>
              <w:widowControl/>
              <w:spacing w:before="0" w:after="0" w:line="240" w:lineRule="auto"/>
              <w:jc w:val="left"/>
            </w:pPr>
            <w:r>
              <w:rPr>
                <w:rFonts w:ascii="Nanum Gothic" w:hAnsi="Nanum Gothic" w:eastAsia="Nanum Gothic" w:cs="Nanum Gothic"/>
                <w:b w:val="0"/>
                <w:i w:val="0"/>
                <w:color w:val="222222"/>
                <w:sz w:val="14"/>
              </w:rPr>
              <w:t>초록</w:t>
            </w:r>
          </w:p>
        </w:tc>
      </w:tr>
      <w:tr>
        <w:trPr>
          <w:cantSplit/>
        </w:trPr>
        <w:tc>
          <w:tcPr>
            <w:tcW w:type="dxa" w:w="1080"/>
            <w:shd w:val="clear" w:color="auto" w:fill="FFFFFF"/>
            <w:vAlign w:val="center"/>
          </w:tcPr>
          <w:p>
            <w:pPr>
              <w:keepNext w:val="0"/>
              <w:keepLines/>
              <w:widowControl/>
              <w:spacing w:before="0" w:after="0" w:line="240" w:lineRule="auto"/>
              <w:jc w:val="center"/>
            </w:pPr>
            <w:r>
              <w:rPr>
                <w:rFonts w:ascii="Nanum Gothic" w:hAnsi="Nanum Gothic" w:eastAsia="Nanum Gothic" w:cs="Nanum Gothic"/>
                <w:b w:val="0"/>
                <w:i w:val="0"/>
                <w:color w:val="222222"/>
                <w:sz w:val="14"/>
              </w:rPr>
              <w:t>4~10</w:t>
            </w:r>
          </w:p>
        </w:tc>
        <w:tc>
          <w:tcPr>
            <w:tcW w:type="dxa" w:w="1440"/>
            <w:shd w:val="clear" w:color="auto" w:fill="FFFFFF"/>
            <w:vAlign w:val="center"/>
          </w:tcPr>
          <w:p>
            <w:pPr>
              <w:keepNext w:val="0"/>
              <w:keepLines/>
              <w:widowControl/>
              <w:spacing w:before="0" w:after="0" w:line="240" w:lineRule="auto"/>
              <w:jc w:val="left"/>
            </w:pPr>
            <w:r>
              <w:rPr>
                <w:rFonts w:ascii="Nanum Gothic" w:hAnsi="Nanum Gothic" w:eastAsia="Nanum Gothic" w:cs="Nanum Gothic"/>
                <w:b w:val="0"/>
                <w:i w:val="0"/>
                <w:color w:val="222222"/>
                <w:sz w:val="14"/>
              </w:rPr>
              <w:t>초록</w:t>
            </w:r>
          </w:p>
        </w:tc>
        <w:tc>
          <w:tcPr>
            <w:tcW w:type="dxa" w:w="2117"/>
            <w:shd w:val="clear" w:color="auto" w:fill="FFFFFF"/>
            <w:vAlign w:val="center"/>
          </w:tcPr>
          <w:p>
            <w:pPr>
              <w:keepNext w:val="0"/>
              <w:keepLines/>
              <w:widowControl/>
              <w:spacing w:before="0" w:after="0" w:line="240" w:lineRule="auto"/>
              <w:jc w:val="left"/>
            </w:pPr>
            <w:r>
              <w:rPr>
                <w:rFonts w:ascii="Nanum Gothic" w:hAnsi="Nanum Gothic" w:eastAsia="Nanum Gothic" w:cs="Nanum Gothic"/>
                <w:b w:val="0"/>
                <w:i w:val="0"/>
                <w:color w:val="222222"/>
                <w:sz w:val="14"/>
              </w:rPr>
              <w:t>초록 점멸(blink)</w:t>
            </w:r>
          </w:p>
        </w:tc>
      </w:tr>
      <w:tr>
        <w:trPr>
          <w:cantSplit/>
        </w:trPr>
        <w:tc>
          <w:tcPr>
            <w:tcW w:type="dxa" w:w="1080"/>
            <w:shd w:val="clear" w:color="auto" w:fill="EAF2F8"/>
            <w:vAlign w:val="center"/>
          </w:tcPr>
          <w:p>
            <w:pPr>
              <w:keepNext w:val="0"/>
              <w:keepLines/>
              <w:widowControl/>
              <w:spacing w:before="0" w:after="0" w:line="240" w:lineRule="auto"/>
              <w:jc w:val="center"/>
            </w:pPr>
            <w:r>
              <w:rPr>
                <w:rFonts w:ascii="Nanum Gothic" w:hAnsi="Nanum Gothic" w:eastAsia="Nanum Gothic" w:cs="Nanum Gothic"/>
                <w:b w:val="0"/>
                <w:i w:val="0"/>
                <w:color w:val="222222"/>
                <w:sz w:val="14"/>
              </w:rPr>
              <w:t>11~12</w:t>
            </w:r>
          </w:p>
        </w:tc>
        <w:tc>
          <w:tcPr>
            <w:tcW w:type="dxa" w:w="1440"/>
            <w:shd w:val="clear" w:color="auto" w:fill="EAF2F8"/>
            <w:vAlign w:val="center"/>
          </w:tcPr>
          <w:p>
            <w:pPr>
              <w:keepNext w:val="0"/>
              <w:keepLines/>
              <w:widowControl/>
              <w:spacing w:before="0" w:after="0" w:line="240" w:lineRule="auto"/>
              <w:jc w:val="left"/>
            </w:pPr>
            <w:r>
              <w:rPr>
                <w:rFonts w:ascii="Nanum Gothic" w:hAnsi="Nanum Gothic" w:eastAsia="Nanum Gothic" w:cs="Nanum Gothic"/>
                <w:b w:val="0"/>
                <w:i w:val="0"/>
                <w:color w:val="222222"/>
                <w:sz w:val="14"/>
              </w:rPr>
              <w:t>노랑</w:t>
            </w:r>
          </w:p>
        </w:tc>
        <w:tc>
          <w:tcPr>
            <w:tcW w:type="dxa" w:w="2117"/>
            <w:shd w:val="clear" w:color="auto" w:fill="EAF2F8"/>
            <w:vAlign w:val="center"/>
          </w:tcPr>
          <w:p>
            <w:pPr>
              <w:keepNext w:val="0"/>
              <w:keepLines/>
              <w:widowControl/>
              <w:spacing w:before="0" w:after="0" w:line="240" w:lineRule="auto"/>
              <w:jc w:val="left"/>
            </w:pPr>
            <w:r>
              <w:rPr>
                <w:rFonts w:ascii="Nanum Gothic" w:hAnsi="Nanum Gothic" w:eastAsia="Nanum Gothic" w:cs="Nanum Gothic"/>
                <w:b w:val="0"/>
                <w:i w:val="0"/>
                <w:color w:val="222222"/>
                <w:sz w:val="14"/>
              </w:rPr>
              <w:t>빨강</w:t>
            </w:r>
          </w:p>
        </w:tc>
      </w:tr>
      <w:tr>
        <w:trPr>
          <w:cantSplit/>
        </w:trPr>
        <w:tc>
          <w:tcPr>
            <w:tcW w:type="dxa" w:w="1080"/>
            <w:shd w:val="clear" w:color="auto" w:fill="FFFFFF"/>
            <w:vAlign w:val="center"/>
          </w:tcPr>
          <w:p>
            <w:pPr>
              <w:keepNext w:val="0"/>
              <w:keepLines/>
              <w:widowControl/>
              <w:spacing w:before="0" w:after="0" w:line="240" w:lineRule="auto"/>
              <w:jc w:val="center"/>
            </w:pPr>
            <w:r>
              <w:rPr>
                <w:rFonts w:ascii="Nanum Gothic" w:hAnsi="Nanum Gothic" w:eastAsia="Nanum Gothic" w:cs="Nanum Gothic"/>
                <w:b w:val="0"/>
                <w:i w:val="0"/>
                <w:color w:val="222222"/>
                <w:sz w:val="14"/>
              </w:rPr>
              <w:t>flicker=1</w:t>
            </w:r>
          </w:p>
        </w:tc>
        <w:tc>
          <w:tcPr>
            <w:tcW w:type="dxa" w:w="1440"/>
            <w:shd w:val="clear" w:color="auto" w:fill="FFFFFF"/>
            <w:vAlign w:val="center"/>
          </w:tcPr>
          <w:p>
            <w:pPr>
              <w:keepNext w:val="0"/>
              <w:keepLines/>
              <w:widowControl/>
              <w:spacing w:before="0" w:after="0" w:line="240" w:lineRule="auto"/>
              <w:jc w:val="left"/>
            </w:pPr>
            <w:r>
              <w:rPr>
                <w:rFonts w:ascii="Nanum Gothic" w:hAnsi="Nanum Gothic" w:eastAsia="Nanum Gothic" w:cs="Nanum Gothic"/>
                <w:b w:val="0"/>
                <w:i w:val="0"/>
                <w:color w:val="222222"/>
                <w:sz w:val="14"/>
              </w:rPr>
              <w:t>모두 노랑 점멸</w:t>
            </w:r>
          </w:p>
        </w:tc>
        <w:tc>
          <w:tcPr>
            <w:tcW w:type="dxa" w:w="2117"/>
            <w:shd w:val="clear" w:color="auto" w:fill="FFFFFF"/>
            <w:vAlign w:val="center"/>
          </w:tcPr>
          <w:p>
            <w:pPr>
              <w:keepNext w:val="0"/>
              <w:keepLines/>
              <w:widowControl/>
              <w:spacing w:before="0" w:after="0" w:line="240" w:lineRule="auto"/>
              <w:jc w:val="left"/>
            </w:pPr>
            <w:r>
              <w:rPr>
                <w:rFonts w:ascii="Nanum Gothic" w:hAnsi="Nanum Gothic" w:eastAsia="Nanum Gothic" w:cs="Nanum Gothic"/>
                <w:b w:val="0"/>
                <w:i w:val="0"/>
                <w:color w:val="222222"/>
                <w:sz w:val="14"/>
              </w:rPr>
              <w:t>모두 빨강 점멸</w:t>
            </w:r>
          </w:p>
        </w:tc>
      </w:tr>
    </w:tbl>
    <w:p>
      <w:pPr>
        <w:keepNext w:val="0"/>
        <w:keepLines/>
        <w:widowControl/>
        <w:spacing w:before="0" w:after="80" w:line="240" w:lineRule="auto"/>
      </w:pPr>
      <w:r>
        <w:rPr>
          <w:rFonts w:ascii="Nanum Gothic" w:hAnsi="Nanum Gothic" w:eastAsia="Nanum Gothic" w:cs="Nanum Gothic"/>
          <w:b w:val="0"/>
          <w:i w:val="0"/>
          <w:color w:val="000000"/>
          <w:sz w:val="4"/>
        </w:rPr>
      </w:r>
    </w:p>
    <w:p>
      <w:pPr>
        <w:keepNext w:val="0"/>
        <w:keepLines/>
        <w:widowControl/>
        <w:spacing w:before="0" w:after="80" w:line="269" w:lineRule="auto"/>
      </w:pPr>
      <w:r>
        <w:rPr>
          <w:rFonts w:ascii="Nanum Gothic" w:hAnsi="Nanum Gothic" w:eastAsia="Nanum Gothic" w:cs="Nanum Gothic"/>
          <w:b w:val="0"/>
          <w:i w:val="0"/>
          <w:color w:val="000000"/>
          <w:sz w:val="20"/>
        </w:rPr>
        <w:t>선택된 방향이 아닌 차량 신호는 빨강이다. 방향 0의 차량 마스크는 4'b1000, 그 보행자 마스크는 4'b0100이며 방향이 바뀔 때마다 한 비트씩 오른쪽으로 이동한다(방향 3의 보행자는 4'b1000). 좌회전 신호 led_left는 초록과 같은 값을 낸다.</w:t>
      </w:r>
    </w:p>
    <w:tbl>
      <w:tblPr>
        <w:tblW w:type="dxa" w:w="4637"/>
        <w:jc w:val="center"/>
        <w:tblLayout w:type="fixed"/>
        <w:tblLook w:firstColumn="1" w:firstRow="1" w:lastColumn="0" w:lastRow="0" w:noHBand="0" w:noVBand="1" w:val="04A0"/>
        <w:tblLayout w:type="fixed"/>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CellMar>
          <w:top w:w="45" w:type="dxa"/>
          <w:left w:w="70" w:type="dxa"/>
          <w:bottom w:w="45" w:type="dxa"/>
          <w:right w:w="70" w:type="dxa"/>
        </w:tblCellMar>
      </w:tblPr>
      <w:tblGrid>
        <w:gridCol w:w="4637"/>
      </w:tblGrid>
      <w:tr>
        <w:trPr>
          <w:cantSplit/>
        </w:trPr>
        <w:tc>
          <w:tcPr>
            <w:tcW w:type="dxa" w:w="4637"/>
            <w:shd w:val="clear" w:color="auto" w:fill="F2F2F2"/>
          </w:tcPr>
          <w:p>
            <w:pPr>
              <w:keepNext w:val="0"/>
              <w:keepLines/>
              <w:widowControl/>
              <w:spacing w:before="0" w:after="0" w:line="240" w:lineRule="auto"/>
            </w:pPr>
            <w:r>
              <w:rPr>
                <w:rFonts w:ascii="Consolas" w:hAnsi="Consolas" w:eastAsia="Consolas" w:cs="Consolas"/>
                <w:b w:val="0"/>
                <w:i w:val="0"/>
                <w:color w:val="222222"/>
                <w:sz w:val="12"/>
              </w:rPr>
              <w:t>module traffic_sequence(</w:t>
            </w:r>
            <w:r>
              <w:br/>
            </w:r>
            <w:r>
              <w:rPr>
                <w:rFonts w:ascii="Consolas" w:hAnsi="Consolas" w:eastAsia="Consolas" w:cs="Consolas"/>
                <w:b w:val="0"/>
                <w:i w:val="0"/>
                <w:color w:val="222222"/>
                <w:sz w:val="12"/>
              </w:rPr>
              <w:t xml:space="preserve">  input wire clk_50mhz,rst_p,tick,flicker,</w:t>
            </w:r>
            <w:r>
              <w:br/>
            </w:r>
            <w:r>
              <w:rPr>
                <w:rFonts w:ascii="Consolas" w:hAnsi="Consolas" w:eastAsia="Consolas" w:cs="Consolas"/>
                <w:b w:val="0"/>
                <w:i w:val="0"/>
                <w:color w:val="222222"/>
                <w:sz w:val="12"/>
              </w:rPr>
              <w:t xml:space="preserve">  output reg [1:0] direction,</w:t>
            </w:r>
            <w:r>
              <w:br/>
            </w:r>
            <w:r>
              <w:rPr>
                <w:rFonts w:ascii="Consolas" w:hAnsi="Consolas" w:eastAsia="Consolas" w:cs="Consolas"/>
                <w:b w:val="0"/>
                <w:i w:val="0"/>
                <w:color w:val="222222"/>
                <w:sz w:val="12"/>
              </w:rPr>
              <w:t xml:space="preserve">  output reg [3:0] phase</w:t>
            </w:r>
            <w:r>
              <w:br/>
            </w:r>
            <w:r>
              <w:rPr>
                <w:rFonts w:ascii="Consolas" w:hAnsi="Consolas" w:eastAsia="Consolas" w:cs="Consolas"/>
                <w:b w:val="0"/>
                <w:i w:val="0"/>
                <w:color w:val="222222"/>
                <w:sz w:val="12"/>
              </w:rPr>
              <w:t>);</w:t>
            </w:r>
            <w:r>
              <w:br/>
            </w:r>
            <w:r>
              <w:rPr>
                <w:rFonts w:ascii="Consolas" w:hAnsi="Consolas" w:eastAsia="Consolas" w:cs="Consolas"/>
                <w:b w:val="0"/>
                <w:i w:val="0"/>
                <w:color w:val="222222"/>
                <w:sz w:val="12"/>
              </w:rPr>
              <w:t xml:space="preserve">  always @(posedge clk_50mhz) begin</w:t>
            </w:r>
            <w:r>
              <w:br/>
            </w:r>
            <w:r>
              <w:rPr>
                <w:rFonts w:ascii="Consolas" w:hAnsi="Consolas" w:eastAsia="Consolas" w:cs="Consolas"/>
                <w:b w:val="0"/>
                <w:i w:val="0"/>
                <w:color w:val="222222"/>
                <w:sz w:val="12"/>
              </w:rPr>
              <w:t xml:space="preserve">    if(rst_p || flicker) begin direction&lt;=0; phase&lt;=0; end</w:t>
            </w:r>
            <w:r>
              <w:br/>
            </w:r>
            <w:r>
              <w:rPr>
                <w:rFonts w:ascii="Consolas" w:hAnsi="Consolas" w:eastAsia="Consolas" w:cs="Consolas"/>
                <w:b w:val="0"/>
                <w:i w:val="0"/>
                <w:color w:val="222222"/>
                <w:sz w:val="12"/>
              </w:rPr>
              <w:t xml:space="preserve">    else if(tick)</w:t>
            </w:r>
            <w:r>
              <w:br/>
            </w:r>
            <w:r>
              <w:rPr>
                <w:rFonts w:ascii="Consolas" w:hAnsi="Consolas" w:eastAsia="Consolas" w:cs="Consolas"/>
                <w:b w:val="0"/>
                <w:i w:val="0"/>
                <w:color w:val="222222"/>
                <w:sz w:val="12"/>
              </w:rPr>
              <w:t xml:space="preserve">      if(phase==12) begin</w:t>
            </w:r>
            <w:r>
              <w:br/>
            </w:r>
            <w:r>
              <w:rPr>
                <w:rFonts w:ascii="Consolas" w:hAnsi="Consolas" w:eastAsia="Consolas" w:cs="Consolas"/>
                <w:b w:val="0"/>
                <w:i w:val="0"/>
                <w:color w:val="222222"/>
                <w:sz w:val="12"/>
              </w:rPr>
              <w:t xml:space="preserve">        phase&lt;=0; direction&lt;=direction+1'b1;</w:t>
            </w:r>
            <w:r>
              <w:br/>
            </w:r>
            <w:r>
              <w:rPr>
                <w:rFonts w:ascii="Consolas" w:hAnsi="Consolas" w:eastAsia="Consolas" w:cs="Consolas"/>
                <w:b w:val="0"/>
                <w:i w:val="0"/>
                <w:color w:val="222222"/>
                <w:sz w:val="12"/>
              </w:rPr>
              <w:t xml:space="preserve">      end</w:t>
            </w:r>
            <w:r>
              <w:br/>
            </w:r>
            <w:r>
              <w:rPr>
                <w:rFonts w:ascii="Consolas" w:hAnsi="Consolas" w:eastAsia="Consolas" w:cs="Consolas"/>
                <w:b w:val="0"/>
                <w:i w:val="0"/>
                <w:color w:val="222222"/>
                <w:sz w:val="12"/>
              </w:rPr>
              <w:t xml:space="preserve">      else phase&lt;=phase+1'b1;</w:t>
            </w:r>
            <w:r>
              <w:br/>
            </w:r>
            <w:r>
              <w:rPr>
                <w:rFonts w:ascii="Consolas" w:hAnsi="Consolas" w:eastAsia="Consolas" w:cs="Consolas"/>
                <w:b w:val="0"/>
                <w:i w:val="0"/>
                <w:color w:val="222222"/>
                <w:sz w:val="12"/>
              </w:rPr>
              <w:t xml:space="preserve">  end</w:t>
            </w:r>
            <w:r>
              <w:br/>
            </w:r>
            <w:r>
              <w:rPr>
                <w:rFonts w:ascii="Consolas" w:hAnsi="Consolas" w:eastAsia="Consolas" w:cs="Consolas"/>
                <w:b w:val="0"/>
                <w:i w:val="0"/>
                <w:color w:val="222222"/>
                <w:sz w:val="12"/>
              </w:rPr>
              <w:t>endmodule</w:t>
            </w:r>
          </w:p>
        </w:tc>
      </w:tr>
    </w:tbl>
    <w:p>
      <w:pPr>
        <w:keepNext w:val="0"/>
        <w:keepLines/>
        <w:widowControl/>
        <w:spacing w:before="20" w:after="100" w:line="240" w:lineRule="auto"/>
      </w:pPr>
      <w:r>
        <w:rPr>
          <w:rFonts w:ascii="Nanum Gothic" w:hAnsi="Nanum Gothic" w:eastAsia="Nanum Gothic" w:cs="Nanum Gothic"/>
          <w:b/>
          <w:i w:val="0"/>
          <w:color w:val="555555"/>
          <w:sz w:val="14"/>
        </w:rPr>
        <w:t xml:space="preserve">GitHub: </w:t>
      </w:r>
      <w:hyperlink r:id="rId39">
        <w:r>
          <w:rPr>
            <w:rFonts w:ascii="Nanum Gothic" w:hAnsi="Nanum Gothic" w:eastAsia="Nanum Gothic" w:cs="Nanum Gothic"/>
            <w:color w:val="0563C1"/>
            <w:u w:val="single"/>
            <w:sz w:val="14"/>
          </w:rPr>
          <w:t xml:space="preserve">https://github.com/tae2yi/UOS_ece2/blob/a953f24/lab5/lab5_02_traffic/src/traffic_sequence.v#L3-L16</w:t>
        </w:r>
      </w:hyperlink>
    </w:p>
    <w:p>
      <w:pPr>
        <w:keepNext w:val="0"/>
        <w:keepLines/>
        <w:widowControl/>
        <w:spacing w:before="0" w:after="80" w:line="269" w:lineRule="auto"/>
      </w:pPr>
      <w:r>
        <w:rPr>
          <w:rFonts w:ascii="Nanum Gothic" w:hAnsi="Nanum Gothic" w:eastAsia="Nanum Gothic" w:cs="Nanum Gothic"/>
          <w:b w:val="0"/>
          <w:i w:val="0"/>
          <w:color w:val="000000"/>
          <w:sz w:val="20"/>
        </w:rPr>
        <w:t>flicker가 HIGH인 동안 방향과 단계는 0에 머문다. 점멸을 끄면 방향 0의 처음부터 다시 시작한다. second_tick은 flicker로 초기화되지 않으므로 끈 직후 첫 tick까지는 1초보다 짧을 수 있다.</w:t>
      </w:r>
    </w:p>
    <w:p>
      <w:pPr>
        <w:pStyle w:val="Heading2"/>
        <w:keepNext/>
        <w:keepLines/>
        <w:widowControl/>
        <w:spacing w:before="140" w:after="60" w:line="240" w:lineRule="auto"/>
      </w:pPr>
      <w:r>
        <w:rPr>
          <w:rFonts w:ascii="Nanum Gothic" w:hAnsi="Nanum Gothic" w:eastAsia="Nanum Gothic" w:cs="Nanum Gothic"/>
          <w:b/>
          <w:i w:val="0"/>
          <w:color w:val="000000"/>
          <w:sz w:val="23"/>
        </w:rPr>
        <w:t>시뮬레이션 결과</w:t>
      </w:r>
    </w:p>
    <w:tbl>
      <w:tblPr>
        <w:tblW w:type="dxa" w:w="4637"/>
        <w:jc w:val="center"/>
        <w:tblLayout w:type="fixed"/>
        <w:tblLook w:firstColumn="1" w:firstRow="1" w:lastColumn="0" w:lastRow="0" w:noHBand="0" w:noVBand="1" w:val="04A0"/>
        <w:tblLayout w:type="fixed"/>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CellMar>
          <w:top w:w="45" w:type="dxa"/>
          <w:left w:w="70" w:type="dxa"/>
          <w:bottom w:w="45" w:type="dxa"/>
          <w:right w:w="70" w:type="dxa"/>
        </w:tblCellMar>
      </w:tblPr>
      <w:tblGrid>
        <w:gridCol w:w="4637"/>
      </w:tblGrid>
      <w:tr>
        <w:trPr>
          <w:cantSplit/>
        </w:trPr>
        <w:tc>
          <w:tcPr>
            <w:tcW w:type="dxa" w:w="4637"/>
            <w:shd w:val="clear" w:color="auto" w:fill="F2F2F2"/>
          </w:tcPr>
          <w:p>
            <w:pPr>
              <w:keepNext w:val="0"/>
              <w:keepLines/>
              <w:widowControl/>
              <w:spacing w:before="0" w:after="0" w:line="240" w:lineRule="auto"/>
            </w:pPr>
            <w:r>
              <w:rPr>
                <w:rFonts w:ascii="Consolas" w:hAnsi="Consolas" w:eastAsia="Consolas" w:cs="Consolas"/>
                <w:b w:val="0"/>
                <w:i w:val="0"/>
                <w:color w:val="222222"/>
                <w:sz w:val="12"/>
              </w:rPr>
              <w:t>[Icarus] PASS traffic: full cycle, pedestrian blink,</w:t>
            </w:r>
            <w:r>
              <w:br/>
            </w:r>
            <w:r>
              <w:rPr>
                <w:rFonts w:ascii="Consolas" w:hAnsi="Consolas" w:eastAsia="Consolas" w:cs="Consolas"/>
                <w:b w:val="0"/>
                <w:i w:val="0"/>
                <w:color w:val="222222"/>
                <w:sz w:val="12"/>
              </w:rPr>
              <w:t xml:space="preserve">    flicker, reset (2186 ns)</w:t>
            </w:r>
            <w:r>
              <w:br/>
            </w:r>
            <w:r>
              <w:rPr>
                <w:rFonts w:ascii="Consolas" w:hAnsi="Consolas" w:eastAsia="Consolas" w:cs="Consolas"/>
                <w:b w:val="0"/>
                <w:i w:val="0"/>
                <w:color w:val="222222"/>
                <w:sz w:val="12"/>
              </w:rPr>
              <w:t>[Vivado] PASS traffic: ... (2186 ns)</w:t>
            </w:r>
            <w:r>
              <w:br/>
            </w:r>
            <w:r>
              <w:rPr>
                <w:rFonts w:ascii="Consolas" w:hAnsi="Consolas" w:eastAsia="Consolas" w:cs="Consolas"/>
                <w:b w:val="0"/>
                <w:i w:val="0"/>
                <w:color w:val="222222"/>
                <w:sz w:val="12"/>
              </w:rPr>
              <w:t>[Vivado] PASS traffic view: direction 0 cycle,</w:t>
            </w:r>
            <w:r>
              <w:br/>
            </w:r>
            <w:r>
              <w:rPr>
                <w:rFonts w:ascii="Consolas" w:hAnsi="Consolas" w:eastAsia="Consolas" w:cs="Consolas"/>
                <w:b w:val="0"/>
                <w:i w:val="0"/>
                <w:color w:val="222222"/>
                <w:sz w:val="12"/>
              </w:rPr>
              <w:t xml:space="preserve">    direction 1 start, flicker (820 ns)</w:t>
            </w:r>
          </w:p>
        </w:tc>
      </w:tr>
    </w:tbl>
    <w:p>
      <w:pPr>
        <w:keepNext w:val="0"/>
        <w:keepLines/>
        <w:widowControl/>
        <w:spacing w:before="20" w:after="100" w:line="240" w:lineRule="auto"/>
      </w:pPr>
      <w:r>
        <w:rPr>
          <w:rFonts w:ascii="Nanum Gothic" w:hAnsi="Nanum Gothic" w:eastAsia="Nanum Gothic" w:cs="Nanum Gothic"/>
          <w:b/>
          <w:i w:val="0"/>
          <w:color w:val="555555"/>
          <w:sz w:val="14"/>
        </w:rPr>
        <w:t xml:space="preserve">로그: </w:t>
      </w:r>
      <w:hyperlink r:id="rId36">
        <w:r>
          <w:rPr>
            <w:rFonts w:ascii="Nanum Gothic" w:hAnsi="Nanum Gothic" w:eastAsia="Nanum Gothic" w:cs="Nanum Gothic"/>
            <w:color w:val="0563C1"/>
            <w:u w:val="single"/>
            <w:sz w:val="14"/>
          </w:rPr>
          <w:t xml:space="preserve">https://github.com/tae2yi/UOS_ece2/tree/a953f24/lab5/report/pre/logs</w:t>
        </w:r>
      </w:hyperlink>
    </w:p>
    <w:p>
      <w:pPr>
        <w:keepNext/>
        <w:keepLines/>
        <w:widowControl/>
        <w:spacing w:before="80" w:after="20" w:line="240" w:lineRule="auto"/>
        <w:jc w:val="center"/>
      </w:pPr>
      <w:r>
        <w:drawing>
          <wp:inline xmlns:a="http://schemas.openxmlformats.org/drawingml/2006/main" xmlns:pic="http://schemas.openxmlformats.org/drawingml/2006/picture">
            <wp:extent cx="2907792" cy="3074348"/>
            <wp:docPr id="12" name="Picture 12" title="그림 12" descr="FPGA-02 Vivado 파형(tb_view, CLK_HZ=4라 40 ns가 1초). 방향 0의 0~12단계, 방향 1의 시작, 600 ns 부근부터의 점멸 모드."/>
            <wp:cNvGraphicFramePr>
              <a:graphicFrameLocks noChangeAspect="1"/>
            </wp:cNvGraphicFramePr>
            <a:graphic>
              <a:graphicData uri="http://schemas.openxmlformats.org/drawingml/2006/picture">
                <pic:pic>
                  <pic:nvPicPr>
                    <pic:cNvPr id="0" name="lab5_02_traffic_tb_view.png"/>
                    <pic:cNvPicPr/>
                  </pic:nvPicPr>
                  <pic:blipFill>
                    <a:blip r:embed="rId40"/>
                    <a:stretch>
                      <a:fillRect/>
                    </a:stretch>
                  </pic:blipFill>
                  <pic:spPr>
                    <a:xfrm>
                      <a:off x="0" y="0"/>
                      <a:ext cx="2907792" cy="3074348"/>
                    </a:xfrm>
                    <a:prstGeom prst="rect"/>
                  </pic:spPr>
                </pic:pic>
              </a:graphicData>
            </a:graphic>
          </wp:inline>
        </w:drawing>
      </w:r>
    </w:p>
    <w:p>
      <w:pPr>
        <w:pStyle w:val="Caption"/>
        <w:keepNext w:val="0"/>
        <w:keepLines/>
        <w:widowControl/>
        <w:spacing w:before="0" w:after="120" w:line="240" w:lineRule="auto"/>
        <w:jc w:val="center"/>
      </w:pPr>
      <w:r>
        <w:rPr>
          <w:rFonts w:ascii="Nanum Gothic" w:hAnsi="Nanum Gothic" w:eastAsia="Nanum Gothic" w:cs="Nanum Gothic"/>
          <w:b/>
          <w:i w:val="0"/>
          <w:color w:val="333333"/>
          <w:sz w:val="16"/>
        </w:rPr>
        <w:t>그림 12. FPGA-02 Vivado 파형(tb_view, CLK_HZ=4라 40 ns가 1초). 방향 0의 0~12단계, 방향 1의 시작, 600 ns 부근부터의 점멸 모드.</w:t>
      </w:r>
    </w:p>
    <w:p>
      <w:pPr>
        <w:keepNext w:val="0"/>
        <w:keepLines/>
        <w:widowControl/>
        <w:spacing w:before="0" w:after="80" w:line="269" w:lineRule="auto"/>
      </w:pPr>
      <w:r>
        <w:rPr>
          <w:rFonts w:ascii="Nanum Gothic" w:hAnsi="Nanum Gothic" w:eastAsia="Nanum Gothic" w:cs="Nanum Gothic"/>
          <w:b w:val="0"/>
          <w:i w:val="0"/>
          <w:color w:val="000000"/>
          <w:sz w:val="20"/>
        </w:rPr>
        <w:t>파형에서 phase 0~3은 walk_green=0100이 계속 켜지고, 4~10은 blink에 따라 0100과 0000을 오가며, 11~12에서는 yellow=1000, walk_red=1111이 된다. 방향 1로 넘어가면 green=0100, walk_green=0010이다. 점멸 모드에서는 red·green이 0이고 yellow와 walk_red가 함께 1111과 0000을 오간다.</w:t>
      </w:r>
    </w:p>
    <w:p>
      <w:pPr>
        <w:keepNext/>
        <w:keepLines/>
        <w:widowControl/>
        <w:spacing w:before="80" w:after="20" w:line="240" w:lineRule="auto"/>
        <w:jc w:val="center"/>
      </w:pPr>
      <w:r>
        <w:drawing>
          <wp:inline xmlns:a="http://schemas.openxmlformats.org/drawingml/2006/main" xmlns:pic="http://schemas.openxmlformats.org/drawingml/2006/picture">
            <wp:extent cx="2907792" cy="3074348"/>
            <wp:docPr id="13" name="Picture 13" title="그림 13" descr="FPGA-02 Vivado 전체 파형(tb, 2186 ns, 두 줄 배치). 네 방향의 순환, 점멸 모드, 리셋."/>
            <wp:cNvGraphicFramePr>
              <a:graphicFrameLocks noChangeAspect="1"/>
            </wp:cNvGraphicFramePr>
            <a:graphic>
              <a:graphicData uri="http://schemas.openxmlformats.org/drawingml/2006/picture">
                <pic:pic>
                  <pic:nvPicPr>
                    <pic:cNvPr id="0" name="lab5_02_traffic_tb.png"/>
                    <pic:cNvPicPr/>
                  </pic:nvPicPr>
                  <pic:blipFill>
                    <a:blip r:embed="rId41"/>
                    <a:stretch>
                      <a:fillRect/>
                    </a:stretch>
                  </pic:blipFill>
                  <pic:spPr>
                    <a:xfrm>
                      <a:off x="0" y="0"/>
                      <a:ext cx="2907792" cy="3074348"/>
                    </a:xfrm>
                    <a:prstGeom prst="rect"/>
                  </pic:spPr>
                </pic:pic>
              </a:graphicData>
            </a:graphic>
          </wp:inline>
        </w:drawing>
      </w:r>
    </w:p>
    <w:p>
      <w:pPr>
        <w:pStyle w:val="Caption"/>
        <w:keepNext w:val="0"/>
        <w:keepLines/>
        <w:widowControl/>
        <w:spacing w:before="0" w:after="120" w:line="240" w:lineRule="auto"/>
        <w:jc w:val="center"/>
      </w:pPr>
      <w:r>
        <w:rPr>
          <w:rFonts w:ascii="Nanum Gothic" w:hAnsi="Nanum Gothic" w:eastAsia="Nanum Gothic" w:cs="Nanum Gothic"/>
          <w:b/>
          <w:i w:val="0"/>
          <w:color w:val="333333"/>
          <w:sz w:val="16"/>
        </w:rPr>
        <w:t>그림 13. FPGA-02 Vivado 전체 파형(tb, 2186 ns, 두 줄 배치). 네 방향의 순환, 점멸 모드, 리셋.</w:t>
      </w:r>
    </w:p>
    <w:p>
      <w:pPr>
        <w:pStyle w:val="Heading2"/>
        <w:keepNext/>
        <w:keepLines/>
        <w:widowControl/>
        <w:spacing w:before="140" w:after="60" w:line="240" w:lineRule="auto"/>
      </w:pPr>
      <w:r>
        <w:rPr>
          <w:rFonts w:ascii="Nanum Gothic" w:hAnsi="Nanum Gothic" w:eastAsia="Nanum Gothic" w:cs="Nanum Gothic"/>
          <w:b/>
          <w:i w:val="0"/>
          <w:color w:val="000000"/>
          <w:sz w:val="23"/>
        </w:rPr>
        <w:t>핀 배치와 구현 결과</w:t>
      </w:r>
    </w:p>
    <w:p>
      <w:pPr>
        <w:keepNext w:val="0"/>
        <w:keepLines/>
        <w:widowControl/>
        <w:spacing w:before="0" w:after="80" w:line="269" w:lineRule="auto"/>
      </w:pPr>
      <w:r>
        <w:rPr>
          <w:rFonts w:ascii="Nanum Gothic" w:hAnsi="Nanum Gothic" w:eastAsia="Nanum Gothic" w:cs="Nanum Gothic"/>
          <w:b w:val="0"/>
          <w:i w:val="0"/>
          <w:color w:val="000000"/>
          <w:sz w:val="20"/>
        </w:rPr>
        <w:t>출력 24개(차량 R·Y·G·좌회전과 보행자 R·G, 4방향)는 확장포트 EXT41~64에 꽂힌 신호등 모듈로 나간다. 핀은 장비 교재 [실습 37]의 핀 표를 따랐고, 각 핀이 교재의 확장포트 표(EXT41~64)에 있는 것을 대조했다. 버스의 인덱스 3·2·1·0이 남·북·서·동이다.</w:t>
      </w:r>
    </w:p>
    <w:tbl>
      <w:tblPr>
        <w:tblW w:type="dxa" w:w="4637"/>
        <w:jc w:val="center"/>
        <w:tblLayout w:type="fixed"/>
        <w:tblLook w:firstColumn="1" w:firstRow="1" w:lastColumn="0" w:lastRow="0" w:noHBand="0" w:noVBand="1" w:val="04A0"/>
        <w:tblLayout w:type="fixed"/>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CellMar>
          <w:top w:w="45" w:type="dxa"/>
          <w:left w:w="70" w:type="dxa"/>
          <w:bottom w:w="45" w:type="dxa"/>
          <w:right w:w="70" w:type="dxa"/>
        </w:tblCellMar>
      </w:tblPr>
      <w:tblGrid>
        <w:gridCol w:w="1512"/>
        <w:gridCol w:w="3125"/>
      </w:tblGrid>
      <w:tr>
        <w:trPr>
          <w:cantSplit/>
          <w:tblHeader w:val="true"/>
        </w:trPr>
        <w:tc>
          <w:tcPr>
            <w:tcW w:type="dxa" w:w="1512"/>
            <w:shd w:val="clear" w:color="auto" w:fill="1F4E78"/>
            <w:vAlign w:val="center"/>
          </w:tcPr>
          <w:p>
            <w:pPr>
              <w:keepNext w:val="0"/>
              <w:keepLines/>
              <w:widowControl/>
              <w:spacing w:before="0" w:after="0" w:line="240" w:lineRule="auto"/>
              <w:jc w:val="center"/>
            </w:pPr>
            <w:r>
              <w:rPr>
                <w:rFonts w:ascii="Nanum Gothic" w:hAnsi="Nanum Gothic" w:eastAsia="Nanum Gothic" w:cs="Nanum Gothic"/>
                <w:b/>
                <w:i w:val="0"/>
                <w:color w:val="FFFFFF"/>
                <w:sz w:val="14"/>
              </w:rPr>
              <w:t>신호[3:0]</w:t>
            </w:r>
          </w:p>
        </w:tc>
        <w:tc>
          <w:tcPr>
            <w:tcW w:type="dxa" w:w="3125"/>
            <w:shd w:val="clear" w:color="auto" w:fill="1F4E78"/>
            <w:vAlign w:val="center"/>
          </w:tcPr>
          <w:p>
            <w:pPr>
              <w:keepNext w:val="0"/>
              <w:keepLines/>
              <w:widowControl/>
              <w:spacing w:before="0" w:after="0" w:line="240" w:lineRule="auto"/>
              <w:jc w:val="center"/>
            </w:pPr>
            <w:r>
              <w:rPr>
                <w:rFonts w:ascii="Nanum Gothic" w:hAnsi="Nanum Gothic" w:eastAsia="Nanum Gothic" w:cs="Nanum Gothic"/>
                <w:b/>
                <w:i w:val="0"/>
                <w:color w:val="FFFFFF"/>
                <w:sz w:val="14"/>
              </w:rPr>
              <w:t>남 · 북 · 서 · 동</w:t>
            </w:r>
          </w:p>
        </w:tc>
      </w:tr>
      <w:tr>
        <w:trPr>
          <w:cantSplit/>
        </w:trPr>
        <w:tc>
          <w:tcPr>
            <w:tcW w:type="dxa" w:w="1512"/>
            <w:shd w:val="clear" w:color="auto" w:fill="EAF2F8"/>
            <w:vAlign w:val="center"/>
          </w:tcPr>
          <w:p>
            <w:pPr>
              <w:keepNext w:val="0"/>
              <w:keepLines/>
              <w:widowControl/>
              <w:spacing w:before="0" w:after="0" w:line="240" w:lineRule="auto"/>
              <w:jc w:val="left"/>
            </w:pPr>
            <w:r>
              <w:rPr>
                <w:rFonts w:ascii="Nanum Gothic" w:hAnsi="Nanum Gothic" w:eastAsia="Nanum Gothic" w:cs="Nanum Gothic"/>
                <w:b w:val="0"/>
                <w:i w:val="0"/>
                <w:color w:val="222222"/>
                <w:sz w:val="14"/>
              </w:rPr>
              <w:t>led_red</w:t>
            </w:r>
          </w:p>
        </w:tc>
        <w:tc>
          <w:tcPr>
            <w:tcW w:type="dxa" w:w="3125"/>
            <w:shd w:val="clear" w:color="auto" w:fill="EAF2F8"/>
            <w:vAlign w:val="center"/>
          </w:tcPr>
          <w:p>
            <w:pPr>
              <w:keepNext w:val="0"/>
              <w:keepLines/>
              <w:widowControl/>
              <w:spacing w:before="0" w:after="0" w:line="240" w:lineRule="auto"/>
              <w:jc w:val="left"/>
            </w:pPr>
            <w:r>
              <w:rPr>
                <w:rFonts w:ascii="Nanum Gothic" w:hAnsi="Nanum Gothic" w:eastAsia="Nanum Gothic" w:cs="Nanum Gothic"/>
                <w:b w:val="0"/>
                <w:i w:val="0"/>
                <w:color w:val="222222"/>
                <w:sz w:val="14"/>
              </w:rPr>
              <w:t>B13 · G14 · C17 · C12</w:t>
            </w:r>
          </w:p>
        </w:tc>
      </w:tr>
      <w:tr>
        <w:trPr>
          <w:cantSplit/>
        </w:trPr>
        <w:tc>
          <w:tcPr>
            <w:tcW w:type="dxa" w:w="1512"/>
            <w:shd w:val="clear" w:color="auto" w:fill="FFFFFF"/>
            <w:vAlign w:val="center"/>
          </w:tcPr>
          <w:p>
            <w:pPr>
              <w:keepNext w:val="0"/>
              <w:keepLines/>
              <w:widowControl/>
              <w:spacing w:before="0" w:after="0" w:line="240" w:lineRule="auto"/>
              <w:jc w:val="left"/>
            </w:pPr>
            <w:r>
              <w:rPr>
                <w:rFonts w:ascii="Nanum Gothic" w:hAnsi="Nanum Gothic" w:eastAsia="Nanum Gothic" w:cs="Nanum Gothic"/>
                <w:b w:val="0"/>
                <w:i w:val="0"/>
                <w:color w:val="222222"/>
                <w:sz w:val="14"/>
              </w:rPr>
              <w:t>led_yellow</w:t>
            </w:r>
          </w:p>
        </w:tc>
        <w:tc>
          <w:tcPr>
            <w:tcW w:type="dxa" w:w="3125"/>
            <w:shd w:val="clear" w:color="auto" w:fill="FFFFFF"/>
            <w:vAlign w:val="center"/>
          </w:tcPr>
          <w:p>
            <w:pPr>
              <w:keepNext w:val="0"/>
              <w:keepLines/>
              <w:widowControl/>
              <w:spacing w:before="0" w:after="0" w:line="240" w:lineRule="auto"/>
              <w:jc w:val="left"/>
            </w:pPr>
            <w:r>
              <w:rPr>
                <w:rFonts w:ascii="Nanum Gothic" w:hAnsi="Nanum Gothic" w:eastAsia="Nanum Gothic" w:cs="Nanum Gothic"/>
                <w:b w:val="0"/>
                <w:i w:val="0"/>
                <w:color w:val="222222"/>
                <w:sz w:val="14"/>
              </w:rPr>
              <w:t>L18 · A14 · C18 · D13</w:t>
            </w:r>
          </w:p>
        </w:tc>
      </w:tr>
      <w:tr>
        <w:trPr>
          <w:cantSplit/>
        </w:trPr>
        <w:tc>
          <w:tcPr>
            <w:tcW w:type="dxa" w:w="1512"/>
            <w:shd w:val="clear" w:color="auto" w:fill="EAF2F8"/>
            <w:vAlign w:val="center"/>
          </w:tcPr>
          <w:p>
            <w:pPr>
              <w:keepNext w:val="0"/>
              <w:keepLines/>
              <w:widowControl/>
              <w:spacing w:before="0" w:after="0" w:line="240" w:lineRule="auto"/>
              <w:jc w:val="left"/>
            </w:pPr>
            <w:r>
              <w:rPr>
                <w:rFonts w:ascii="Nanum Gothic" w:hAnsi="Nanum Gothic" w:eastAsia="Nanum Gothic" w:cs="Nanum Gothic"/>
                <w:b w:val="0"/>
                <w:i w:val="0"/>
                <w:color w:val="222222"/>
                <w:sz w:val="14"/>
              </w:rPr>
              <w:t>led_green</w:t>
            </w:r>
          </w:p>
        </w:tc>
        <w:tc>
          <w:tcPr>
            <w:tcW w:type="dxa" w:w="3125"/>
            <w:shd w:val="clear" w:color="auto" w:fill="EAF2F8"/>
            <w:vAlign w:val="center"/>
          </w:tcPr>
          <w:p>
            <w:pPr>
              <w:keepNext w:val="0"/>
              <w:keepLines/>
              <w:widowControl/>
              <w:spacing w:before="0" w:after="0" w:line="240" w:lineRule="auto"/>
              <w:jc w:val="left"/>
            </w:pPr>
            <w:r>
              <w:rPr>
                <w:rFonts w:ascii="Nanum Gothic" w:hAnsi="Nanum Gothic" w:eastAsia="Nanum Gothic" w:cs="Nanum Gothic"/>
                <w:b w:val="0"/>
                <w:i w:val="0"/>
                <w:color w:val="222222"/>
                <w:sz w:val="14"/>
              </w:rPr>
              <w:t>E16 · C16 · A20 · E11</w:t>
            </w:r>
          </w:p>
        </w:tc>
      </w:tr>
      <w:tr>
        <w:trPr>
          <w:cantSplit/>
        </w:trPr>
        <w:tc>
          <w:tcPr>
            <w:tcW w:type="dxa" w:w="1512"/>
            <w:shd w:val="clear" w:color="auto" w:fill="FFFFFF"/>
            <w:vAlign w:val="center"/>
          </w:tcPr>
          <w:p>
            <w:pPr>
              <w:keepNext w:val="0"/>
              <w:keepLines/>
              <w:widowControl/>
              <w:spacing w:before="0" w:after="0" w:line="240" w:lineRule="auto"/>
              <w:jc w:val="left"/>
            </w:pPr>
            <w:r>
              <w:rPr>
                <w:rFonts w:ascii="Nanum Gothic" w:hAnsi="Nanum Gothic" w:eastAsia="Nanum Gothic" w:cs="Nanum Gothic"/>
                <w:b w:val="0"/>
                <w:i w:val="0"/>
                <w:color w:val="222222"/>
                <w:sz w:val="14"/>
              </w:rPr>
              <w:t>led_left</w:t>
            </w:r>
          </w:p>
        </w:tc>
        <w:tc>
          <w:tcPr>
            <w:tcW w:type="dxa" w:w="3125"/>
            <w:shd w:val="clear" w:color="auto" w:fill="FFFFFF"/>
            <w:vAlign w:val="center"/>
          </w:tcPr>
          <w:p>
            <w:pPr>
              <w:keepNext w:val="0"/>
              <w:keepLines/>
              <w:widowControl/>
              <w:spacing w:before="0" w:after="0" w:line="240" w:lineRule="auto"/>
              <w:jc w:val="left"/>
            </w:pPr>
            <w:r>
              <w:rPr>
                <w:rFonts w:ascii="Nanum Gothic" w:hAnsi="Nanum Gothic" w:eastAsia="Nanum Gothic" w:cs="Nanum Gothic"/>
                <w:b w:val="0"/>
                <w:i w:val="0"/>
                <w:color w:val="222222"/>
                <w:sz w:val="14"/>
              </w:rPr>
              <w:t>F15 · D15 · C19 · F10</w:t>
            </w:r>
          </w:p>
        </w:tc>
      </w:tr>
      <w:tr>
        <w:trPr>
          <w:cantSplit/>
        </w:trPr>
        <w:tc>
          <w:tcPr>
            <w:tcW w:type="dxa" w:w="1512"/>
            <w:shd w:val="clear" w:color="auto" w:fill="EAF2F8"/>
            <w:vAlign w:val="center"/>
          </w:tcPr>
          <w:p>
            <w:pPr>
              <w:keepNext w:val="0"/>
              <w:keepLines/>
              <w:widowControl/>
              <w:spacing w:before="0" w:after="0" w:line="240" w:lineRule="auto"/>
              <w:jc w:val="left"/>
            </w:pPr>
            <w:r>
              <w:rPr>
                <w:rFonts w:ascii="Nanum Gothic" w:hAnsi="Nanum Gothic" w:eastAsia="Nanum Gothic" w:cs="Nanum Gothic"/>
                <w:b w:val="0"/>
                <w:i w:val="0"/>
                <w:color w:val="222222"/>
                <w:sz w:val="14"/>
              </w:rPr>
              <w:t>led_walk_red</w:t>
            </w:r>
          </w:p>
        </w:tc>
        <w:tc>
          <w:tcPr>
            <w:tcW w:type="dxa" w:w="3125"/>
            <w:shd w:val="clear" w:color="auto" w:fill="EAF2F8"/>
            <w:vAlign w:val="center"/>
          </w:tcPr>
          <w:p>
            <w:pPr>
              <w:keepNext w:val="0"/>
              <w:keepLines/>
              <w:widowControl/>
              <w:spacing w:before="0" w:after="0" w:line="240" w:lineRule="auto"/>
              <w:jc w:val="left"/>
            </w:pPr>
            <w:r>
              <w:rPr>
                <w:rFonts w:ascii="Nanum Gothic" w:hAnsi="Nanum Gothic" w:eastAsia="Nanum Gothic" w:cs="Nanum Gothic"/>
                <w:b w:val="0"/>
                <w:i w:val="0"/>
                <w:color w:val="222222"/>
                <w:sz w:val="14"/>
              </w:rPr>
              <w:t>A19 · G13 · E18 · C11</w:t>
            </w:r>
          </w:p>
        </w:tc>
      </w:tr>
      <w:tr>
        <w:trPr>
          <w:cantSplit/>
        </w:trPr>
        <w:tc>
          <w:tcPr>
            <w:tcW w:type="dxa" w:w="1512"/>
            <w:shd w:val="clear" w:color="auto" w:fill="FFFFFF"/>
            <w:vAlign w:val="center"/>
          </w:tcPr>
          <w:p>
            <w:pPr>
              <w:keepNext w:val="0"/>
              <w:keepLines/>
              <w:widowControl/>
              <w:spacing w:before="0" w:after="0" w:line="240" w:lineRule="auto"/>
              <w:jc w:val="left"/>
            </w:pPr>
            <w:r>
              <w:rPr>
                <w:rFonts w:ascii="Nanum Gothic" w:hAnsi="Nanum Gothic" w:eastAsia="Nanum Gothic" w:cs="Nanum Gothic"/>
                <w:b w:val="0"/>
                <w:i w:val="0"/>
                <w:color w:val="222222"/>
                <w:sz w:val="14"/>
              </w:rPr>
              <w:t>led_walk_green</w:t>
            </w:r>
          </w:p>
        </w:tc>
        <w:tc>
          <w:tcPr>
            <w:tcW w:type="dxa" w:w="3125"/>
            <w:shd w:val="clear" w:color="auto" w:fill="FFFFFF"/>
            <w:vAlign w:val="center"/>
          </w:tcPr>
          <w:p>
            <w:pPr>
              <w:keepNext w:val="0"/>
              <w:keepLines/>
              <w:widowControl/>
              <w:spacing w:before="0" w:after="0" w:line="240" w:lineRule="auto"/>
              <w:jc w:val="left"/>
            </w:pPr>
            <w:r>
              <w:rPr>
                <w:rFonts w:ascii="Nanum Gothic" w:hAnsi="Nanum Gothic" w:eastAsia="Nanum Gothic" w:cs="Nanum Gothic"/>
                <w:b w:val="0"/>
                <w:i w:val="0"/>
                <w:color w:val="222222"/>
                <w:sz w:val="14"/>
              </w:rPr>
              <w:t>E19 · F12 · A16 · G11</w:t>
            </w:r>
          </w:p>
        </w:tc>
      </w:tr>
      <w:tr>
        <w:trPr>
          <w:cantSplit/>
        </w:trPr>
        <w:tc>
          <w:tcPr>
            <w:tcW w:type="dxa" w:w="1512"/>
            <w:shd w:val="clear" w:color="auto" w:fill="EAF2F8"/>
            <w:vAlign w:val="center"/>
          </w:tcPr>
          <w:p>
            <w:pPr>
              <w:keepNext w:val="0"/>
              <w:keepLines/>
              <w:widowControl/>
              <w:spacing w:before="0" w:after="0" w:line="240" w:lineRule="auto"/>
              <w:jc w:val="left"/>
            </w:pPr>
            <w:r>
              <w:rPr>
                <w:rFonts w:ascii="Nanum Gothic" w:hAnsi="Nanum Gothic" w:eastAsia="Nanum Gothic" w:cs="Nanum Gothic"/>
                <w:b w:val="0"/>
                <w:i w:val="0"/>
                <w:color w:val="222222"/>
                <w:sz w:val="14"/>
              </w:rPr>
              <w:t>clk · rst · flicker</w:t>
            </w:r>
          </w:p>
        </w:tc>
        <w:tc>
          <w:tcPr>
            <w:tcW w:type="dxa" w:w="3125"/>
            <w:shd w:val="clear" w:color="auto" w:fill="EAF2F8"/>
            <w:vAlign w:val="center"/>
          </w:tcPr>
          <w:p>
            <w:pPr>
              <w:keepNext w:val="0"/>
              <w:keepLines/>
              <w:widowControl/>
              <w:spacing w:before="0" w:after="0" w:line="240" w:lineRule="auto"/>
              <w:jc w:val="left"/>
            </w:pPr>
            <w:r>
              <w:rPr>
                <w:rFonts w:ascii="Nanum Gothic" w:hAnsi="Nanum Gothic" w:eastAsia="Nanum Gothic" w:cs="Nanum Gothic"/>
                <w:b w:val="0"/>
                <w:i w:val="0"/>
                <w:color w:val="222222"/>
                <w:sz w:val="14"/>
              </w:rPr>
              <w:t>B6 · K4 · N8 (SW2)</w:t>
            </w:r>
          </w:p>
        </w:tc>
      </w:tr>
    </w:tbl>
    <w:p>
      <w:pPr>
        <w:keepNext w:val="0"/>
        <w:keepLines/>
        <w:widowControl/>
        <w:spacing w:before="0" w:after="80" w:line="240" w:lineRule="auto"/>
      </w:pPr>
      <w:r>
        <w:rPr>
          <w:rFonts w:ascii="Nanum Gothic" w:hAnsi="Nanum Gothic" w:eastAsia="Nanum Gothic" w:cs="Nanum Gothic"/>
          <w:b w:val="0"/>
          <w:i w:val="0"/>
          <w:color w:val="000000"/>
          <w:sz w:val="4"/>
        </w:rPr>
      </w:r>
    </w:p>
    <w:p>
      <w:pPr>
        <w:keepNext w:val="0"/>
        <w:keepLines/>
        <w:widowControl/>
        <w:spacing w:before="0" w:after="80" w:line="269" w:lineRule="auto"/>
      </w:pPr>
      <w:r>
        <w:rPr>
          <w:rFonts w:ascii="Nanum Gothic" w:hAnsi="Nanum Gothic" w:eastAsia="Nanum Gothic" w:cs="Nanum Gothic"/>
          <w:b w:val="0"/>
          <w:i w:val="0"/>
          <w:color w:val="000000"/>
          <w:sz w:val="20"/>
        </w:rPr>
        <w:t>교재 예제는 flicker 버튼과 sw_flicker 버튼을 따로 두지만, 매뉴얼 설계의 flicker는 HIGH인 동안만 점멸 모드다. 그래서 교재의 flicker 버튼(SW2, N8)에 연결해 누르고 있는 동안 점멸하게 했다.</w:t>
      </w:r>
    </w:p>
    <w:tbl>
      <w:tblPr>
        <w:tblW w:type="dxa" w:w="4637"/>
        <w:jc w:val="center"/>
        <w:tblLayout w:type="fixed"/>
        <w:tblLook w:firstColumn="1" w:firstRow="1" w:lastColumn="0" w:lastRow="0" w:noHBand="0" w:noVBand="1" w:val="04A0"/>
        <w:tblLayout w:type="fixed"/>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CellMar>
          <w:top w:w="45" w:type="dxa"/>
          <w:left w:w="70" w:type="dxa"/>
          <w:bottom w:w="45" w:type="dxa"/>
          <w:right w:w="70" w:type="dxa"/>
        </w:tblCellMar>
      </w:tblPr>
      <w:tblGrid>
        <w:gridCol w:w="1296"/>
        <w:gridCol w:w="3341"/>
      </w:tblGrid>
      <w:tr>
        <w:trPr>
          <w:cantSplit/>
          <w:tblHeader w:val="true"/>
        </w:trPr>
        <w:tc>
          <w:tcPr>
            <w:tcW w:type="dxa" w:w="1296"/>
            <w:shd w:val="clear" w:color="auto" w:fill="1F4E78"/>
            <w:vAlign w:val="center"/>
          </w:tcPr>
          <w:p>
            <w:pPr>
              <w:keepNext w:val="0"/>
              <w:keepLines/>
              <w:widowControl/>
              <w:spacing w:before="0" w:after="0" w:line="240" w:lineRule="auto"/>
              <w:jc w:val="center"/>
            </w:pPr>
            <w:r>
              <w:rPr>
                <w:rFonts w:ascii="Nanum Gothic" w:hAnsi="Nanum Gothic" w:eastAsia="Nanum Gothic" w:cs="Nanum Gothic"/>
                <w:b/>
                <w:i w:val="0"/>
                <w:color w:val="FFFFFF"/>
                <w:sz w:val="15"/>
              </w:rPr>
              <w:t>항목</w:t>
            </w:r>
          </w:p>
        </w:tc>
        <w:tc>
          <w:tcPr>
            <w:tcW w:type="dxa" w:w="3341"/>
            <w:shd w:val="clear" w:color="auto" w:fill="1F4E78"/>
            <w:vAlign w:val="center"/>
          </w:tcPr>
          <w:p>
            <w:pPr>
              <w:keepNext w:val="0"/>
              <w:keepLines/>
              <w:widowControl/>
              <w:spacing w:before="0" w:after="0" w:line="240" w:lineRule="auto"/>
              <w:jc w:val="center"/>
            </w:pPr>
            <w:r>
              <w:rPr>
                <w:rFonts w:ascii="Nanum Gothic" w:hAnsi="Nanum Gothic" w:eastAsia="Nanum Gothic" w:cs="Nanum Gothic"/>
                <w:b/>
                <w:i w:val="0"/>
                <w:color w:val="FFFFFF"/>
                <w:sz w:val="15"/>
              </w:rPr>
              <w:t>값</w:t>
            </w:r>
          </w:p>
        </w:tc>
      </w:tr>
      <w:tr>
        <w:trPr>
          <w:cantSplit/>
        </w:trPr>
        <w:tc>
          <w:tcPr>
            <w:tcW w:type="dxa" w:w="1296"/>
            <w:shd w:val="clear" w:color="auto" w:fill="EAF2F8"/>
            <w:vAlign w:val="center"/>
          </w:tcPr>
          <w:p>
            <w:pPr>
              <w:keepNext w:val="0"/>
              <w:keepLines/>
              <w:widowControl/>
              <w:spacing w:before="0" w:after="0" w:line="240" w:lineRule="auto"/>
              <w:jc w:val="center"/>
            </w:pPr>
            <w:r>
              <w:rPr>
                <w:rFonts w:ascii="Nanum Gothic" w:hAnsi="Nanum Gothic" w:eastAsia="Nanum Gothic" w:cs="Nanum Gothic"/>
                <w:b w:val="0"/>
                <w:i w:val="0"/>
                <w:color w:val="222222"/>
                <w:sz w:val="14"/>
              </w:rPr>
              <w:t>LUT · 레지스터</w:t>
            </w:r>
          </w:p>
        </w:tc>
        <w:tc>
          <w:tcPr>
            <w:tcW w:type="dxa" w:w="3341"/>
            <w:shd w:val="clear" w:color="auto" w:fill="EAF2F8"/>
            <w:vAlign w:val="center"/>
          </w:tcPr>
          <w:p>
            <w:pPr>
              <w:keepNext w:val="0"/>
              <w:keepLines/>
              <w:widowControl/>
              <w:spacing w:before="0" w:after="0" w:line="240" w:lineRule="auto"/>
              <w:jc w:val="left"/>
            </w:pPr>
            <w:r>
              <w:rPr>
                <w:rFonts w:ascii="Nanum Gothic" w:hAnsi="Nanum Gothic" w:eastAsia="Nanum Gothic" w:cs="Nanum Gothic"/>
                <w:b w:val="0"/>
                <w:i w:val="0"/>
                <w:color w:val="222222"/>
                <w:sz w:val="14"/>
              </w:rPr>
              <w:t>42개 · 32개</w:t>
            </w:r>
          </w:p>
        </w:tc>
      </w:tr>
      <w:tr>
        <w:trPr>
          <w:cantSplit/>
        </w:trPr>
        <w:tc>
          <w:tcPr>
            <w:tcW w:type="dxa" w:w="1296"/>
            <w:shd w:val="clear" w:color="auto" w:fill="FFFFFF"/>
            <w:vAlign w:val="center"/>
          </w:tcPr>
          <w:p>
            <w:pPr>
              <w:keepNext w:val="0"/>
              <w:keepLines/>
              <w:widowControl/>
              <w:spacing w:before="0" w:after="0" w:line="240" w:lineRule="auto"/>
              <w:jc w:val="center"/>
            </w:pPr>
            <w:r>
              <w:rPr>
                <w:rFonts w:ascii="Nanum Gothic" w:hAnsi="Nanum Gothic" w:eastAsia="Nanum Gothic" w:cs="Nanum Gothic"/>
                <w:b w:val="0"/>
                <w:i w:val="0"/>
                <w:color w:val="222222"/>
                <w:sz w:val="14"/>
              </w:rPr>
              <w:t>타이밍</w:t>
            </w:r>
          </w:p>
        </w:tc>
        <w:tc>
          <w:tcPr>
            <w:tcW w:type="dxa" w:w="3341"/>
            <w:shd w:val="clear" w:color="auto" w:fill="FFFFFF"/>
            <w:vAlign w:val="center"/>
          </w:tcPr>
          <w:p>
            <w:pPr>
              <w:keepNext w:val="0"/>
              <w:keepLines/>
              <w:widowControl/>
              <w:spacing w:before="0" w:after="0" w:line="240" w:lineRule="auto"/>
              <w:jc w:val="left"/>
            </w:pPr>
            <w:r>
              <w:rPr>
                <w:rFonts w:ascii="Nanum Gothic" w:hAnsi="Nanum Gothic" w:eastAsia="Nanum Gothic" w:cs="Nanum Gothic"/>
                <w:b w:val="0"/>
                <w:i w:val="0"/>
                <w:color w:val="222222"/>
                <w:sz w:val="14"/>
              </w:rPr>
              <w:t>50 MHz에서 WNS +15.148 ns, 위반 없음</w:t>
            </w:r>
          </w:p>
        </w:tc>
      </w:tr>
      <w:tr>
        <w:trPr>
          <w:cantSplit/>
        </w:trPr>
        <w:tc>
          <w:tcPr>
            <w:tcW w:type="dxa" w:w="1296"/>
            <w:shd w:val="clear" w:color="auto" w:fill="EAF2F8"/>
            <w:vAlign w:val="center"/>
          </w:tcPr>
          <w:p>
            <w:pPr>
              <w:keepNext w:val="0"/>
              <w:keepLines/>
              <w:widowControl/>
              <w:spacing w:before="0" w:after="0" w:line="240" w:lineRule="auto"/>
              <w:jc w:val="center"/>
            </w:pPr>
            <w:r>
              <w:rPr>
                <w:rFonts w:ascii="Nanum Gothic" w:hAnsi="Nanum Gothic" w:eastAsia="Nanum Gothic" w:cs="Nanum Gothic"/>
                <w:b w:val="0"/>
                <w:i w:val="0"/>
                <w:color w:val="222222"/>
                <w:sz w:val="14"/>
              </w:rPr>
              <w:t>DRC</w:t>
            </w:r>
          </w:p>
        </w:tc>
        <w:tc>
          <w:tcPr>
            <w:tcW w:type="dxa" w:w="3341"/>
            <w:shd w:val="clear" w:color="auto" w:fill="EAF2F8"/>
            <w:vAlign w:val="center"/>
          </w:tcPr>
          <w:p>
            <w:pPr>
              <w:keepNext w:val="0"/>
              <w:keepLines/>
              <w:widowControl/>
              <w:spacing w:before="0" w:after="0" w:line="240" w:lineRule="auto"/>
              <w:jc w:val="left"/>
            </w:pPr>
            <w:r>
              <w:rPr>
                <w:rFonts w:ascii="Nanum Gothic" w:hAnsi="Nanum Gothic" w:eastAsia="Nanum Gothic" w:cs="Nanum Gothic"/>
                <w:b w:val="0"/>
                <w:i w:val="0"/>
                <w:color w:val="222222"/>
                <w:sz w:val="14"/>
              </w:rPr>
              <w:t>오류 0, 경고 1 (CFGBVS 미설정)</w:t>
            </w:r>
          </w:p>
        </w:tc>
      </w:tr>
      <w:tr>
        <w:trPr>
          <w:cantSplit/>
        </w:trPr>
        <w:tc>
          <w:tcPr>
            <w:tcW w:type="dxa" w:w="1296"/>
            <w:shd w:val="clear" w:color="auto" w:fill="FFFFFF"/>
            <w:vAlign w:val="center"/>
          </w:tcPr>
          <w:p>
            <w:pPr>
              <w:keepNext w:val="0"/>
              <w:keepLines/>
              <w:widowControl/>
              <w:spacing w:before="0" w:after="0" w:line="240" w:lineRule="auto"/>
              <w:jc w:val="center"/>
            </w:pPr>
            <w:r>
              <w:rPr>
                <w:rFonts w:ascii="Nanum Gothic" w:hAnsi="Nanum Gothic" w:eastAsia="Nanum Gothic" w:cs="Nanum Gothic"/>
                <w:b w:val="0"/>
                <w:i w:val="0"/>
                <w:color w:val="222222"/>
                <w:sz w:val="14"/>
              </w:rPr>
              <w:t>bitstream</w:t>
            </w:r>
          </w:p>
        </w:tc>
        <w:tc>
          <w:tcPr>
            <w:tcW w:type="dxa" w:w="3341"/>
            <w:shd w:val="clear" w:color="auto" w:fill="FFFFFF"/>
            <w:vAlign w:val="center"/>
          </w:tcPr>
          <w:p>
            <w:pPr>
              <w:keepNext w:val="0"/>
              <w:keepLines/>
              <w:widowControl/>
              <w:spacing w:before="0" w:after="0" w:line="240" w:lineRule="auto"/>
              <w:jc w:val="left"/>
            </w:pPr>
            <w:r>
              <w:rPr>
                <w:rFonts w:ascii="Nanum Gothic" w:hAnsi="Nanum Gothic" w:eastAsia="Nanum Gothic" w:cs="Nanum Gothic"/>
                <w:b w:val="0"/>
                <w:i w:val="0"/>
                <w:color w:val="222222"/>
                <w:sz w:val="14"/>
              </w:rPr>
              <w:t>lab5_02_traffic/bitstream/traffic.bit</w:t>
            </w:r>
          </w:p>
        </w:tc>
      </w:tr>
    </w:tbl>
    <w:p>
      <w:pPr>
        <w:keepNext w:val="0"/>
        <w:keepLines/>
        <w:widowControl/>
        <w:spacing w:before="0" w:after="80" w:line="240" w:lineRule="auto"/>
      </w:pPr>
      <w:r>
        <w:rPr>
          <w:rFonts w:ascii="Nanum Gothic" w:hAnsi="Nanum Gothic" w:eastAsia="Nanum Gothic" w:cs="Nanum Gothic"/>
          <w:b w:val="0"/>
          <w:i w:val="0"/>
          <w:color w:val="000000"/>
          <w:sz w:val="4"/>
        </w:rPr>
      </w:r>
    </w:p>
    <w:p>
      <w:pPr>
        <w:keepNext w:val="0"/>
        <w:keepLines/>
        <w:widowControl/>
        <w:spacing w:before="20" w:after="100" w:line="240" w:lineRule="auto"/>
      </w:pPr>
      <w:r>
        <w:rPr>
          <w:rFonts w:ascii="Nanum Gothic" w:hAnsi="Nanum Gothic" w:eastAsia="Nanum Gothic" w:cs="Nanum Gothic"/>
          <w:b/>
          <w:i w:val="0"/>
          <w:color w:val="555555"/>
          <w:sz w:val="14"/>
        </w:rPr>
        <w:t xml:space="preserve">XDC: </w:t>
      </w:r>
      <w:hyperlink r:id="rId42">
        <w:r>
          <w:rPr>
            <w:rFonts w:ascii="Nanum Gothic" w:hAnsi="Nanum Gothic" w:eastAsia="Nanum Gothic" w:cs="Nanum Gothic"/>
            <w:color w:val="0563C1"/>
            <w:u w:val="single"/>
            <w:sz w:val="14"/>
          </w:rPr>
          <w:t xml:space="preserve">https://github.com/tae2yi/UOS_ece2/blob/a953f24/lab5/lab5_02_traffic/constraints/traffic.xdc</w:t>
        </w:r>
      </w:hyperlink>
    </w:p>
    <w:p>
      <w:pPr>
        <w:pStyle w:val="Heading2"/>
        <w:keepNext/>
        <w:keepLines/>
        <w:widowControl/>
        <w:spacing w:before="140" w:after="60" w:line="240" w:lineRule="auto"/>
      </w:pPr>
      <w:r>
        <w:rPr>
          <w:rFonts w:ascii="Nanum Gothic" w:hAnsi="Nanum Gothic" w:eastAsia="Nanum Gothic" w:cs="Nanum Gothic"/>
          <w:b/>
          <w:i w:val="0"/>
          <w:color w:val="000000"/>
          <w:sz w:val="23"/>
        </w:rPr>
        <w:t>보드에서 확인할 항목</w:t>
      </w:r>
    </w:p>
    <w:tbl>
      <w:tblPr>
        <w:tblW w:type="dxa" w:w="4637"/>
        <w:jc w:val="center"/>
        <w:tblLayout w:type="fixed"/>
        <w:tblLook w:firstColumn="1" w:firstRow="1" w:lastColumn="0" w:lastRow="0" w:noHBand="0" w:noVBand="1" w:val="04A0"/>
        <w:tblLayout w:type="fixed"/>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CellMar>
          <w:top w:w="45" w:type="dxa"/>
          <w:left w:w="70" w:type="dxa"/>
          <w:bottom w:w="45" w:type="dxa"/>
          <w:right w:w="70" w:type="dxa"/>
        </w:tblCellMar>
      </w:tblPr>
      <w:tblGrid>
        <w:gridCol w:w="1296"/>
        <w:gridCol w:w="3341"/>
      </w:tblGrid>
      <w:tr>
        <w:trPr>
          <w:cantSplit/>
          <w:tblHeader w:val="true"/>
        </w:trPr>
        <w:tc>
          <w:tcPr>
            <w:tcW w:type="dxa" w:w="1296"/>
            <w:shd w:val="clear" w:color="auto" w:fill="1F4E78"/>
            <w:vAlign w:val="center"/>
          </w:tcPr>
          <w:p>
            <w:pPr>
              <w:keepNext w:val="0"/>
              <w:keepLines/>
              <w:widowControl/>
              <w:spacing w:before="0" w:after="0" w:line="240" w:lineRule="auto"/>
              <w:jc w:val="center"/>
            </w:pPr>
            <w:r>
              <w:rPr>
                <w:rFonts w:ascii="Nanum Gothic" w:hAnsi="Nanum Gothic" w:eastAsia="Nanum Gothic" w:cs="Nanum Gothic"/>
                <w:b/>
                <w:i w:val="0"/>
                <w:color w:val="FFFFFF"/>
                <w:sz w:val="15"/>
              </w:rPr>
              <w:t>확인 항목</w:t>
            </w:r>
          </w:p>
        </w:tc>
        <w:tc>
          <w:tcPr>
            <w:tcW w:type="dxa" w:w="3341"/>
            <w:shd w:val="clear" w:color="auto" w:fill="1F4E78"/>
            <w:vAlign w:val="center"/>
          </w:tcPr>
          <w:p>
            <w:pPr>
              <w:keepNext w:val="0"/>
              <w:keepLines/>
              <w:widowControl/>
              <w:spacing w:before="0" w:after="0" w:line="240" w:lineRule="auto"/>
              <w:jc w:val="center"/>
            </w:pPr>
            <w:r>
              <w:rPr>
                <w:rFonts w:ascii="Nanum Gothic" w:hAnsi="Nanum Gothic" w:eastAsia="Nanum Gothic" w:cs="Nanum Gothic"/>
                <w:b/>
                <w:i w:val="0"/>
                <w:color w:val="FFFFFF"/>
                <w:sz w:val="15"/>
              </w:rPr>
              <w:t>예상 관찰</w:t>
            </w:r>
          </w:p>
        </w:tc>
      </w:tr>
      <w:tr>
        <w:trPr>
          <w:cantSplit/>
        </w:trPr>
        <w:tc>
          <w:tcPr>
            <w:tcW w:type="dxa" w:w="1296"/>
            <w:shd w:val="clear" w:color="auto" w:fill="EAF2F8"/>
            <w:vAlign w:val="center"/>
          </w:tcPr>
          <w:p>
            <w:pPr>
              <w:keepNext w:val="0"/>
              <w:keepLines/>
              <w:widowControl/>
              <w:spacing w:before="0" w:after="0" w:line="240" w:lineRule="auto"/>
              <w:jc w:val="center"/>
            </w:pPr>
            <w:r>
              <w:rPr>
                <w:rFonts w:ascii="Nanum Gothic" w:hAnsi="Nanum Gothic" w:eastAsia="Nanum Gothic" w:cs="Nanum Gothic"/>
                <w:b w:val="0"/>
                <w:i w:val="0"/>
                <w:color w:val="222222"/>
                <w:sz w:val="14"/>
              </w:rPr>
              <w:t>리셋 뒤</w:t>
            </w:r>
          </w:p>
        </w:tc>
        <w:tc>
          <w:tcPr>
            <w:tcW w:type="dxa" w:w="3341"/>
            <w:shd w:val="clear" w:color="auto" w:fill="EAF2F8"/>
            <w:vAlign w:val="center"/>
          </w:tcPr>
          <w:p>
            <w:pPr>
              <w:keepNext w:val="0"/>
              <w:keepLines/>
              <w:widowControl/>
              <w:spacing w:before="0" w:after="0" w:line="240" w:lineRule="auto"/>
              <w:jc w:val="left"/>
            </w:pPr>
            <w:r>
              <w:rPr>
                <w:rFonts w:ascii="Nanum Gothic" w:hAnsi="Nanum Gothic" w:eastAsia="Nanum Gothic" w:cs="Nanum Gothic"/>
                <w:b w:val="0"/>
                <w:i w:val="0"/>
                <w:color w:val="222222"/>
                <w:sz w:val="14"/>
              </w:rPr>
              <w:t>방향 0 초록, 대응 보행자 초록</w:t>
            </w:r>
          </w:p>
        </w:tc>
      </w:tr>
      <w:tr>
        <w:trPr>
          <w:cantSplit/>
        </w:trPr>
        <w:tc>
          <w:tcPr>
            <w:tcW w:type="dxa" w:w="1296"/>
            <w:shd w:val="clear" w:color="auto" w:fill="FFFFFF"/>
            <w:vAlign w:val="center"/>
          </w:tcPr>
          <w:p>
            <w:pPr>
              <w:keepNext w:val="0"/>
              <w:keepLines/>
              <w:widowControl/>
              <w:spacing w:before="0" w:after="0" w:line="240" w:lineRule="auto"/>
              <w:jc w:val="center"/>
            </w:pPr>
            <w:r>
              <w:rPr>
                <w:rFonts w:ascii="Nanum Gothic" w:hAnsi="Nanum Gothic" w:eastAsia="Nanum Gothic" w:cs="Nanum Gothic"/>
                <w:b w:val="0"/>
                <w:i w:val="0"/>
                <w:color w:val="222222"/>
                <w:sz w:val="14"/>
              </w:rPr>
              <w:t>4초부터</w:t>
            </w:r>
          </w:p>
        </w:tc>
        <w:tc>
          <w:tcPr>
            <w:tcW w:type="dxa" w:w="3341"/>
            <w:shd w:val="clear" w:color="auto" w:fill="FFFFFF"/>
            <w:vAlign w:val="center"/>
          </w:tcPr>
          <w:p>
            <w:pPr>
              <w:keepNext w:val="0"/>
              <w:keepLines/>
              <w:widowControl/>
              <w:spacing w:before="0" w:after="0" w:line="240" w:lineRule="auto"/>
              <w:jc w:val="left"/>
            </w:pPr>
            <w:r>
              <w:rPr>
                <w:rFonts w:ascii="Nanum Gothic" w:hAnsi="Nanum Gothic" w:eastAsia="Nanum Gothic" w:cs="Nanum Gothic"/>
                <w:b w:val="0"/>
                <w:i w:val="0"/>
                <w:color w:val="222222"/>
                <w:sz w:val="14"/>
              </w:rPr>
              <w:t>보행자 초록이 0.5초씩 점멸</w:t>
            </w:r>
          </w:p>
        </w:tc>
      </w:tr>
      <w:tr>
        <w:trPr>
          <w:cantSplit/>
        </w:trPr>
        <w:tc>
          <w:tcPr>
            <w:tcW w:type="dxa" w:w="1296"/>
            <w:shd w:val="clear" w:color="auto" w:fill="EAF2F8"/>
            <w:vAlign w:val="center"/>
          </w:tcPr>
          <w:p>
            <w:pPr>
              <w:keepNext w:val="0"/>
              <w:keepLines/>
              <w:widowControl/>
              <w:spacing w:before="0" w:after="0" w:line="240" w:lineRule="auto"/>
              <w:jc w:val="center"/>
            </w:pPr>
            <w:r>
              <w:rPr>
                <w:rFonts w:ascii="Nanum Gothic" w:hAnsi="Nanum Gothic" w:eastAsia="Nanum Gothic" w:cs="Nanum Gothic"/>
                <w:b w:val="0"/>
                <w:i w:val="0"/>
                <w:color w:val="222222"/>
                <w:sz w:val="14"/>
              </w:rPr>
              <w:t>11초부터</w:t>
            </w:r>
          </w:p>
        </w:tc>
        <w:tc>
          <w:tcPr>
            <w:tcW w:type="dxa" w:w="3341"/>
            <w:shd w:val="clear" w:color="auto" w:fill="EAF2F8"/>
            <w:vAlign w:val="center"/>
          </w:tcPr>
          <w:p>
            <w:pPr>
              <w:keepNext w:val="0"/>
              <w:keepLines/>
              <w:widowControl/>
              <w:spacing w:before="0" w:after="0" w:line="240" w:lineRule="auto"/>
              <w:jc w:val="left"/>
            </w:pPr>
            <w:r>
              <w:rPr>
                <w:rFonts w:ascii="Nanum Gothic" w:hAnsi="Nanum Gothic" w:eastAsia="Nanum Gothic" w:cs="Nanum Gothic"/>
                <w:b w:val="0"/>
                <w:i w:val="0"/>
                <w:color w:val="222222"/>
                <w:sz w:val="14"/>
              </w:rPr>
              <w:t>방향 0 노랑, 보행자 빨강</w:t>
            </w:r>
          </w:p>
        </w:tc>
      </w:tr>
      <w:tr>
        <w:trPr>
          <w:cantSplit/>
        </w:trPr>
        <w:tc>
          <w:tcPr>
            <w:tcW w:type="dxa" w:w="1296"/>
            <w:shd w:val="clear" w:color="auto" w:fill="FFFFFF"/>
            <w:vAlign w:val="center"/>
          </w:tcPr>
          <w:p>
            <w:pPr>
              <w:keepNext w:val="0"/>
              <w:keepLines/>
              <w:widowControl/>
              <w:spacing w:before="0" w:after="0" w:line="240" w:lineRule="auto"/>
              <w:jc w:val="center"/>
            </w:pPr>
            <w:r>
              <w:rPr>
                <w:rFonts w:ascii="Nanum Gothic" w:hAnsi="Nanum Gothic" w:eastAsia="Nanum Gothic" w:cs="Nanum Gothic"/>
                <w:b w:val="0"/>
                <w:i w:val="0"/>
                <w:color w:val="222222"/>
                <w:sz w:val="14"/>
              </w:rPr>
              <w:t>13초</w:t>
            </w:r>
          </w:p>
        </w:tc>
        <w:tc>
          <w:tcPr>
            <w:tcW w:type="dxa" w:w="3341"/>
            <w:shd w:val="clear" w:color="auto" w:fill="FFFFFF"/>
            <w:vAlign w:val="center"/>
          </w:tcPr>
          <w:p>
            <w:pPr>
              <w:keepNext w:val="0"/>
              <w:keepLines/>
              <w:widowControl/>
              <w:spacing w:before="0" w:after="0" w:line="240" w:lineRule="auto"/>
              <w:jc w:val="left"/>
            </w:pPr>
            <w:r>
              <w:rPr>
                <w:rFonts w:ascii="Nanum Gothic" w:hAnsi="Nanum Gothic" w:eastAsia="Nanum Gothic" w:cs="Nanum Gothic"/>
                <w:b w:val="0"/>
                <w:i w:val="0"/>
                <w:color w:val="222222"/>
                <w:sz w:val="14"/>
              </w:rPr>
              <w:t>방향 1로 이동</w:t>
            </w:r>
          </w:p>
        </w:tc>
      </w:tr>
      <w:tr>
        <w:trPr>
          <w:cantSplit/>
        </w:trPr>
        <w:tc>
          <w:tcPr>
            <w:tcW w:type="dxa" w:w="1296"/>
            <w:shd w:val="clear" w:color="auto" w:fill="EAF2F8"/>
            <w:vAlign w:val="center"/>
          </w:tcPr>
          <w:p>
            <w:pPr>
              <w:keepNext w:val="0"/>
              <w:keepLines/>
              <w:widowControl/>
              <w:spacing w:before="0" w:after="0" w:line="240" w:lineRule="auto"/>
              <w:jc w:val="center"/>
            </w:pPr>
            <w:r>
              <w:rPr>
                <w:rFonts w:ascii="Nanum Gothic" w:hAnsi="Nanum Gothic" w:eastAsia="Nanum Gothic" w:cs="Nanum Gothic"/>
                <w:b w:val="0"/>
                <w:i w:val="0"/>
                <w:color w:val="222222"/>
                <w:sz w:val="14"/>
              </w:rPr>
              <w:t>flicker</w:t>
            </w:r>
          </w:p>
        </w:tc>
        <w:tc>
          <w:tcPr>
            <w:tcW w:type="dxa" w:w="3341"/>
            <w:shd w:val="clear" w:color="auto" w:fill="EAF2F8"/>
            <w:vAlign w:val="center"/>
          </w:tcPr>
          <w:p>
            <w:pPr>
              <w:keepNext w:val="0"/>
              <w:keepLines/>
              <w:widowControl/>
              <w:spacing w:before="0" w:after="0" w:line="240" w:lineRule="auto"/>
              <w:jc w:val="left"/>
            </w:pPr>
            <w:r>
              <w:rPr>
                <w:rFonts w:ascii="Nanum Gothic" w:hAnsi="Nanum Gothic" w:eastAsia="Nanum Gothic" w:cs="Nanum Gothic"/>
                <w:b w:val="0"/>
                <w:i w:val="0"/>
                <w:color w:val="222222"/>
                <w:sz w:val="14"/>
              </w:rPr>
              <w:t>SW2를 누르는 동안 노랑·보행자 빨강 점멸</w:t>
            </w:r>
          </w:p>
        </w:tc>
      </w:tr>
      <w:tr>
        <w:trPr>
          <w:cantSplit/>
        </w:trPr>
        <w:tc>
          <w:tcPr>
            <w:tcW w:type="dxa" w:w="1296"/>
            <w:shd w:val="clear" w:color="auto" w:fill="FFFFFF"/>
            <w:vAlign w:val="center"/>
          </w:tcPr>
          <w:p>
            <w:pPr>
              <w:keepNext w:val="0"/>
              <w:keepLines/>
              <w:widowControl/>
              <w:spacing w:before="0" w:after="0" w:line="240" w:lineRule="auto"/>
              <w:jc w:val="center"/>
            </w:pPr>
            <w:r>
              <w:rPr>
                <w:rFonts w:ascii="Nanum Gothic" w:hAnsi="Nanum Gothic" w:eastAsia="Nanum Gothic" w:cs="Nanum Gothic"/>
                <w:b w:val="0"/>
                <w:i w:val="0"/>
                <w:color w:val="222222"/>
                <w:sz w:val="14"/>
              </w:rPr>
              <w:t>LED 극성</w:t>
            </w:r>
          </w:p>
        </w:tc>
        <w:tc>
          <w:tcPr>
            <w:tcW w:type="dxa" w:w="3341"/>
            <w:shd w:val="clear" w:color="auto" w:fill="FFFFFF"/>
            <w:vAlign w:val="center"/>
          </w:tcPr>
          <w:p>
            <w:pPr>
              <w:keepNext w:val="0"/>
              <w:keepLines/>
              <w:widowControl/>
              <w:spacing w:before="0" w:after="0" w:line="240" w:lineRule="auto"/>
              <w:jc w:val="left"/>
            </w:pPr>
            <w:r>
              <w:rPr>
                <w:rFonts w:ascii="Nanum Gothic" w:hAnsi="Nanum Gothic" w:eastAsia="Nanum Gothic" w:cs="Nanum Gothic"/>
                <w:b w:val="0"/>
                <w:i w:val="0"/>
                <w:color w:val="222222"/>
                <w:sz w:val="14"/>
              </w:rPr>
              <w:t>반대로 켜지면 교재의 극성 확인</w:t>
            </w:r>
          </w:p>
        </w:tc>
      </w:tr>
    </w:tbl>
    <w:p>
      <w:pPr>
        <w:keepNext w:val="0"/>
        <w:keepLines/>
        <w:widowControl/>
        <w:spacing w:before="0" w:after="80" w:line="240" w:lineRule="auto"/>
      </w:pPr>
      <w:r>
        <w:rPr>
          <w:rFonts w:ascii="Nanum Gothic" w:hAnsi="Nanum Gothic" w:eastAsia="Nanum Gothic" w:cs="Nanum Gothic"/>
          <w:b w:val="0"/>
          <w:i w:val="0"/>
          <w:color w:val="000000"/>
          <w:sz w:val="4"/>
        </w:rPr>
      </w:r>
    </w:p>
    <w:p>
      <w:pPr>
        <w:pStyle w:val="Heading1"/>
        <w:keepNext/>
        <w:keepLines/>
        <w:widowControl/>
        <w:spacing w:before="200" w:after="100" w:line="240" w:lineRule="auto"/>
      </w:pPr>
      <w:r>
        <w:rPr>
          <w:rFonts w:ascii="Nanum Gothic" w:hAnsi="Nanum Gothic" w:eastAsia="Nanum Gothic" w:cs="Nanum Gothic"/>
          <w:b/>
          <w:i w:val="0"/>
          <w:color w:val="000000"/>
          <w:sz w:val="30"/>
        </w:rPr>
        <w:t>FPGA-03 ADC</w:t>
      </w:r>
    </w:p>
    <w:p>
      <w:pPr>
        <w:pStyle w:val="Heading2"/>
        <w:keepNext/>
        <w:keepLines/>
        <w:widowControl/>
        <w:spacing w:before="140" w:after="60" w:line="240" w:lineRule="auto"/>
      </w:pPr>
      <w:r>
        <w:rPr>
          <w:rFonts w:ascii="Nanum Gothic" w:hAnsi="Nanum Gothic" w:eastAsia="Nanum Gothic" w:cs="Nanum Gothic"/>
          <w:b/>
          <w:i w:val="0"/>
          <w:color w:val="000000"/>
          <w:sz w:val="23"/>
        </w:rPr>
        <w:t>회로 목적과 구조</w:t>
      </w:r>
    </w:p>
    <w:p>
      <w:pPr>
        <w:keepNext w:val="0"/>
        <w:keepLines/>
        <w:widowControl/>
        <w:spacing w:before="0" w:after="80" w:line="269" w:lineRule="auto"/>
      </w:pPr>
      <w:r>
        <w:rPr>
          <w:rFonts w:ascii="Nanum Gothic" w:hAnsi="Nanum Gothic" w:eastAsia="Nanum Gothic" w:cs="Nanum Gothic"/>
          <w:b w:val="0"/>
          <w:i w:val="0"/>
          <w:color w:val="000000"/>
          <w:sz w:val="20"/>
        </w:rPr>
        <w:t>보드의 직렬 ADC 칩(AD7908, 8채널 8비트)에 변환 명령을 보내고 변환 결과를 받아 LED에 표시한다. 교재 기준으로 ch0에는 CdS 센서, ch1에는 가변저항 전압이 연결되어 있다. FPGA는 SCLK, CS, DIN을 만들고 DOUT을 받는 주인 역할이다. CS를 LOW로 둔 16클록 동안 명령 16비트를 내보내면서 동시에 결과 16비트를 받는다. 다음 주차의 SPI와 같은 구조다.</w:t>
      </w:r>
    </w:p>
    <w:p>
      <w:pPr>
        <w:keepNext/>
        <w:keepLines/>
        <w:widowControl/>
        <w:spacing w:before="80" w:after="20" w:line="240" w:lineRule="auto"/>
        <w:jc w:val="center"/>
      </w:pPr>
      <w:r>
        <w:drawing>
          <wp:inline xmlns:a="http://schemas.openxmlformats.org/drawingml/2006/main" xmlns:pic="http://schemas.openxmlformats.org/drawingml/2006/picture">
            <wp:extent cx="2907792" cy="959571"/>
            <wp:docPr id="14" name="Picture 14" title="그림 14" descr="FPGA-03 블록 흐름. 설계 top은 adc, 보드용 top은 adc_board."/>
            <wp:cNvGraphicFramePr>
              <a:graphicFrameLocks noChangeAspect="1"/>
            </wp:cNvGraphicFramePr>
            <a:graphic>
              <a:graphicData uri="http://schemas.openxmlformats.org/drawingml/2006/picture">
                <pic:pic>
                  <pic:nvPicPr>
                    <pic:cNvPr id="0" name="03_adc_block.png"/>
                    <pic:cNvPicPr/>
                  </pic:nvPicPr>
                  <pic:blipFill>
                    <a:blip r:embed="rId43"/>
                    <a:stretch>
                      <a:fillRect/>
                    </a:stretch>
                  </pic:blipFill>
                  <pic:spPr>
                    <a:xfrm>
                      <a:off x="0" y="0"/>
                      <a:ext cx="2907792" cy="959571"/>
                    </a:xfrm>
                    <a:prstGeom prst="rect"/>
                  </pic:spPr>
                </pic:pic>
              </a:graphicData>
            </a:graphic>
          </wp:inline>
        </w:drawing>
      </w:r>
    </w:p>
    <w:p>
      <w:pPr>
        <w:pStyle w:val="Caption"/>
        <w:keepNext w:val="0"/>
        <w:keepLines/>
        <w:widowControl/>
        <w:spacing w:before="0" w:after="120" w:line="240" w:lineRule="auto"/>
        <w:jc w:val="center"/>
      </w:pPr>
      <w:r>
        <w:rPr>
          <w:rFonts w:ascii="Nanum Gothic" w:hAnsi="Nanum Gothic" w:eastAsia="Nanum Gothic" w:cs="Nanum Gothic"/>
          <w:b/>
          <w:i w:val="0"/>
          <w:color w:val="333333"/>
          <w:sz w:val="16"/>
        </w:rPr>
        <w:t>그림 14. FPGA-03 블록 흐름. 설계 top은 adc, 보드용 top은 adc_board.</w:t>
      </w:r>
    </w:p>
    <w:tbl>
      <w:tblPr>
        <w:tblW w:type="dxa" w:w="4637"/>
        <w:jc w:val="center"/>
        <w:tblLayout w:type="fixed"/>
        <w:tblLook w:firstColumn="1" w:firstRow="1" w:lastColumn="0" w:lastRow="0" w:noHBand="0" w:noVBand="1" w:val="04A0"/>
        <w:tblLayout w:type="fixed"/>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CellMar>
          <w:top w:w="45" w:type="dxa"/>
          <w:left w:w="70" w:type="dxa"/>
          <w:bottom w:w="45" w:type="dxa"/>
          <w:right w:w="70" w:type="dxa"/>
        </w:tblCellMar>
      </w:tblPr>
      <w:tblGrid>
        <w:gridCol w:w="792"/>
        <w:gridCol w:w="1008"/>
        <w:gridCol w:w="2837"/>
      </w:tblGrid>
      <w:tr>
        <w:trPr>
          <w:cantSplit/>
          <w:tblHeader w:val="true"/>
        </w:trPr>
        <w:tc>
          <w:tcPr>
            <w:tcW w:type="dxa" w:w="792"/>
            <w:shd w:val="clear" w:color="auto" w:fill="1F4E78"/>
            <w:vAlign w:val="center"/>
          </w:tcPr>
          <w:p>
            <w:pPr>
              <w:keepNext w:val="0"/>
              <w:keepLines/>
              <w:widowControl/>
              <w:spacing w:before="0" w:after="0" w:line="240" w:lineRule="auto"/>
              <w:jc w:val="center"/>
            </w:pPr>
            <w:r>
              <w:rPr>
                <w:rFonts w:ascii="Nanum Gothic" w:hAnsi="Nanum Gothic" w:eastAsia="Nanum Gothic" w:cs="Nanum Gothic"/>
                <w:b/>
                <w:i w:val="0"/>
                <w:color w:val="FFFFFF"/>
                <w:sz w:val="14"/>
              </w:rPr>
              <w:t>비트</w:t>
            </w:r>
          </w:p>
        </w:tc>
        <w:tc>
          <w:tcPr>
            <w:tcW w:type="dxa" w:w="1008"/>
            <w:shd w:val="clear" w:color="auto" w:fill="1F4E78"/>
            <w:vAlign w:val="center"/>
          </w:tcPr>
          <w:p>
            <w:pPr>
              <w:keepNext w:val="0"/>
              <w:keepLines/>
              <w:widowControl/>
              <w:spacing w:before="0" w:after="0" w:line="240" w:lineRule="auto"/>
              <w:jc w:val="center"/>
            </w:pPr>
            <w:r>
              <w:rPr>
                <w:rFonts w:ascii="Nanum Gothic" w:hAnsi="Nanum Gothic" w:eastAsia="Nanum Gothic" w:cs="Nanum Gothic"/>
                <w:b/>
                <w:i w:val="0"/>
                <w:color w:val="FFFFFF"/>
                <w:sz w:val="14"/>
              </w:rPr>
              <w:t>값</w:t>
            </w:r>
          </w:p>
        </w:tc>
        <w:tc>
          <w:tcPr>
            <w:tcW w:type="dxa" w:w="2837"/>
            <w:shd w:val="clear" w:color="auto" w:fill="1F4E78"/>
            <w:vAlign w:val="center"/>
          </w:tcPr>
          <w:p>
            <w:pPr>
              <w:keepNext w:val="0"/>
              <w:keepLines/>
              <w:widowControl/>
              <w:spacing w:before="0" w:after="0" w:line="240" w:lineRule="auto"/>
              <w:jc w:val="center"/>
            </w:pPr>
            <w:r>
              <w:rPr>
                <w:rFonts w:ascii="Nanum Gothic" w:hAnsi="Nanum Gothic" w:eastAsia="Nanum Gothic" w:cs="Nanum Gothic"/>
                <w:b/>
                <w:i w:val="0"/>
                <w:color w:val="FFFFFF"/>
                <w:sz w:val="14"/>
              </w:rPr>
              <w:t>뜻 (원본 예제의 구성)</w:t>
            </w:r>
          </w:p>
        </w:tc>
      </w:tr>
      <w:tr>
        <w:trPr>
          <w:cantSplit/>
        </w:trPr>
        <w:tc>
          <w:tcPr>
            <w:tcW w:type="dxa" w:w="792"/>
            <w:shd w:val="clear" w:color="auto" w:fill="EAF2F8"/>
            <w:vAlign w:val="center"/>
          </w:tcPr>
          <w:p>
            <w:pPr>
              <w:keepNext w:val="0"/>
              <w:keepLines/>
              <w:widowControl/>
              <w:spacing w:before="0" w:after="0" w:line="240" w:lineRule="auto"/>
              <w:jc w:val="center"/>
            </w:pPr>
            <w:r>
              <w:rPr>
                <w:rFonts w:ascii="Nanum Gothic" w:hAnsi="Nanum Gothic" w:eastAsia="Nanum Gothic" w:cs="Nanum Gothic"/>
                <w:b w:val="0"/>
                <w:i w:val="0"/>
                <w:color w:val="222222"/>
                <w:sz w:val="14"/>
              </w:rPr>
              <w:t>15~13</w:t>
            </w:r>
          </w:p>
        </w:tc>
        <w:tc>
          <w:tcPr>
            <w:tcW w:type="dxa" w:w="1008"/>
            <w:shd w:val="clear" w:color="auto" w:fill="EAF2F8"/>
            <w:vAlign w:val="center"/>
          </w:tcPr>
          <w:p>
            <w:pPr>
              <w:keepNext w:val="0"/>
              <w:keepLines/>
              <w:widowControl/>
              <w:spacing w:before="0" w:after="0" w:line="240" w:lineRule="auto"/>
              <w:jc w:val="left"/>
            </w:pPr>
            <w:r>
              <w:rPr>
                <w:rFonts w:ascii="Nanum Gothic" w:hAnsi="Nanum Gothic" w:eastAsia="Nanum Gothic" w:cs="Nanum Gothic"/>
                <w:b w:val="0"/>
                <w:i w:val="0"/>
                <w:color w:val="222222"/>
                <w:sz w:val="14"/>
              </w:rPr>
              <w:t>101</w:t>
            </w:r>
          </w:p>
        </w:tc>
        <w:tc>
          <w:tcPr>
            <w:tcW w:type="dxa" w:w="2837"/>
            <w:shd w:val="clear" w:color="auto" w:fill="EAF2F8"/>
            <w:vAlign w:val="center"/>
          </w:tcPr>
          <w:p>
            <w:pPr>
              <w:keepNext w:val="0"/>
              <w:keepLines/>
              <w:widowControl/>
              <w:spacing w:before="0" w:after="0" w:line="240" w:lineRule="auto"/>
              <w:jc w:val="left"/>
            </w:pPr>
            <w:r>
              <w:rPr>
                <w:rFonts w:ascii="Nanum Gothic" w:hAnsi="Nanum Gothic" w:eastAsia="Nanum Gothic" w:cs="Nanum Gothic"/>
                <w:b w:val="0"/>
                <w:i w:val="0"/>
                <w:color w:val="222222"/>
                <w:sz w:val="14"/>
              </w:rPr>
              <w:t>WR, SEQ, 고정 비트</w:t>
            </w:r>
          </w:p>
        </w:tc>
      </w:tr>
      <w:tr>
        <w:trPr>
          <w:cantSplit/>
        </w:trPr>
        <w:tc>
          <w:tcPr>
            <w:tcW w:type="dxa" w:w="792"/>
            <w:shd w:val="clear" w:color="auto" w:fill="FFFFFF"/>
            <w:vAlign w:val="center"/>
          </w:tcPr>
          <w:p>
            <w:pPr>
              <w:keepNext w:val="0"/>
              <w:keepLines/>
              <w:widowControl/>
              <w:spacing w:before="0" w:after="0" w:line="240" w:lineRule="auto"/>
              <w:jc w:val="center"/>
            </w:pPr>
            <w:r>
              <w:rPr>
                <w:rFonts w:ascii="Nanum Gothic" w:hAnsi="Nanum Gothic" w:eastAsia="Nanum Gothic" w:cs="Nanum Gothic"/>
                <w:b w:val="0"/>
                <w:i w:val="0"/>
                <w:color w:val="222222"/>
                <w:sz w:val="14"/>
              </w:rPr>
              <w:t>12~10</w:t>
            </w:r>
          </w:p>
        </w:tc>
        <w:tc>
          <w:tcPr>
            <w:tcW w:type="dxa" w:w="1008"/>
            <w:shd w:val="clear" w:color="auto" w:fill="FFFFFF"/>
            <w:vAlign w:val="center"/>
          </w:tcPr>
          <w:p>
            <w:pPr>
              <w:keepNext w:val="0"/>
              <w:keepLines/>
              <w:widowControl/>
              <w:spacing w:before="0" w:after="0" w:line="240" w:lineRule="auto"/>
              <w:jc w:val="left"/>
            </w:pPr>
            <w:r>
              <w:rPr>
                <w:rFonts w:ascii="Nanum Gothic" w:hAnsi="Nanum Gothic" w:eastAsia="Nanum Gothic" w:cs="Nanum Gothic"/>
                <w:b w:val="0"/>
                <w:i w:val="0"/>
                <w:color w:val="222222"/>
                <w:sz w:val="14"/>
              </w:rPr>
              <w:t>add_sel</w:t>
            </w:r>
          </w:p>
        </w:tc>
        <w:tc>
          <w:tcPr>
            <w:tcW w:type="dxa" w:w="2837"/>
            <w:shd w:val="clear" w:color="auto" w:fill="FFFFFF"/>
            <w:vAlign w:val="center"/>
          </w:tcPr>
          <w:p>
            <w:pPr>
              <w:keepNext w:val="0"/>
              <w:keepLines/>
              <w:widowControl/>
              <w:spacing w:before="0" w:after="0" w:line="240" w:lineRule="auto"/>
              <w:jc w:val="left"/>
            </w:pPr>
            <w:r>
              <w:rPr>
                <w:rFonts w:ascii="Nanum Gothic" w:hAnsi="Nanum Gothic" w:eastAsia="Nanum Gothic" w:cs="Nanum Gothic"/>
                <w:b w:val="0"/>
                <w:i w:val="0"/>
                <w:color w:val="222222"/>
                <w:sz w:val="14"/>
              </w:rPr>
              <w:t>채널 주소</w:t>
            </w:r>
          </w:p>
        </w:tc>
      </w:tr>
      <w:tr>
        <w:trPr>
          <w:cantSplit/>
        </w:trPr>
        <w:tc>
          <w:tcPr>
            <w:tcW w:type="dxa" w:w="792"/>
            <w:shd w:val="clear" w:color="auto" w:fill="EAF2F8"/>
            <w:vAlign w:val="center"/>
          </w:tcPr>
          <w:p>
            <w:pPr>
              <w:keepNext w:val="0"/>
              <w:keepLines/>
              <w:widowControl/>
              <w:spacing w:before="0" w:after="0" w:line="240" w:lineRule="auto"/>
              <w:jc w:val="center"/>
            </w:pPr>
            <w:r>
              <w:rPr>
                <w:rFonts w:ascii="Nanum Gothic" w:hAnsi="Nanum Gothic" w:eastAsia="Nanum Gothic" w:cs="Nanum Gothic"/>
                <w:b w:val="0"/>
                <w:i w:val="0"/>
                <w:color w:val="222222"/>
                <w:sz w:val="14"/>
              </w:rPr>
              <w:t>9~8</w:t>
            </w:r>
          </w:p>
        </w:tc>
        <w:tc>
          <w:tcPr>
            <w:tcW w:type="dxa" w:w="1008"/>
            <w:shd w:val="clear" w:color="auto" w:fill="EAF2F8"/>
            <w:vAlign w:val="center"/>
          </w:tcPr>
          <w:p>
            <w:pPr>
              <w:keepNext w:val="0"/>
              <w:keepLines/>
              <w:widowControl/>
              <w:spacing w:before="0" w:after="0" w:line="240" w:lineRule="auto"/>
              <w:jc w:val="left"/>
            </w:pPr>
            <w:r>
              <w:rPr>
                <w:rFonts w:ascii="Nanum Gothic" w:hAnsi="Nanum Gothic" w:eastAsia="Nanum Gothic" w:cs="Nanum Gothic"/>
                <w:b w:val="0"/>
                <w:i w:val="0"/>
                <w:color w:val="222222"/>
                <w:sz w:val="14"/>
              </w:rPr>
              <w:t>11</w:t>
            </w:r>
          </w:p>
        </w:tc>
        <w:tc>
          <w:tcPr>
            <w:tcW w:type="dxa" w:w="2837"/>
            <w:shd w:val="clear" w:color="auto" w:fill="EAF2F8"/>
            <w:vAlign w:val="center"/>
          </w:tcPr>
          <w:p>
            <w:pPr>
              <w:keepNext w:val="0"/>
              <w:keepLines/>
              <w:widowControl/>
              <w:spacing w:before="0" w:after="0" w:line="240" w:lineRule="auto"/>
              <w:jc w:val="left"/>
            </w:pPr>
            <w:r>
              <w:rPr>
                <w:rFonts w:ascii="Nanum Gothic" w:hAnsi="Nanum Gothic" w:eastAsia="Nanum Gothic" w:cs="Nanum Gothic"/>
                <w:b w:val="0"/>
                <w:i w:val="0"/>
                <w:color w:val="222222"/>
                <w:sz w:val="14"/>
              </w:rPr>
              <w:t>전원 모드</w:t>
            </w:r>
          </w:p>
        </w:tc>
      </w:tr>
      <w:tr>
        <w:trPr>
          <w:cantSplit/>
        </w:trPr>
        <w:tc>
          <w:tcPr>
            <w:tcW w:type="dxa" w:w="792"/>
            <w:shd w:val="clear" w:color="auto" w:fill="FFFFFF"/>
            <w:vAlign w:val="center"/>
          </w:tcPr>
          <w:p>
            <w:pPr>
              <w:keepNext w:val="0"/>
              <w:keepLines/>
              <w:widowControl/>
              <w:spacing w:before="0" w:after="0" w:line="240" w:lineRule="auto"/>
              <w:jc w:val="center"/>
            </w:pPr>
            <w:r>
              <w:rPr>
                <w:rFonts w:ascii="Nanum Gothic" w:hAnsi="Nanum Gothic" w:eastAsia="Nanum Gothic" w:cs="Nanum Gothic"/>
                <w:b w:val="0"/>
                <w:i w:val="0"/>
                <w:color w:val="222222"/>
                <w:sz w:val="14"/>
              </w:rPr>
              <w:t>7</w:t>
            </w:r>
          </w:p>
        </w:tc>
        <w:tc>
          <w:tcPr>
            <w:tcW w:type="dxa" w:w="1008"/>
            <w:shd w:val="clear" w:color="auto" w:fill="FFFFFF"/>
            <w:vAlign w:val="center"/>
          </w:tcPr>
          <w:p>
            <w:pPr>
              <w:keepNext w:val="0"/>
              <w:keepLines/>
              <w:widowControl/>
              <w:spacing w:before="0" w:after="0" w:line="240" w:lineRule="auto"/>
              <w:jc w:val="left"/>
            </w:pPr>
            <w:r>
              <w:rPr>
                <w:rFonts w:ascii="Nanum Gothic" w:hAnsi="Nanum Gothic" w:eastAsia="Nanum Gothic" w:cs="Nanum Gothic"/>
                <w:b w:val="0"/>
                <w:i w:val="0"/>
                <w:color w:val="222222"/>
                <w:sz w:val="14"/>
              </w:rPr>
              <w:t>0</w:t>
            </w:r>
          </w:p>
        </w:tc>
        <w:tc>
          <w:tcPr>
            <w:tcW w:type="dxa" w:w="2837"/>
            <w:shd w:val="clear" w:color="auto" w:fill="FFFFFF"/>
            <w:vAlign w:val="center"/>
          </w:tcPr>
          <w:p>
            <w:pPr>
              <w:keepNext w:val="0"/>
              <w:keepLines/>
              <w:widowControl/>
              <w:spacing w:before="0" w:after="0" w:line="240" w:lineRule="auto"/>
              <w:jc w:val="left"/>
            </w:pPr>
            <w:r>
              <w:rPr>
                <w:rFonts w:ascii="Nanum Gothic" w:hAnsi="Nanum Gothic" w:eastAsia="Nanum Gothic" w:cs="Nanum Gothic"/>
                <w:b w:val="0"/>
                <w:i w:val="0"/>
                <w:color w:val="222222"/>
                <w:sz w:val="14"/>
              </w:rPr>
              <w:t>SHADOW</w:t>
            </w:r>
          </w:p>
        </w:tc>
      </w:tr>
      <w:tr>
        <w:trPr>
          <w:cantSplit/>
        </w:trPr>
        <w:tc>
          <w:tcPr>
            <w:tcW w:type="dxa" w:w="792"/>
            <w:shd w:val="clear" w:color="auto" w:fill="EAF2F8"/>
            <w:vAlign w:val="center"/>
          </w:tcPr>
          <w:p>
            <w:pPr>
              <w:keepNext w:val="0"/>
              <w:keepLines/>
              <w:widowControl/>
              <w:spacing w:before="0" w:after="0" w:line="240" w:lineRule="auto"/>
              <w:jc w:val="center"/>
            </w:pPr>
            <w:r>
              <w:rPr>
                <w:rFonts w:ascii="Nanum Gothic" w:hAnsi="Nanum Gothic" w:eastAsia="Nanum Gothic" w:cs="Nanum Gothic"/>
                <w:b w:val="0"/>
                <w:i w:val="0"/>
                <w:color w:val="222222"/>
                <w:sz w:val="14"/>
              </w:rPr>
              <w:t>6~4</w:t>
            </w:r>
          </w:p>
        </w:tc>
        <w:tc>
          <w:tcPr>
            <w:tcW w:type="dxa" w:w="1008"/>
            <w:shd w:val="clear" w:color="auto" w:fill="EAF2F8"/>
            <w:vAlign w:val="center"/>
          </w:tcPr>
          <w:p>
            <w:pPr>
              <w:keepNext w:val="0"/>
              <w:keepLines/>
              <w:widowControl/>
              <w:spacing w:before="0" w:after="0" w:line="240" w:lineRule="auto"/>
              <w:jc w:val="left"/>
            </w:pPr>
            <w:r>
              <w:rPr>
                <w:rFonts w:ascii="Nanum Gothic" w:hAnsi="Nanum Gothic" w:eastAsia="Nanum Gothic" w:cs="Nanum Gothic"/>
                <w:b w:val="0"/>
                <w:i w:val="0"/>
                <w:color w:val="222222"/>
                <w:sz w:val="14"/>
              </w:rPr>
              <w:t>111</w:t>
            </w:r>
          </w:p>
        </w:tc>
        <w:tc>
          <w:tcPr>
            <w:tcW w:type="dxa" w:w="2837"/>
            <w:shd w:val="clear" w:color="auto" w:fill="EAF2F8"/>
            <w:vAlign w:val="center"/>
          </w:tcPr>
          <w:p>
            <w:pPr>
              <w:keepNext w:val="0"/>
              <w:keepLines/>
              <w:widowControl/>
              <w:spacing w:before="0" w:after="0" w:line="240" w:lineRule="auto"/>
              <w:jc w:val="left"/>
            </w:pPr>
            <w:r>
              <w:rPr>
                <w:rFonts w:ascii="Nanum Gothic" w:hAnsi="Nanum Gothic" w:eastAsia="Nanum Gothic" w:cs="Nanum Gothic"/>
                <w:b w:val="0"/>
                <w:i w:val="0"/>
                <w:color w:val="222222"/>
                <w:sz w:val="14"/>
              </w:rPr>
              <w:t>고정·범위·코딩</w:t>
            </w:r>
          </w:p>
        </w:tc>
      </w:tr>
      <w:tr>
        <w:trPr>
          <w:cantSplit/>
        </w:trPr>
        <w:tc>
          <w:tcPr>
            <w:tcW w:type="dxa" w:w="792"/>
            <w:shd w:val="clear" w:color="auto" w:fill="FFFFFF"/>
            <w:vAlign w:val="center"/>
          </w:tcPr>
          <w:p>
            <w:pPr>
              <w:keepNext w:val="0"/>
              <w:keepLines/>
              <w:widowControl/>
              <w:spacing w:before="0" w:after="0" w:line="240" w:lineRule="auto"/>
              <w:jc w:val="center"/>
            </w:pPr>
            <w:r>
              <w:rPr>
                <w:rFonts w:ascii="Nanum Gothic" w:hAnsi="Nanum Gothic" w:eastAsia="Nanum Gothic" w:cs="Nanum Gothic"/>
                <w:b w:val="0"/>
                <w:i w:val="0"/>
                <w:color w:val="222222"/>
                <w:sz w:val="14"/>
              </w:rPr>
              <w:t>3~0</w:t>
            </w:r>
          </w:p>
        </w:tc>
        <w:tc>
          <w:tcPr>
            <w:tcW w:type="dxa" w:w="1008"/>
            <w:shd w:val="clear" w:color="auto" w:fill="FFFFFF"/>
            <w:vAlign w:val="center"/>
          </w:tcPr>
          <w:p>
            <w:pPr>
              <w:keepNext w:val="0"/>
              <w:keepLines/>
              <w:widowControl/>
              <w:spacing w:before="0" w:after="0" w:line="240" w:lineRule="auto"/>
              <w:jc w:val="left"/>
            </w:pPr>
            <w:r>
              <w:rPr>
                <w:rFonts w:ascii="Nanum Gothic" w:hAnsi="Nanum Gothic" w:eastAsia="Nanum Gothic" w:cs="Nanum Gothic"/>
                <w:b w:val="0"/>
                <w:i w:val="0"/>
                <w:color w:val="222222"/>
                <w:sz w:val="14"/>
              </w:rPr>
              <w:t>0000</w:t>
            </w:r>
          </w:p>
        </w:tc>
        <w:tc>
          <w:tcPr>
            <w:tcW w:type="dxa" w:w="2837"/>
            <w:shd w:val="clear" w:color="auto" w:fill="FFFFFF"/>
            <w:vAlign w:val="center"/>
          </w:tcPr>
          <w:p>
            <w:pPr>
              <w:keepNext w:val="0"/>
              <w:keepLines/>
              <w:widowControl/>
              <w:spacing w:before="0" w:after="0" w:line="240" w:lineRule="auto"/>
              <w:jc w:val="left"/>
            </w:pPr>
            <w:r>
              <w:rPr>
                <w:rFonts w:ascii="Nanum Gothic" w:hAnsi="Nanum Gothic" w:eastAsia="Nanum Gothic" w:cs="Nanum Gothic"/>
                <w:b w:val="0"/>
                <w:i w:val="0"/>
                <w:color w:val="222222"/>
                <w:sz w:val="14"/>
              </w:rPr>
              <w:t>사용 안 함</w:t>
            </w:r>
          </w:p>
        </w:tc>
      </w:tr>
    </w:tbl>
    <w:p>
      <w:pPr>
        <w:keepNext w:val="0"/>
        <w:keepLines/>
        <w:widowControl/>
        <w:spacing w:before="0" w:after="80" w:line="240" w:lineRule="auto"/>
      </w:pPr>
      <w:r>
        <w:rPr>
          <w:rFonts w:ascii="Nanum Gothic" w:hAnsi="Nanum Gothic" w:eastAsia="Nanum Gothic" w:cs="Nanum Gothic"/>
          <w:b w:val="0"/>
          <w:i w:val="0"/>
          <w:color w:val="000000"/>
          <w:sz w:val="4"/>
        </w:rPr>
      </w:r>
    </w:p>
    <w:p>
      <w:pPr>
        <w:keepNext w:val="0"/>
        <w:keepLines/>
        <w:widowControl/>
        <w:spacing w:before="0" w:after="80" w:line="269" w:lineRule="auto"/>
      </w:pPr>
      <w:r>
        <w:rPr>
          <w:rFonts w:ascii="Nanum Gothic" w:hAnsi="Nanum Gothic" w:eastAsia="Nanum Gothic" w:cs="Nanum Gothic"/>
          <w:b w:val="0"/>
          <w:i w:val="0"/>
          <w:color w:val="000000"/>
          <w:sz w:val="20"/>
        </w:rPr>
        <w:t>매뉴얼은 원본 예제의 명령 비트 구성을 유지했다고 밝히며, 채널 2의 명령은 16'hAB70이다. 각 비트의 정확한 의미와 채널을 바꾼 뒤 결과가 몇 프레임 늦게 나오는지는 보드의 ADC 칩 설명서로 확인할 항목이다.</w:t>
      </w:r>
    </w:p>
    <w:p>
      <w:pPr>
        <w:keepNext w:val="0"/>
        <w:keepLines/>
        <w:widowControl/>
        <w:spacing w:before="0" w:after="80" w:line="269" w:lineRule="auto"/>
      </w:pPr>
      <w:r>
        <w:rPr>
          <w:rFonts w:ascii="Nanum Gothic" w:hAnsi="Nanum Gothic" w:eastAsia="Nanum Gothic" w:cs="Nanum Gothic"/>
          <w:b w:val="0"/>
          <w:i w:val="0"/>
          <w:color w:val="000000"/>
          <w:sz w:val="20"/>
        </w:rPr>
        <w:t>serial_frame16은 HALF_CYCLES 클록마다 SCLK를 뒤집는다. 기본값 25에서 SCLK는 50 MHz / 50 = 1 MHz다. SCLK 하강에서 다음 명령 비트를 내고 상승에서 DOUT을 받는다. 한 프레임이 끝나면 다음 클록에 바로 다음 프레임을 시작하며, 50 MHz 시뮬레이션에서 CS 하강 간격은 16.04 µs였다. 1초에 약 6만 2천 번 값을 새로 받는다.</w:t>
      </w:r>
    </w:p>
    <w:tbl>
      <w:tblPr>
        <w:tblW w:type="dxa" w:w="4637"/>
        <w:jc w:val="center"/>
        <w:tblLayout w:type="fixed"/>
        <w:tblLook w:firstColumn="1" w:firstRow="1" w:lastColumn="0" w:lastRow="0" w:noHBand="0" w:noVBand="1" w:val="04A0"/>
        <w:tblLayout w:type="fixed"/>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CellMar>
          <w:top w:w="45" w:type="dxa"/>
          <w:left w:w="70" w:type="dxa"/>
          <w:bottom w:w="45" w:type="dxa"/>
          <w:right w:w="70" w:type="dxa"/>
        </w:tblCellMar>
      </w:tblPr>
      <w:tblGrid>
        <w:gridCol w:w="4637"/>
      </w:tblGrid>
      <w:tr>
        <w:trPr>
          <w:cantSplit/>
        </w:trPr>
        <w:tc>
          <w:tcPr>
            <w:tcW w:type="dxa" w:w="4637"/>
            <w:shd w:val="clear" w:color="auto" w:fill="F2F2F2"/>
          </w:tcPr>
          <w:p>
            <w:pPr>
              <w:keepNext w:val="0"/>
              <w:keepLines/>
              <w:widowControl/>
              <w:spacing w:before="0" w:after="0" w:line="240" w:lineRule="auto"/>
            </w:pPr>
            <w:r>
              <w:rPr>
                <w:rFonts w:ascii="Consolas" w:hAnsi="Consolas" w:eastAsia="Consolas" w:cs="Consolas"/>
                <w:b w:val="0"/>
                <w:i w:val="0"/>
                <w:color w:val="222222"/>
                <w:sz w:val="12"/>
              </w:rPr>
              <w:t xml:space="preserve">  always @(posedge clk_50mhz) begin</w:t>
            </w:r>
            <w:r>
              <w:br/>
            </w:r>
            <w:r>
              <w:rPr>
                <w:rFonts w:ascii="Consolas" w:hAnsi="Consolas" w:eastAsia="Consolas" w:cs="Consolas"/>
                <w:b w:val="0"/>
                <w:i w:val="0"/>
                <w:color w:val="222222"/>
                <w:sz w:val="12"/>
              </w:rPr>
              <w:t xml:space="preserve">    if(rst_p) begin start&lt;=0; sample&lt;=0; data_valid&lt;=0; end</w:t>
            </w:r>
            <w:r>
              <w:br/>
            </w:r>
            <w:r>
              <w:rPr>
                <w:rFonts w:ascii="Consolas" w:hAnsi="Consolas" w:eastAsia="Consolas" w:cs="Consolas"/>
                <w:b w:val="0"/>
                <w:i w:val="0"/>
                <w:color w:val="222222"/>
                <w:sz w:val="12"/>
              </w:rPr>
              <w:t xml:space="preserve">    else begin</w:t>
            </w:r>
            <w:r>
              <w:br/>
            </w:r>
            <w:r>
              <w:rPr>
                <w:rFonts w:ascii="Consolas" w:hAnsi="Consolas" w:eastAsia="Consolas" w:cs="Consolas"/>
                <w:b w:val="0"/>
                <w:i w:val="0"/>
                <w:color w:val="222222"/>
                <w:sz w:val="12"/>
              </w:rPr>
              <w:t xml:space="preserve">      start&lt;=!busy &amp;&amp; !start;</w:t>
            </w:r>
            <w:r>
              <w:br/>
            </w:r>
            <w:r>
              <w:rPr>
                <w:rFonts w:ascii="Consolas" w:hAnsi="Consolas" w:eastAsia="Consolas" w:cs="Consolas"/>
                <w:b w:val="0"/>
                <w:i w:val="0"/>
                <w:color w:val="222222"/>
                <w:sz w:val="12"/>
              </w:rPr>
              <w:t xml:space="preserve">      data_valid&lt;=done;</w:t>
            </w:r>
            <w:r>
              <w:br/>
            </w:r>
            <w:r>
              <w:rPr>
                <w:rFonts w:ascii="Consolas" w:hAnsi="Consolas" w:eastAsia="Consolas" w:cs="Consolas"/>
                <w:b w:val="0"/>
                <w:i w:val="0"/>
                <w:color w:val="222222"/>
                <w:sz w:val="12"/>
              </w:rPr>
              <w:t xml:space="preserve">      if(done) sample&lt;=rx_word[11:0];</w:t>
            </w:r>
            <w:r>
              <w:br/>
            </w:r>
            <w:r>
              <w:rPr>
                <w:rFonts w:ascii="Consolas" w:hAnsi="Consolas" w:eastAsia="Consolas" w:cs="Consolas"/>
                <w:b w:val="0"/>
                <w:i w:val="0"/>
                <w:color w:val="222222"/>
                <w:sz w:val="12"/>
              </w:rPr>
              <w:t xml:space="preserve">    end</w:t>
            </w:r>
            <w:r>
              <w:br/>
            </w:r>
            <w:r>
              <w:rPr>
                <w:rFonts w:ascii="Consolas" w:hAnsi="Consolas" w:eastAsia="Consolas" w:cs="Consolas"/>
                <w:b w:val="0"/>
                <w:i w:val="0"/>
                <w:color w:val="222222"/>
                <w:sz w:val="12"/>
              </w:rPr>
              <w:t xml:space="preserve">  end</w:t>
            </w:r>
          </w:p>
        </w:tc>
      </w:tr>
    </w:tbl>
    <w:p>
      <w:pPr>
        <w:keepNext w:val="0"/>
        <w:keepLines/>
        <w:widowControl/>
        <w:spacing w:before="20" w:after="100" w:line="240" w:lineRule="auto"/>
      </w:pPr>
      <w:r>
        <w:rPr>
          <w:rFonts w:ascii="Nanum Gothic" w:hAnsi="Nanum Gothic" w:eastAsia="Nanum Gothic" w:cs="Nanum Gothic"/>
          <w:b/>
          <w:i w:val="0"/>
          <w:color w:val="555555"/>
          <w:sz w:val="14"/>
        </w:rPr>
        <w:t xml:space="preserve">GitHub: </w:t>
      </w:r>
      <w:hyperlink r:id="rId44">
        <w:r>
          <w:rPr>
            <w:rFonts w:ascii="Nanum Gothic" w:hAnsi="Nanum Gothic" w:eastAsia="Nanum Gothic" w:cs="Nanum Gothic"/>
            <w:color w:val="0563C1"/>
            <w:u w:val="single"/>
            <w:sz w:val="14"/>
          </w:rPr>
          <w:t xml:space="preserve">https://github.com/tae2yi/UOS_ece2/blob/a953f24/lab5/lab5_03_adc/src/adc.v#L18-L25</w:t>
        </w:r>
      </w:hyperlink>
    </w:p>
    <w:p>
      <w:pPr>
        <w:keepNext w:val="0"/>
        <w:keepLines/>
        <w:widowControl/>
        <w:spacing w:before="0" w:after="80" w:line="269" w:lineRule="auto"/>
      </w:pPr>
      <w:r>
        <w:rPr>
          <w:rFonts w:ascii="Nanum Gothic" w:hAnsi="Nanum Gothic" w:eastAsia="Nanum Gothic" w:cs="Nanum Gothic"/>
          <w:b w:val="0"/>
          <w:i w:val="0"/>
          <w:color w:val="000000"/>
          <w:sz w:val="20"/>
        </w:rPr>
        <w:t>start는 직렬 회로가 쉬고 있을 때 한 클록만 1이 되어 다음 프레임을 시작한다. done이 오면 받은 워드의 하위 12비트를 sample에 저장하고 data_valid를 한 클록 올린다. LED에는 상위 8비트 sample[11:4]를 낸다.</w:t>
      </w:r>
    </w:p>
    <w:p>
      <w:pPr>
        <w:pStyle w:val="Heading2"/>
        <w:keepNext/>
        <w:keepLines/>
        <w:widowControl/>
        <w:spacing w:before="140" w:after="60" w:line="240" w:lineRule="auto"/>
      </w:pPr>
      <w:r>
        <w:rPr>
          <w:rFonts w:ascii="Nanum Gothic" w:hAnsi="Nanum Gothic" w:eastAsia="Nanum Gothic" w:cs="Nanum Gothic"/>
          <w:b/>
          <w:i w:val="0"/>
          <w:color w:val="000000"/>
          <w:sz w:val="23"/>
        </w:rPr>
        <w:t>시뮬레이션 결과</w:t>
      </w:r>
    </w:p>
    <w:tbl>
      <w:tblPr>
        <w:tblW w:type="dxa" w:w="4637"/>
        <w:jc w:val="center"/>
        <w:tblLayout w:type="fixed"/>
        <w:tblLook w:firstColumn="1" w:firstRow="1" w:lastColumn="0" w:lastRow="0" w:noHBand="0" w:noVBand="1" w:val="04A0"/>
        <w:tblLayout w:type="fixed"/>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CellMar>
          <w:top w:w="45" w:type="dxa"/>
          <w:left w:w="70" w:type="dxa"/>
          <w:bottom w:w="45" w:type="dxa"/>
          <w:right w:w="70" w:type="dxa"/>
        </w:tblCellMar>
      </w:tblPr>
      <w:tblGrid>
        <w:gridCol w:w="4637"/>
      </w:tblGrid>
      <w:tr>
        <w:trPr>
          <w:cantSplit/>
        </w:trPr>
        <w:tc>
          <w:tcPr>
            <w:tcW w:type="dxa" w:w="4637"/>
            <w:shd w:val="clear" w:color="auto" w:fill="F2F2F2"/>
          </w:tcPr>
          <w:p>
            <w:pPr>
              <w:keepNext w:val="0"/>
              <w:keepLines/>
              <w:widowControl/>
              <w:spacing w:before="0" w:after="0" w:line="240" w:lineRule="auto"/>
            </w:pPr>
            <w:r>
              <w:rPr>
                <w:rFonts w:ascii="Consolas" w:hAnsi="Consolas" w:eastAsia="Consolas" w:cs="Consolas"/>
                <w:b w:val="0"/>
                <w:i w:val="0"/>
                <w:color w:val="222222"/>
                <w:sz w:val="12"/>
              </w:rPr>
              <w:t>[Icarus] PASS ADC: 3 serial frames, command bits,</w:t>
            </w:r>
            <w:r>
              <w:br/>
            </w:r>
            <w:r>
              <w:rPr>
                <w:rFonts w:ascii="Consolas" w:hAnsi="Consolas" w:eastAsia="Consolas" w:cs="Consolas"/>
                <w:b w:val="0"/>
                <w:i w:val="0"/>
                <w:color w:val="222222"/>
                <w:sz w:val="12"/>
              </w:rPr>
              <w:t xml:space="preserve">    sample, reset (2016 ns)</w:t>
            </w:r>
            <w:r>
              <w:br/>
            </w:r>
            <w:r>
              <w:rPr>
                <w:rFonts w:ascii="Consolas" w:hAnsi="Consolas" w:eastAsia="Consolas" w:cs="Consolas"/>
                <w:b w:val="0"/>
                <w:i w:val="0"/>
                <w:color w:val="222222"/>
                <w:sz w:val="12"/>
              </w:rPr>
              <w:t>[Vivado] PASS ADC: ... (2016 ns)</w:t>
            </w:r>
            <w:r>
              <w:br/>
            </w:r>
            <w:r>
              <w:rPr>
                <w:rFonts w:ascii="Consolas" w:hAnsi="Consolas" w:eastAsia="Consolas" w:cs="Consolas"/>
                <w:b w:val="0"/>
                <w:i w:val="0"/>
                <w:color w:val="222222"/>
                <w:sz w:val="12"/>
              </w:rPr>
              <w:t>[Vivado] PASS ADC view: command ab70, sample 5c3,</w:t>
            </w:r>
            <w:r>
              <w:br/>
            </w:r>
            <w:r>
              <w:rPr>
                <w:rFonts w:ascii="Consolas" w:hAnsi="Consolas" w:eastAsia="Consolas" w:cs="Consolas"/>
                <w:b w:val="0"/>
                <w:i w:val="0"/>
                <w:color w:val="222222"/>
                <w:sz w:val="12"/>
              </w:rPr>
              <w:t xml:space="preserve">    led 5c (800 ns)</w:t>
            </w:r>
          </w:p>
        </w:tc>
      </w:tr>
    </w:tbl>
    <w:p>
      <w:pPr>
        <w:keepNext w:val="0"/>
        <w:keepLines/>
        <w:widowControl/>
        <w:spacing w:before="20" w:after="100" w:line="240" w:lineRule="auto"/>
      </w:pPr>
      <w:r>
        <w:rPr>
          <w:rFonts w:ascii="Nanum Gothic" w:hAnsi="Nanum Gothic" w:eastAsia="Nanum Gothic" w:cs="Nanum Gothic"/>
          <w:b/>
          <w:i w:val="0"/>
          <w:color w:val="555555"/>
          <w:sz w:val="14"/>
        </w:rPr>
        <w:t xml:space="preserve">로그: </w:t>
      </w:r>
      <w:hyperlink r:id="rId36">
        <w:r>
          <w:rPr>
            <w:rFonts w:ascii="Nanum Gothic" w:hAnsi="Nanum Gothic" w:eastAsia="Nanum Gothic" w:cs="Nanum Gothic"/>
            <w:color w:val="0563C1"/>
            <w:u w:val="single"/>
            <w:sz w:val="14"/>
          </w:rPr>
          <w:t xml:space="preserve">https://github.com/tae2yi/UOS_ece2/tree/a953f24/lab5/report/pre/logs</w:t>
        </w:r>
      </w:hyperlink>
    </w:p>
    <w:p>
      <w:pPr>
        <w:keepNext/>
        <w:keepLines/>
        <w:widowControl/>
        <w:spacing w:before="80" w:after="20" w:line="240" w:lineRule="auto"/>
        <w:jc w:val="center"/>
      </w:pPr>
      <w:r>
        <w:drawing>
          <wp:inline xmlns:a="http://schemas.openxmlformats.org/drawingml/2006/main" xmlns:pic="http://schemas.openxmlformats.org/drawingml/2006/picture">
            <wp:extent cx="2907792" cy="2824514"/>
            <wp:docPr id="15" name="Picture 15" title="그림 15" descr="FPGA-03 Vivado 파형(tb_view, HALF_CYCLES=2). 한 프레임 동안 mosi로 1010_1011_0111_0000을 내고 miso로 A5C3을 받아 sample=5c3, led=5c. 마지막 rx_word=a5c3 칸은 좁아 &quot;.&quot;로 보인다."/>
            <wp:cNvGraphicFramePr>
              <a:graphicFrameLocks noChangeAspect="1"/>
            </wp:cNvGraphicFramePr>
            <a:graphic>
              <a:graphicData uri="http://schemas.openxmlformats.org/drawingml/2006/picture">
                <pic:pic>
                  <pic:nvPicPr>
                    <pic:cNvPr id="0" name="lab5_03_adc_tb_view.png"/>
                    <pic:cNvPicPr/>
                  </pic:nvPicPr>
                  <pic:blipFill>
                    <a:blip r:embed="rId45"/>
                    <a:stretch>
                      <a:fillRect/>
                    </a:stretch>
                  </pic:blipFill>
                  <pic:spPr>
                    <a:xfrm>
                      <a:off x="0" y="0"/>
                      <a:ext cx="2907792" cy="2824514"/>
                    </a:xfrm>
                    <a:prstGeom prst="rect"/>
                  </pic:spPr>
                </pic:pic>
              </a:graphicData>
            </a:graphic>
          </wp:inline>
        </w:drawing>
      </w:r>
    </w:p>
    <w:p>
      <w:pPr>
        <w:pStyle w:val="Caption"/>
        <w:keepNext w:val="0"/>
        <w:keepLines/>
        <w:widowControl/>
        <w:spacing w:before="0" w:after="120" w:line="240" w:lineRule="auto"/>
        <w:jc w:val="center"/>
      </w:pPr>
      <w:r>
        <w:rPr>
          <w:rFonts w:ascii="Nanum Gothic" w:hAnsi="Nanum Gothic" w:eastAsia="Nanum Gothic" w:cs="Nanum Gothic"/>
          <w:b/>
          <w:i w:val="0"/>
          <w:color w:val="333333"/>
          <w:sz w:val="16"/>
        </w:rPr>
        <w:t>그림 15. FPGA-03 Vivado 파형(tb_view, HALF_CYCLES=2). 한 프레임 동안 mosi로 1010_1011_0111_0000을 내고 miso로 A5C3을 받아 sample=5c3, led=5c. 마지막 rx_word=a5c3 칸은 좁아 "."로 보인다.</w:t>
      </w:r>
    </w:p>
    <w:p>
      <w:pPr>
        <w:keepNext w:val="0"/>
        <w:keepLines/>
        <w:widowControl/>
        <w:spacing w:before="0" w:after="80" w:line="269" w:lineRule="auto"/>
      </w:pPr>
      <w:r>
        <w:rPr>
          <w:rFonts w:ascii="Nanum Gothic" w:hAnsi="Nanum Gothic" w:eastAsia="Nanum Gothic" w:cs="Nanum Gothic"/>
          <w:b w:val="0"/>
          <w:i w:val="0"/>
          <w:color w:val="000000"/>
          <w:sz w:val="20"/>
        </w:rPr>
        <w:t>파형 확인용 TB의 ADC 모델은 SCLK 상승에서 mosi를 받는다. 처음에는 CS가 HIGH가 되면 받지 않도록 했는데, 마지막 상승 에지와 CS 해제가 같은 클록에 일어나 15비트만 받았다. 매뉴얼 TB처럼 비트 수로 16에서 끊도록 고쳤다. 설계가 아닌 TB 모델의 문제였지만, 실제 ADC 칩도 마지막 비트를 CS 해제 직전에 읽을 수 있는지 설명서의 시간 조건으로 확인해야 한다는 뜻이다.</w:t>
      </w:r>
    </w:p>
    <w:p>
      <w:pPr>
        <w:pStyle w:val="Heading2"/>
        <w:keepNext/>
        <w:keepLines/>
        <w:widowControl/>
        <w:spacing w:before="140" w:after="60" w:line="240" w:lineRule="auto"/>
      </w:pPr>
      <w:r>
        <w:rPr>
          <w:rFonts w:ascii="Nanum Gothic" w:hAnsi="Nanum Gothic" w:eastAsia="Nanum Gothic" w:cs="Nanum Gothic"/>
          <w:b/>
          <w:i w:val="0"/>
          <w:color w:val="000000"/>
          <w:sz w:val="23"/>
        </w:rPr>
        <w:t>핀 배치와 구현 결과</w:t>
      </w:r>
    </w:p>
    <w:p>
      <w:pPr>
        <w:keepNext w:val="0"/>
        <w:keepLines/>
        <w:widowControl/>
        <w:spacing w:before="0" w:after="80" w:line="269" w:lineRule="auto"/>
      </w:pPr>
      <w:r>
        <w:rPr>
          <w:rFonts w:ascii="Nanum Gothic" w:hAnsi="Nanum Gothic" w:eastAsia="Nanum Gothic" w:cs="Nanum Gothic"/>
          <w:b w:val="0"/>
          <w:i w:val="0"/>
          <w:color w:val="000000"/>
          <w:sz w:val="20"/>
        </w:rPr>
        <w:t>매뉴얼의 adc 모듈에는 보드 핀이 없는 출력 sample[11:0]과 data_valid가 있다. 이 포트에 핀을 정하지 않으면 bitstream을 만들 수 없으므로, adc를 그대로 연결하고 두 출력은 내부에 남기는 보드용 top adc_board를 따로 만들었다. 시뮬레이션은 계속 adc를 직접 검사한다.</w:t>
      </w:r>
    </w:p>
    <w:tbl>
      <w:tblPr>
        <w:tblW w:type="dxa" w:w="4637"/>
        <w:jc w:val="center"/>
        <w:tblLayout w:type="fixed"/>
        <w:tblLook w:firstColumn="1" w:firstRow="1" w:lastColumn="0" w:lastRow="0" w:noHBand="0" w:noVBand="1" w:val="04A0"/>
        <w:tblLayout w:type="fixed"/>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CellMar>
          <w:top w:w="45" w:type="dxa"/>
          <w:left w:w="70" w:type="dxa"/>
          <w:bottom w:w="45" w:type="dxa"/>
          <w:right w:w="70" w:type="dxa"/>
        </w:tblCellMar>
      </w:tblPr>
      <w:tblGrid>
        <w:gridCol w:w="1296"/>
        <w:gridCol w:w="1872"/>
        <w:gridCol w:w="1469"/>
      </w:tblGrid>
      <w:tr>
        <w:trPr>
          <w:cantSplit/>
          <w:tblHeader w:val="true"/>
        </w:trPr>
        <w:tc>
          <w:tcPr>
            <w:tcW w:type="dxa" w:w="1296"/>
            <w:shd w:val="clear" w:color="auto" w:fill="1F4E78"/>
            <w:vAlign w:val="center"/>
          </w:tcPr>
          <w:p>
            <w:pPr>
              <w:keepNext w:val="0"/>
              <w:keepLines/>
              <w:widowControl/>
              <w:spacing w:before="0" w:after="0" w:line="240" w:lineRule="auto"/>
              <w:jc w:val="center"/>
            </w:pPr>
            <w:r>
              <w:rPr>
                <w:rFonts w:ascii="Nanum Gothic" w:hAnsi="Nanum Gothic" w:eastAsia="Nanum Gothic" w:cs="Nanum Gothic"/>
                <w:b/>
                <w:i w:val="0"/>
                <w:color w:val="FFFFFF"/>
                <w:sz w:val="14"/>
              </w:rPr>
              <w:t>신호</w:t>
            </w:r>
          </w:p>
        </w:tc>
        <w:tc>
          <w:tcPr>
            <w:tcW w:type="dxa" w:w="1872"/>
            <w:shd w:val="clear" w:color="auto" w:fill="1F4E78"/>
            <w:vAlign w:val="center"/>
          </w:tcPr>
          <w:p>
            <w:pPr>
              <w:keepNext w:val="0"/>
              <w:keepLines/>
              <w:widowControl/>
              <w:spacing w:before="0" w:after="0" w:line="240" w:lineRule="auto"/>
              <w:jc w:val="center"/>
            </w:pPr>
            <w:r>
              <w:rPr>
                <w:rFonts w:ascii="Nanum Gothic" w:hAnsi="Nanum Gothic" w:eastAsia="Nanum Gothic" w:cs="Nanum Gothic"/>
                <w:b/>
                <w:i w:val="0"/>
                <w:color w:val="FFFFFF"/>
                <w:sz w:val="14"/>
              </w:rPr>
              <w:t>핀</w:t>
            </w:r>
          </w:p>
        </w:tc>
        <w:tc>
          <w:tcPr>
            <w:tcW w:type="dxa" w:w="1469"/>
            <w:shd w:val="clear" w:color="auto" w:fill="1F4E78"/>
            <w:vAlign w:val="center"/>
          </w:tcPr>
          <w:p>
            <w:pPr>
              <w:keepNext w:val="0"/>
              <w:keepLines/>
              <w:widowControl/>
              <w:spacing w:before="0" w:after="0" w:line="240" w:lineRule="auto"/>
              <w:jc w:val="center"/>
            </w:pPr>
            <w:r>
              <w:rPr>
                <w:rFonts w:ascii="Nanum Gothic" w:hAnsi="Nanum Gothic" w:eastAsia="Nanum Gothic" w:cs="Nanum Gothic"/>
                <w:b/>
                <w:i w:val="0"/>
                <w:color w:val="FFFFFF"/>
                <w:sz w:val="14"/>
              </w:rPr>
              <w:t>근거</w:t>
            </w:r>
          </w:p>
        </w:tc>
      </w:tr>
      <w:tr>
        <w:trPr>
          <w:cantSplit/>
        </w:trPr>
        <w:tc>
          <w:tcPr>
            <w:tcW w:type="dxa" w:w="1296"/>
            <w:shd w:val="clear" w:color="auto" w:fill="EAF2F8"/>
            <w:vAlign w:val="center"/>
          </w:tcPr>
          <w:p>
            <w:pPr>
              <w:keepNext w:val="0"/>
              <w:keepLines/>
              <w:widowControl/>
              <w:spacing w:before="0" w:after="0" w:line="240" w:lineRule="auto"/>
              <w:jc w:val="left"/>
            </w:pPr>
            <w:r>
              <w:rPr>
                <w:rFonts w:ascii="Nanum Gothic" w:hAnsi="Nanum Gothic" w:eastAsia="Nanum Gothic" w:cs="Nanum Gothic"/>
                <w:b w:val="0"/>
                <w:i w:val="0"/>
                <w:color w:val="222222"/>
                <w:sz w:val="14"/>
              </w:rPr>
              <w:t>adc_ncs · din</w:t>
            </w:r>
          </w:p>
        </w:tc>
        <w:tc>
          <w:tcPr>
            <w:tcW w:type="dxa" w:w="1872"/>
            <w:shd w:val="clear" w:color="auto" w:fill="EAF2F8"/>
            <w:vAlign w:val="center"/>
          </w:tcPr>
          <w:p>
            <w:pPr>
              <w:keepNext w:val="0"/>
              <w:keepLines/>
              <w:widowControl/>
              <w:spacing w:before="0" w:after="0" w:line="240" w:lineRule="auto"/>
              <w:jc w:val="left"/>
            </w:pPr>
            <w:r>
              <w:rPr>
                <w:rFonts w:ascii="Nanum Gothic" w:hAnsi="Nanum Gothic" w:eastAsia="Nanum Gothic" w:cs="Nanum Gothic"/>
                <w:b w:val="0"/>
                <w:i w:val="0"/>
                <w:color w:val="222222"/>
                <w:sz w:val="14"/>
              </w:rPr>
              <w:t>H3 · H5</w:t>
            </w:r>
          </w:p>
        </w:tc>
        <w:tc>
          <w:tcPr>
            <w:tcW w:type="dxa" w:w="1469"/>
            <w:shd w:val="clear" w:color="auto" w:fill="EAF2F8"/>
            <w:vAlign w:val="center"/>
          </w:tcPr>
          <w:p>
            <w:pPr>
              <w:keepNext w:val="0"/>
              <w:keepLines/>
              <w:widowControl/>
              <w:spacing w:before="0" w:after="0" w:line="240" w:lineRule="auto"/>
              <w:jc w:val="left"/>
            </w:pPr>
            <w:r>
              <w:rPr>
                <w:rFonts w:ascii="Nanum Gothic" w:hAnsi="Nanum Gothic" w:eastAsia="Nanum Gothic" w:cs="Nanum Gothic"/>
                <w:b w:val="0"/>
                <w:i w:val="0"/>
                <w:color w:val="222222"/>
                <w:sz w:val="14"/>
              </w:rPr>
              <w:t>교재 SPI_AD · SPI_DIN</w:t>
            </w:r>
          </w:p>
        </w:tc>
      </w:tr>
      <w:tr>
        <w:trPr>
          <w:cantSplit/>
        </w:trPr>
        <w:tc>
          <w:tcPr>
            <w:tcW w:type="dxa" w:w="1296"/>
            <w:shd w:val="clear" w:color="auto" w:fill="FFFFFF"/>
            <w:vAlign w:val="center"/>
          </w:tcPr>
          <w:p>
            <w:pPr>
              <w:keepNext w:val="0"/>
              <w:keepLines/>
              <w:widowControl/>
              <w:spacing w:before="0" w:after="0" w:line="240" w:lineRule="auto"/>
              <w:jc w:val="left"/>
            </w:pPr>
            <w:r>
              <w:rPr>
                <w:rFonts w:ascii="Nanum Gothic" w:hAnsi="Nanum Gothic" w:eastAsia="Nanum Gothic" w:cs="Nanum Gothic"/>
                <w:b w:val="0"/>
                <w:i w:val="0"/>
                <w:color w:val="222222"/>
                <w:sz w:val="14"/>
              </w:rPr>
              <w:t>adc_dout · sclk</w:t>
            </w:r>
          </w:p>
        </w:tc>
        <w:tc>
          <w:tcPr>
            <w:tcW w:type="dxa" w:w="1872"/>
            <w:shd w:val="clear" w:color="auto" w:fill="FFFFFF"/>
            <w:vAlign w:val="center"/>
          </w:tcPr>
          <w:p>
            <w:pPr>
              <w:keepNext w:val="0"/>
              <w:keepLines/>
              <w:widowControl/>
              <w:spacing w:before="0" w:after="0" w:line="240" w:lineRule="auto"/>
              <w:jc w:val="left"/>
            </w:pPr>
            <w:r>
              <w:rPr>
                <w:rFonts w:ascii="Nanum Gothic" w:hAnsi="Nanum Gothic" w:eastAsia="Nanum Gothic" w:cs="Nanum Gothic"/>
                <w:b w:val="0"/>
                <w:i w:val="0"/>
                <w:color w:val="222222"/>
                <w:sz w:val="14"/>
              </w:rPr>
              <w:t>J6 · H7</w:t>
            </w:r>
          </w:p>
        </w:tc>
        <w:tc>
          <w:tcPr>
            <w:tcW w:type="dxa" w:w="1469"/>
            <w:shd w:val="clear" w:color="auto" w:fill="FFFFFF"/>
            <w:vAlign w:val="center"/>
          </w:tcPr>
          <w:p>
            <w:pPr>
              <w:keepNext w:val="0"/>
              <w:keepLines/>
              <w:widowControl/>
              <w:spacing w:before="0" w:after="0" w:line="240" w:lineRule="auto"/>
              <w:jc w:val="left"/>
            </w:pPr>
            <w:r>
              <w:rPr>
                <w:rFonts w:ascii="Nanum Gothic" w:hAnsi="Nanum Gothic" w:eastAsia="Nanum Gothic" w:cs="Nanum Gothic"/>
                <w:b w:val="0"/>
                <w:i w:val="0"/>
                <w:color w:val="222222"/>
                <w:sz w:val="14"/>
              </w:rPr>
              <w:t>교재 SPI_DOUT · SPI_SCK</w:t>
            </w:r>
          </w:p>
        </w:tc>
      </w:tr>
      <w:tr>
        <w:trPr>
          <w:cantSplit/>
        </w:trPr>
        <w:tc>
          <w:tcPr>
            <w:tcW w:type="dxa" w:w="1296"/>
            <w:shd w:val="clear" w:color="auto" w:fill="EAF2F8"/>
            <w:vAlign w:val="center"/>
          </w:tcPr>
          <w:p>
            <w:pPr>
              <w:keepNext w:val="0"/>
              <w:keepLines/>
              <w:widowControl/>
              <w:spacing w:before="0" w:after="0" w:line="240" w:lineRule="auto"/>
              <w:jc w:val="left"/>
            </w:pPr>
            <w:r>
              <w:rPr>
                <w:rFonts w:ascii="Nanum Gothic" w:hAnsi="Nanum Gothic" w:eastAsia="Nanum Gothic" w:cs="Nanum Gothic"/>
                <w:b w:val="0"/>
                <w:i w:val="0"/>
                <w:color w:val="222222"/>
                <w:sz w:val="14"/>
              </w:rPr>
              <w:t>add_sel[0]</w:t>
            </w:r>
          </w:p>
        </w:tc>
        <w:tc>
          <w:tcPr>
            <w:tcW w:type="dxa" w:w="1872"/>
            <w:shd w:val="clear" w:color="auto" w:fill="EAF2F8"/>
            <w:vAlign w:val="center"/>
          </w:tcPr>
          <w:p>
            <w:pPr>
              <w:keepNext w:val="0"/>
              <w:keepLines/>
              <w:widowControl/>
              <w:spacing w:before="0" w:after="0" w:line="240" w:lineRule="auto"/>
              <w:jc w:val="left"/>
            </w:pPr>
            <w:r>
              <w:rPr>
                <w:rFonts w:ascii="Nanum Gothic" w:hAnsi="Nanum Gothic" w:eastAsia="Nanum Gothic" w:cs="Nanum Gothic"/>
                <w:b w:val="0"/>
                <w:i w:val="0"/>
                <w:color w:val="222222"/>
                <w:sz w:val="14"/>
              </w:rPr>
              <w:t>Y1</w:t>
            </w:r>
          </w:p>
        </w:tc>
        <w:tc>
          <w:tcPr>
            <w:tcW w:type="dxa" w:w="1469"/>
            <w:shd w:val="clear" w:color="auto" w:fill="EAF2F8"/>
            <w:vAlign w:val="center"/>
          </w:tcPr>
          <w:p>
            <w:pPr>
              <w:keepNext w:val="0"/>
              <w:keepLines/>
              <w:widowControl/>
              <w:spacing w:before="0" w:after="0" w:line="240" w:lineRule="auto"/>
              <w:jc w:val="left"/>
            </w:pPr>
            <w:r>
              <w:rPr>
                <w:rFonts w:ascii="Nanum Gothic" w:hAnsi="Nanum Gothic" w:eastAsia="Nanum Gothic" w:cs="Nanum Gothic"/>
                <w:b w:val="0"/>
                <w:i w:val="0"/>
                <w:color w:val="222222"/>
                <w:sz w:val="14"/>
              </w:rPr>
              <w:t>교재 DIP_SW1</w:t>
            </w:r>
          </w:p>
        </w:tc>
      </w:tr>
      <w:tr>
        <w:trPr>
          <w:cantSplit/>
        </w:trPr>
        <w:tc>
          <w:tcPr>
            <w:tcW w:type="dxa" w:w="1296"/>
            <w:shd w:val="clear" w:color="auto" w:fill="FFFFFF"/>
            <w:vAlign w:val="center"/>
          </w:tcPr>
          <w:p>
            <w:pPr>
              <w:keepNext w:val="0"/>
              <w:keepLines/>
              <w:widowControl/>
              <w:spacing w:before="0" w:after="0" w:line="240" w:lineRule="auto"/>
              <w:jc w:val="left"/>
            </w:pPr>
            <w:r>
              <w:rPr>
                <w:rFonts w:ascii="Nanum Gothic" w:hAnsi="Nanum Gothic" w:eastAsia="Nanum Gothic" w:cs="Nanum Gothic"/>
                <w:b w:val="0"/>
                <w:i w:val="0"/>
                <w:color w:val="222222"/>
                <w:sz w:val="14"/>
              </w:rPr>
              <w:t>add_sel[2:1]</w:t>
            </w:r>
          </w:p>
        </w:tc>
        <w:tc>
          <w:tcPr>
            <w:tcW w:type="dxa" w:w="1872"/>
            <w:shd w:val="clear" w:color="auto" w:fill="FFFFFF"/>
            <w:vAlign w:val="center"/>
          </w:tcPr>
          <w:p>
            <w:pPr>
              <w:keepNext w:val="0"/>
              <w:keepLines/>
              <w:widowControl/>
              <w:spacing w:before="0" w:after="0" w:line="240" w:lineRule="auto"/>
              <w:jc w:val="left"/>
            </w:pPr>
            <w:r>
              <w:rPr>
                <w:rFonts w:ascii="Nanum Gothic" w:hAnsi="Nanum Gothic" w:eastAsia="Nanum Gothic" w:cs="Nanum Gothic"/>
                <w:b w:val="0"/>
                <w:i w:val="0"/>
                <w:color w:val="222222"/>
                <w:sz w:val="14"/>
              </w:rPr>
              <w:t>U2 · W3</w:t>
            </w:r>
          </w:p>
        </w:tc>
        <w:tc>
          <w:tcPr>
            <w:tcW w:type="dxa" w:w="1469"/>
            <w:shd w:val="clear" w:color="auto" w:fill="FFFFFF"/>
            <w:vAlign w:val="center"/>
          </w:tcPr>
          <w:p>
            <w:pPr>
              <w:keepNext w:val="0"/>
              <w:keepLines/>
              <w:widowControl/>
              <w:spacing w:before="0" w:after="0" w:line="240" w:lineRule="auto"/>
              <w:jc w:val="left"/>
            </w:pPr>
            <w:r>
              <w:rPr>
                <w:rFonts w:ascii="Nanum Gothic" w:hAnsi="Nanum Gothic" w:eastAsia="Nanum Gothic" w:cs="Nanum Gothic"/>
                <w:b w:val="0"/>
                <w:i w:val="0"/>
                <w:color w:val="222222"/>
                <w:sz w:val="14"/>
              </w:rPr>
              <w:t>LAB1에서 Y1과 함께 쓴 스위치</w:t>
            </w:r>
          </w:p>
        </w:tc>
      </w:tr>
      <w:tr>
        <w:trPr>
          <w:cantSplit/>
        </w:trPr>
        <w:tc>
          <w:tcPr>
            <w:tcW w:type="dxa" w:w="1296"/>
            <w:shd w:val="clear" w:color="auto" w:fill="EAF2F8"/>
            <w:vAlign w:val="center"/>
          </w:tcPr>
          <w:p>
            <w:pPr>
              <w:keepNext w:val="0"/>
              <w:keepLines/>
              <w:widowControl/>
              <w:spacing w:before="0" w:after="0" w:line="240" w:lineRule="auto"/>
              <w:jc w:val="left"/>
            </w:pPr>
            <w:r>
              <w:rPr>
                <w:rFonts w:ascii="Nanum Gothic" w:hAnsi="Nanum Gothic" w:eastAsia="Nanum Gothic" w:cs="Nanum Gothic"/>
                <w:b w:val="0"/>
                <w:i w:val="0"/>
                <w:color w:val="222222"/>
                <w:sz w:val="14"/>
              </w:rPr>
              <w:t>led_out[7:0]</w:t>
            </w:r>
          </w:p>
        </w:tc>
        <w:tc>
          <w:tcPr>
            <w:tcW w:type="dxa" w:w="1872"/>
            <w:shd w:val="clear" w:color="auto" w:fill="EAF2F8"/>
            <w:vAlign w:val="center"/>
          </w:tcPr>
          <w:p>
            <w:pPr>
              <w:keepNext w:val="0"/>
              <w:keepLines/>
              <w:widowControl/>
              <w:spacing w:before="0" w:after="0" w:line="240" w:lineRule="auto"/>
              <w:jc w:val="left"/>
            </w:pPr>
            <w:r>
              <w:rPr>
                <w:rFonts w:ascii="Nanum Gothic" w:hAnsi="Nanum Gothic" w:eastAsia="Nanum Gothic" w:cs="Nanum Gothic"/>
                <w:b w:val="0"/>
                <w:i w:val="0"/>
                <w:color w:val="222222"/>
                <w:sz w:val="14"/>
              </w:rPr>
              <w:t>L4 M4 M2 N7 M7 M3 M1 N5</w:t>
            </w:r>
          </w:p>
        </w:tc>
        <w:tc>
          <w:tcPr>
            <w:tcW w:type="dxa" w:w="1469"/>
            <w:shd w:val="clear" w:color="auto" w:fill="EAF2F8"/>
            <w:vAlign w:val="center"/>
          </w:tcPr>
          <w:p>
            <w:pPr>
              <w:keepNext w:val="0"/>
              <w:keepLines/>
              <w:widowControl/>
              <w:spacing w:before="0" w:after="0" w:line="240" w:lineRule="auto"/>
              <w:jc w:val="left"/>
            </w:pPr>
            <w:r>
              <w:rPr>
                <w:rFonts w:ascii="Nanum Gothic" w:hAnsi="Nanum Gothic" w:eastAsia="Nanum Gothic" w:cs="Nanum Gothic"/>
                <w:b w:val="0"/>
                <w:i w:val="0"/>
                <w:color w:val="222222"/>
                <w:sz w:val="14"/>
              </w:rPr>
              <w:t>교재 LED1~8</w:t>
            </w:r>
          </w:p>
        </w:tc>
      </w:tr>
    </w:tbl>
    <w:p>
      <w:pPr>
        <w:keepNext w:val="0"/>
        <w:keepLines/>
        <w:widowControl/>
        <w:spacing w:before="0" w:after="80" w:line="240" w:lineRule="auto"/>
      </w:pPr>
      <w:r>
        <w:rPr>
          <w:rFonts w:ascii="Nanum Gothic" w:hAnsi="Nanum Gothic" w:eastAsia="Nanum Gothic" w:cs="Nanum Gothic"/>
          <w:b w:val="0"/>
          <w:i w:val="0"/>
          <w:color w:val="000000"/>
          <w:sz w:val="4"/>
        </w:rPr>
      </w:r>
    </w:p>
    <w:p>
      <w:pPr>
        <w:keepNext w:val="0"/>
        <w:keepLines/>
        <w:widowControl/>
        <w:spacing w:before="0" w:after="80" w:line="269" w:lineRule="auto"/>
      </w:pPr>
      <w:r>
        <w:rPr>
          <w:rFonts w:ascii="Nanum Gothic" w:hAnsi="Nanum Gothic" w:eastAsia="Nanum Gothic" w:cs="Nanum Gothic"/>
          <w:b w:val="0"/>
          <w:i w:val="0"/>
          <w:color w:val="000000"/>
          <w:sz w:val="20"/>
        </w:rPr>
        <w:t>교재 예제는 채널 선택을 DIP_SW1 하나로 하므로 ch0과 ch1만 고른다. 설계의 add_sel은 3비트라 나머지 두 비트를 LAB1의 벤더 예제에서 Y1과 나란히 쓰인 스위치 W3·U2에 두었다. 이 두 핀이 DIP_SW2·3인지는 실험 전에 확인한다. AD7908의 출력 워드에서 변환값 8비트는 하위 12비트 중 위쪽 8비트(rx_word[11:4])에 오므로, LED에 낸 sample[11:4]가 곧 변환값이다.</w:t>
      </w:r>
    </w:p>
    <w:tbl>
      <w:tblPr>
        <w:tblW w:type="dxa" w:w="4637"/>
        <w:jc w:val="center"/>
        <w:tblLayout w:type="fixed"/>
        <w:tblLook w:firstColumn="1" w:firstRow="1" w:lastColumn="0" w:lastRow="0" w:noHBand="0" w:noVBand="1" w:val="04A0"/>
        <w:tblLayout w:type="fixed"/>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CellMar>
          <w:top w:w="45" w:type="dxa"/>
          <w:left w:w="70" w:type="dxa"/>
          <w:bottom w:w="45" w:type="dxa"/>
          <w:right w:w="70" w:type="dxa"/>
        </w:tblCellMar>
      </w:tblPr>
      <w:tblGrid>
        <w:gridCol w:w="1296"/>
        <w:gridCol w:w="3341"/>
      </w:tblGrid>
      <w:tr>
        <w:trPr>
          <w:cantSplit/>
          <w:tblHeader w:val="true"/>
        </w:trPr>
        <w:tc>
          <w:tcPr>
            <w:tcW w:type="dxa" w:w="1296"/>
            <w:shd w:val="clear" w:color="auto" w:fill="1F4E78"/>
            <w:vAlign w:val="center"/>
          </w:tcPr>
          <w:p>
            <w:pPr>
              <w:keepNext w:val="0"/>
              <w:keepLines/>
              <w:widowControl/>
              <w:spacing w:before="0" w:after="0" w:line="240" w:lineRule="auto"/>
              <w:jc w:val="center"/>
            </w:pPr>
            <w:r>
              <w:rPr>
                <w:rFonts w:ascii="Nanum Gothic" w:hAnsi="Nanum Gothic" w:eastAsia="Nanum Gothic" w:cs="Nanum Gothic"/>
                <w:b/>
                <w:i w:val="0"/>
                <w:color w:val="FFFFFF"/>
                <w:sz w:val="15"/>
              </w:rPr>
              <w:t>항목</w:t>
            </w:r>
          </w:p>
        </w:tc>
        <w:tc>
          <w:tcPr>
            <w:tcW w:type="dxa" w:w="3341"/>
            <w:shd w:val="clear" w:color="auto" w:fill="1F4E78"/>
            <w:vAlign w:val="center"/>
          </w:tcPr>
          <w:p>
            <w:pPr>
              <w:keepNext w:val="0"/>
              <w:keepLines/>
              <w:widowControl/>
              <w:spacing w:before="0" w:after="0" w:line="240" w:lineRule="auto"/>
              <w:jc w:val="center"/>
            </w:pPr>
            <w:r>
              <w:rPr>
                <w:rFonts w:ascii="Nanum Gothic" w:hAnsi="Nanum Gothic" w:eastAsia="Nanum Gothic" w:cs="Nanum Gothic"/>
                <w:b/>
                <w:i w:val="0"/>
                <w:color w:val="FFFFFF"/>
                <w:sz w:val="15"/>
              </w:rPr>
              <w:t>값</w:t>
            </w:r>
          </w:p>
        </w:tc>
      </w:tr>
      <w:tr>
        <w:trPr>
          <w:cantSplit/>
        </w:trPr>
        <w:tc>
          <w:tcPr>
            <w:tcW w:type="dxa" w:w="1296"/>
            <w:shd w:val="clear" w:color="auto" w:fill="EAF2F8"/>
            <w:vAlign w:val="center"/>
          </w:tcPr>
          <w:p>
            <w:pPr>
              <w:keepNext w:val="0"/>
              <w:keepLines/>
              <w:widowControl/>
              <w:spacing w:before="0" w:after="0" w:line="240" w:lineRule="auto"/>
              <w:jc w:val="center"/>
            </w:pPr>
            <w:r>
              <w:rPr>
                <w:rFonts w:ascii="Nanum Gothic" w:hAnsi="Nanum Gothic" w:eastAsia="Nanum Gothic" w:cs="Nanum Gothic"/>
                <w:b w:val="0"/>
                <w:i w:val="0"/>
                <w:color w:val="222222"/>
                <w:sz w:val="14"/>
              </w:rPr>
              <w:t>LUT · 레지스터</w:t>
            </w:r>
          </w:p>
        </w:tc>
        <w:tc>
          <w:tcPr>
            <w:tcW w:type="dxa" w:w="3341"/>
            <w:shd w:val="clear" w:color="auto" w:fill="EAF2F8"/>
            <w:vAlign w:val="center"/>
          </w:tcPr>
          <w:p>
            <w:pPr>
              <w:keepNext w:val="0"/>
              <w:keepLines/>
              <w:widowControl/>
              <w:spacing w:before="0" w:after="0" w:line="240" w:lineRule="auto"/>
              <w:jc w:val="left"/>
            </w:pPr>
            <w:r>
              <w:rPr>
                <w:rFonts w:ascii="Nanum Gothic" w:hAnsi="Nanum Gothic" w:eastAsia="Nanum Gothic" w:cs="Nanum Gothic"/>
                <w:b w:val="0"/>
                <w:i w:val="0"/>
                <w:color w:val="222222"/>
                <w:sz w:val="14"/>
              </w:rPr>
              <w:t>57개 · 67개 (top adc_board)</w:t>
            </w:r>
          </w:p>
        </w:tc>
      </w:tr>
      <w:tr>
        <w:trPr>
          <w:cantSplit/>
        </w:trPr>
        <w:tc>
          <w:tcPr>
            <w:tcW w:type="dxa" w:w="1296"/>
            <w:shd w:val="clear" w:color="auto" w:fill="FFFFFF"/>
            <w:vAlign w:val="center"/>
          </w:tcPr>
          <w:p>
            <w:pPr>
              <w:keepNext w:val="0"/>
              <w:keepLines/>
              <w:widowControl/>
              <w:spacing w:before="0" w:after="0" w:line="240" w:lineRule="auto"/>
              <w:jc w:val="center"/>
            </w:pPr>
            <w:r>
              <w:rPr>
                <w:rFonts w:ascii="Nanum Gothic" w:hAnsi="Nanum Gothic" w:eastAsia="Nanum Gothic" w:cs="Nanum Gothic"/>
                <w:b w:val="0"/>
                <w:i w:val="0"/>
                <w:color w:val="222222"/>
                <w:sz w:val="14"/>
              </w:rPr>
              <w:t>타이밍</w:t>
            </w:r>
          </w:p>
        </w:tc>
        <w:tc>
          <w:tcPr>
            <w:tcW w:type="dxa" w:w="3341"/>
            <w:shd w:val="clear" w:color="auto" w:fill="FFFFFF"/>
            <w:vAlign w:val="center"/>
          </w:tcPr>
          <w:p>
            <w:pPr>
              <w:keepNext w:val="0"/>
              <w:keepLines/>
              <w:widowControl/>
              <w:spacing w:before="0" w:after="0" w:line="240" w:lineRule="auto"/>
              <w:jc w:val="left"/>
            </w:pPr>
            <w:r>
              <w:rPr>
                <w:rFonts w:ascii="Nanum Gothic" w:hAnsi="Nanum Gothic" w:eastAsia="Nanum Gothic" w:cs="Nanum Gothic"/>
                <w:b w:val="0"/>
                <w:i w:val="0"/>
                <w:color w:val="222222"/>
                <w:sz w:val="14"/>
              </w:rPr>
              <w:t>50 MHz에서 WNS +15.055 ns, 위반 없음</w:t>
            </w:r>
          </w:p>
        </w:tc>
      </w:tr>
      <w:tr>
        <w:trPr>
          <w:cantSplit/>
        </w:trPr>
        <w:tc>
          <w:tcPr>
            <w:tcW w:type="dxa" w:w="1296"/>
            <w:shd w:val="clear" w:color="auto" w:fill="EAF2F8"/>
            <w:vAlign w:val="center"/>
          </w:tcPr>
          <w:p>
            <w:pPr>
              <w:keepNext w:val="0"/>
              <w:keepLines/>
              <w:widowControl/>
              <w:spacing w:before="0" w:after="0" w:line="240" w:lineRule="auto"/>
              <w:jc w:val="center"/>
            </w:pPr>
            <w:r>
              <w:rPr>
                <w:rFonts w:ascii="Nanum Gothic" w:hAnsi="Nanum Gothic" w:eastAsia="Nanum Gothic" w:cs="Nanum Gothic"/>
                <w:b w:val="0"/>
                <w:i w:val="0"/>
                <w:color w:val="222222"/>
                <w:sz w:val="14"/>
              </w:rPr>
              <w:t>DRC</w:t>
            </w:r>
          </w:p>
        </w:tc>
        <w:tc>
          <w:tcPr>
            <w:tcW w:type="dxa" w:w="3341"/>
            <w:shd w:val="clear" w:color="auto" w:fill="EAF2F8"/>
            <w:vAlign w:val="center"/>
          </w:tcPr>
          <w:p>
            <w:pPr>
              <w:keepNext w:val="0"/>
              <w:keepLines/>
              <w:widowControl/>
              <w:spacing w:before="0" w:after="0" w:line="240" w:lineRule="auto"/>
              <w:jc w:val="left"/>
            </w:pPr>
            <w:r>
              <w:rPr>
                <w:rFonts w:ascii="Nanum Gothic" w:hAnsi="Nanum Gothic" w:eastAsia="Nanum Gothic" w:cs="Nanum Gothic"/>
                <w:b w:val="0"/>
                <w:i w:val="0"/>
                <w:color w:val="222222"/>
                <w:sz w:val="14"/>
              </w:rPr>
              <w:t>오류 0, 경고 1 (CFGBVS 미설정)</w:t>
            </w:r>
          </w:p>
        </w:tc>
      </w:tr>
      <w:tr>
        <w:trPr>
          <w:cantSplit/>
        </w:trPr>
        <w:tc>
          <w:tcPr>
            <w:tcW w:type="dxa" w:w="1296"/>
            <w:shd w:val="clear" w:color="auto" w:fill="FFFFFF"/>
            <w:vAlign w:val="center"/>
          </w:tcPr>
          <w:p>
            <w:pPr>
              <w:keepNext w:val="0"/>
              <w:keepLines/>
              <w:widowControl/>
              <w:spacing w:before="0" w:after="0" w:line="240" w:lineRule="auto"/>
              <w:jc w:val="center"/>
            </w:pPr>
            <w:r>
              <w:rPr>
                <w:rFonts w:ascii="Nanum Gothic" w:hAnsi="Nanum Gothic" w:eastAsia="Nanum Gothic" w:cs="Nanum Gothic"/>
                <w:b w:val="0"/>
                <w:i w:val="0"/>
                <w:color w:val="222222"/>
                <w:sz w:val="14"/>
              </w:rPr>
              <w:t>bitstream</w:t>
            </w:r>
          </w:p>
        </w:tc>
        <w:tc>
          <w:tcPr>
            <w:tcW w:type="dxa" w:w="3341"/>
            <w:shd w:val="clear" w:color="auto" w:fill="FFFFFF"/>
            <w:vAlign w:val="center"/>
          </w:tcPr>
          <w:p>
            <w:pPr>
              <w:keepNext w:val="0"/>
              <w:keepLines/>
              <w:widowControl/>
              <w:spacing w:before="0" w:after="0" w:line="240" w:lineRule="auto"/>
              <w:jc w:val="left"/>
            </w:pPr>
            <w:r>
              <w:rPr>
                <w:rFonts w:ascii="Nanum Gothic" w:hAnsi="Nanum Gothic" w:eastAsia="Nanum Gothic" w:cs="Nanum Gothic"/>
                <w:b w:val="0"/>
                <w:i w:val="0"/>
                <w:color w:val="222222"/>
                <w:sz w:val="14"/>
              </w:rPr>
              <w:t>lab5_03_adc/bitstream/adc_board.bit</w:t>
            </w:r>
          </w:p>
        </w:tc>
      </w:tr>
    </w:tbl>
    <w:p>
      <w:pPr>
        <w:keepNext w:val="0"/>
        <w:keepLines/>
        <w:widowControl/>
        <w:spacing w:before="0" w:after="80" w:line="240" w:lineRule="auto"/>
      </w:pPr>
      <w:r>
        <w:rPr>
          <w:rFonts w:ascii="Nanum Gothic" w:hAnsi="Nanum Gothic" w:eastAsia="Nanum Gothic" w:cs="Nanum Gothic"/>
          <w:b w:val="0"/>
          <w:i w:val="0"/>
          <w:color w:val="000000"/>
          <w:sz w:val="4"/>
        </w:rPr>
      </w:r>
    </w:p>
    <w:p>
      <w:pPr>
        <w:keepNext w:val="0"/>
        <w:keepLines/>
        <w:widowControl/>
        <w:spacing w:before="20" w:after="100" w:line="240" w:lineRule="auto"/>
      </w:pPr>
      <w:r>
        <w:rPr>
          <w:rFonts w:ascii="Nanum Gothic" w:hAnsi="Nanum Gothic" w:eastAsia="Nanum Gothic" w:cs="Nanum Gothic"/>
          <w:b/>
          <w:i w:val="0"/>
          <w:color w:val="555555"/>
          <w:sz w:val="14"/>
        </w:rPr>
        <w:t xml:space="preserve">XDC: </w:t>
      </w:r>
      <w:hyperlink r:id="rId46">
        <w:r>
          <w:rPr>
            <w:rFonts w:ascii="Nanum Gothic" w:hAnsi="Nanum Gothic" w:eastAsia="Nanum Gothic" w:cs="Nanum Gothic"/>
            <w:color w:val="0563C1"/>
            <w:u w:val="single"/>
            <w:sz w:val="14"/>
          </w:rPr>
          <w:t xml:space="preserve">https://github.com/tae2yi/UOS_ece2/blob/a953f24/lab5/lab5_03_adc/constraints/adc_board.xdc</w:t>
        </w:r>
      </w:hyperlink>
    </w:p>
    <w:p>
      <w:pPr>
        <w:pStyle w:val="Heading2"/>
        <w:keepNext/>
        <w:keepLines/>
        <w:widowControl/>
        <w:spacing w:before="140" w:after="60" w:line="240" w:lineRule="auto"/>
      </w:pPr>
      <w:r>
        <w:rPr>
          <w:rFonts w:ascii="Nanum Gothic" w:hAnsi="Nanum Gothic" w:eastAsia="Nanum Gothic" w:cs="Nanum Gothic"/>
          <w:b/>
          <w:i w:val="0"/>
          <w:color w:val="000000"/>
          <w:sz w:val="23"/>
        </w:rPr>
        <w:t>보드에서 확인할 항목</w:t>
      </w:r>
    </w:p>
    <w:tbl>
      <w:tblPr>
        <w:tblW w:type="dxa" w:w="4637"/>
        <w:jc w:val="center"/>
        <w:tblLayout w:type="fixed"/>
        <w:tblLook w:firstColumn="1" w:firstRow="1" w:lastColumn="0" w:lastRow="0" w:noHBand="0" w:noVBand="1" w:val="04A0"/>
        <w:tblLayout w:type="fixed"/>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CellMar>
          <w:top w:w="45" w:type="dxa"/>
          <w:left w:w="70" w:type="dxa"/>
          <w:bottom w:w="45" w:type="dxa"/>
          <w:right w:w="70" w:type="dxa"/>
        </w:tblCellMar>
      </w:tblPr>
      <w:tblGrid>
        <w:gridCol w:w="1296"/>
        <w:gridCol w:w="3341"/>
      </w:tblGrid>
      <w:tr>
        <w:trPr>
          <w:cantSplit/>
          <w:tblHeader w:val="true"/>
        </w:trPr>
        <w:tc>
          <w:tcPr>
            <w:tcW w:type="dxa" w:w="1296"/>
            <w:shd w:val="clear" w:color="auto" w:fill="1F4E78"/>
            <w:vAlign w:val="center"/>
          </w:tcPr>
          <w:p>
            <w:pPr>
              <w:keepNext w:val="0"/>
              <w:keepLines/>
              <w:widowControl/>
              <w:spacing w:before="0" w:after="0" w:line="240" w:lineRule="auto"/>
              <w:jc w:val="center"/>
            </w:pPr>
            <w:r>
              <w:rPr>
                <w:rFonts w:ascii="Nanum Gothic" w:hAnsi="Nanum Gothic" w:eastAsia="Nanum Gothic" w:cs="Nanum Gothic"/>
                <w:b/>
                <w:i w:val="0"/>
                <w:color w:val="FFFFFF"/>
                <w:sz w:val="15"/>
              </w:rPr>
              <w:t>확인 항목</w:t>
            </w:r>
          </w:p>
        </w:tc>
        <w:tc>
          <w:tcPr>
            <w:tcW w:type="dxa" w:w="3341"/>
            <w:shd w:val="clear" w:color="auto" w:fill="1F4E78"/>
            <w:vAlign w:val="center"/>
          </w:tcPr>
          <w:p>
            <w:pPr>
              <w:keepNext w:val="0"/>
              <w:keepLines/>
              <w:widowControl/>
              <w:spacing w:before="0" w:after="0" w:line="240" w:lineRule="auto"/>
              <w:jc w:val="center"/>
            </w:pPr>
            <w:r>
              <w:rPr>
                <w:rFonts w:ascii="Nanum Gothic" w:hAnsi="Nanum Gothic" w:eastAsia="Nanum Gothic" w:cs="Nanum Gothic"/>
                <w:b/>
                <w:i w:val="0"/>
                <w:color w:val="FFFFFF"/>
                <w:sz w:val="15"/>
              </w:rPr>
              <w:t>예상 관찰</w:t>
            </w:r>
          </w:p>
        </w:tc>
      </w:tr>
      <w:tr>
        <w:trPr>
          <w:cantSplit/>
        </w:trPr>
        <w:tc>
          <w:tcPr>
            <w:tcW w:type="dxa" w:w="1296"/>
            <w:shd w:val="clear" w:color="auto" w:fill="EAF2F8"/>
            <w:vAlign w:val="center"/>
          </w:tcPr>
          <w:p>
            <w:pPr>
              <w:keepNext w:val="0"/>
              <w:keepLines/>
              <w:widowControl/>
              <w:spacing w:before="0" w:after="0" w:line="240" w:lineRule="auto"/>
              <w:jc w:val="center"/>
            </w:pPr>
            <w:r>
              <w:rPr>
                <w:rFonts w:ascii="Nanum Gothic" w:hAnsi="Nanum Gothic" w:eastAsia="Nanum Gothic" w:cs="Nanum Gothic"/>
                <w:b w:val="0"/>
                <w:i w:val="0"/>
                <w:color w:val="222222"/>
                <w:sz w:val="14"/>
              </w:rPr>
              <w:t>입력 0 V</w:t>
            </w:r>
          </w:p>
        </w:tc>
        <w:tc>
          <w:tcPr>
            <w:tcW w:type="dxa" w:w="3341"/>
            <w:shd w:val="clear" w:color="auto" w:fill="EAF2F8"/>
            <w:vAlign w:val="center"/>
          </w:tcPr>
          <w:p>
            <w:pPr>
              <w:keepNext w:val="0"/>
              <w:keepLines/>
              <w:widowControl/>
              <w:spacing w:before="0" w:after="0" w:line="240" w:lineRule="auto"/>
              <w:jc w:val="left"/>
            </w:pPr>
            <w:r>
              <w:rPr>
                <w:rFonts w:ascii="Nanum Gothic" w:hAnsi="Nanum Gothic" w:eastAsia="Nanum Gothic" w:cs="Nanum Gothic"/>
                <w:b w:val="0"/>
                <w:i w:val="0"/>
                <w:color w:val="222222"/>
                <w:sz w:val="14"/>
              </w:rPr>
              <w:t>LED 모두 꺼짐에 가까움</w:t>
            </w:r>
          </w:p>
        </w:tc>
      </w:tr>
      <w:tr>
        <w:trPr>
          <w:cantSplit/>
        </w:trPr>
        <w:tc>
          <w:tcPr>
            <w:tcW w:type="dxa" w:w="1296"/>
            <w:shd w:val="clear" w:color="auto" w:fill="FFFFFF"/>
            <w:vAlign w:val="center"/>
          </w:tcPr>
          <w:p>
            <w:pPr>
              <w:keepNext w:val="0"/>
              <w:keepLines/>
              <w:widowControl/>
              <w:spacing w:before="0" w:after="0" w:line="240" w:lineRule="auto"/>
              <w:jc w:val="center"/>
            </w:pPr>
            <w:r>
              <w:rPr>
                <w:rFonts w:ascii="Nanum Gothic" w:hAnsi="Nanum Gothic" w:eastAsia="Nanum Gothic" w:cs="Nanum Gothic"/>
                <w:b w:val="0"/>
                <w:i w:val="0"/>
                <w:color w:val="222222"/>
                <w:sz w:val="14"/>
              </w:rPr>
              <w:t>입력 증가</w:t>
            </w:r>
          </w:p>
        </w:tc>
        <w:tc>
          <w:tcPr>
            <w:tcW w:type="dxa" w:w="3341"/>
            <w:shd w:val="clear" w:color="auto" w:fill="FFFFFF"/>
            <w:vAlign w:val="center"/>
          </w:tcPr>
          <w:p>
            <w:pPr>
              <w:keepNext w:val="0"/>
              <w:keepLines/>
              <w:widowControl/>
              <w:spacing w:before="0" w:after="0" w:line="240" w:lineRule="auto"/>
              <w:jc w:val="left"/>
            </w:pPr>
            <w:r>
              <w:rPr>
                <w:rFonts w:ascii="Nanum Gothic" w:hAnsi="Nanum Gothic" w:eastAsia="Nanum Gothic" w:cs="Nanum Gothic"/>
                <w:b w:val="0"/>
                <w:i w:val="0"/>
                <w:color w:val="222222"/>
                <w:sz w:val="14"/>
              </w:rPr>
              <w:t>LED 값이 이진수로 커짐</w:t>
            </w:r>
          </w:p>
        </w:tc>
      </w:tr>
      <w:tr>
        <w:trPr>
          <w:cantSplit/>
        </w:trPr>
        <w:tc>
          <w:tcPr>
            <w:tcW w:type="dxa" w:w="1296"/>
            <w:shd w:val="clear" w:color="auto" w:fill="EAF2F8"/>
            <w:vAlign w:val="center"/>
          </w:tcPr>
          <w:p>
            <w:pPr>
              <w:keepNext w:val="0"/>
              <w:keepLines/>
              <w:widowControl/>
              <w:spacing w:before="0" w:after="0" w:line="240" w:lineRule="auto"/>
              <w:jc w:val="center"/>
            </w:pPr>
            <w:r>
              <w:rPr>
                <w:rFonts w:ascii="Nanum Gothic" w:hAnsi="Nanum Gothic" w:eastAsia="Nanum Gothic" w:cs="Nanum Gothic"/>
                <w:b w:val="0"/>
                <w:i w:val="0"/>
                <w:color w:val="222222"/>
                <w:sz w:val="14"/>
              </w:rPr>
              <w:t>최대 입력</w:t>
            </w:r>
          </w:p>
        </w:tc>
        <w:tc>
          <w:tcPr>
            <w:tcW w:type="dxa" w:w="3341"/>
            <w:shd w:val="clear" w:color="auto" w:fill="EAF2F8"/>
            <w:vAlign w:val="center"/>
          </w:tcPr>
          <w:p>
            <w:pPr>
              <w:keepNext w:val="0"/>
              <w:keepLines/>
              <w:widowControl/>
              <w:spacing w:before="0" w:after="0" w:line="240" w:lineRule="auto"/>
              <w:jc w:val="left"/>
            </w:pPr>
            <w:r>
              <w:rPr>
                <w:rFonts w:ascii="Nanum Gothic" w:hAnsi="Nanum Gothic" w:eastAsia="Nanum Gothic" w:cs="Nanum Gothic"/>
                <w:b w:val="0"/>
                <w:i w:val="0"/>
                <w:color w:val="222222"/>
                <w:sz w:val="14"/>
              </w:rPr>
              <w:t>LED 모두 켜짐에 가까움</w:t>
            </w:r>
          </w:p>
        </w:tc>
      </w:tr>
      <w:tr>
        <w:trPr>
          <w:cantSplit/>
        </w:trPr>
        <w:tc>
          <w:tcPr>
            <w:tcW w:type="dxa" w:w="1296"/>
            <w:shd w:val="clear" w:color="auto" w:fill="FFFFFF"/>
            <w:vAlign w:val="center"/>
          </w:tcPr>
          <w:p>
            <w:pPr>
              <w:keepNext w:val="0"/>
              <w:keepLines/>
              <w:widowControl/>
              <w:spacing w:before="0" w:after="0" w:line="240" w:lineRule="auto"/>
              <w:jc w:val="center"/>
            </w:pPr>
            <w:r>
              <w:rPr>
                <w:rFonts w:ascii="Nanum Gothic" w:hAnsi="Nanum Gothic" w:eastAsia="Nanum Gothic" w:cs="Nanum Gothic"/>
                <w:b w:val="0"/>
                <w:i w:val="0"/>
                <w:color w:val="222222"/>
                <w:sz w:val="14"/>
              </w:rPr>
              <w:t>채널 변경</w:t>
            </w:r>
          </w:p>
        </w:tc>
        <w:tc>
          <w:tcPr>
            <w:tcW w:type="dxa" w:w="3341"/>
            <w:shd w:val="clear" w:color="auto" w:fill="FFFFFF"/>
            <w:vAlign w:val="center"/>
          </w:tcPr>
          <w:p>
            <w:pPr>
              <w:keepNext w:val="0"/>
              <w:keepLines/>
              <w:widowControl/>
              <w:spacing w:before="0" w:after="0" w:line="240" w:lineRule="auto"/>
              <w:jc w:val="left"/>
            </w:pPr>
            <w:r>
              <w:rPr>
                <w:rFonts w:ascii="Nanum Gothic" w:hAnsi="Nanum Gothic" w:eastAsia="Nanum Gothic" w:cs="Nanum Gothic"/>
                <w:b w:val="0"/>
                <w:i w:val="0"/>
                <w:color w:val="222222"/>
                <w:sz w:val="14"/>
              </w:rPr>
              <w:t>다른 입력의 값으로 바뀜</w:t>
            </w:r>
          </w:p>
        </w:tc>
      </w:tr>
      <w:tr>
        <w:trPr>
          <w:cantSplit/>
        </w:trPr>
        <w:tc>
          <w:tcPr>
            <w:tcW w:type="dxa" w:w="1296"/>
            <w:shd w:val="clear" w:color="auto" w:fill="EAF2F8"/>
            <w:vAlign w:val="center"/>
          </w:tcPr>
          <w:p>
            <w:pPr>
              <w:keepNext w:val="0"/>
              <w:keepLines/>
              <w:widowControl/>
              <w:spacing w:before="0" w:after="0" w:line="240" w:lineRule="auto"/>
              <w:jc w:val="center"/>
            </w:pPr>
            <w:r>
              <w:rPr>
                <w:rFonts w:ascii="Nanum Gothic" w:hAnsi="Nanum Gothic" w:eastAsia="Nanum Gothic" w:cs="Nanum Gothic"/>
                <w:b w:val="0"/>
                <w:i w:val="0"/>
                <w:color w:val="222222"/>
                <w:sz w:val="14"/>
              </w:rPr>
              <w:t>오실로스코프</w:t>
            </w:r>
          </w:p>
        </w:tc>
        <w:tc>
          <w:tcPr>
            <w:tcW w:type="dxa" w:w="3341"/>
            <w:shd w:val="clear" w:color="auto" w:fill="EAF2F8"/>
            <w:vAlign w:val="center"/>
          </w:tcPr>
          <w:p>
            <w:pPr>
              <w:keepNext w:val="0"/>
              <w:keepLines/>
              <w:widowControl/>
              <w:spacing w:before="0" w:after="0" w:line="240" w:lineRule="auto"/>
              <w:jc w:val="left"/>
            </w:pPr>
            <w:r>
              <w:rPr>
                <w:rFonts w:ascii="Nanum Gothic" w:hAnsi="Nanum Gothic" w:eastAsia="Nanum Gothic" w:cs="Nanum Gothic"/>
                <w:b w:val="0"/>
                <w:i w:val="0"/>
                <w:color w:val="222222"/>
                <w:sz w:val="14"/>
              </w:rPr>
              <w:t>CS LOW 16 µs, SCLK 1 MHz 16펄스</w:t>
            </w:r>
          </w:p>
        </w:tc>
      </w:tr>
      <w:tr>
        <w:trPr>
          <w:cantSplit/>
        </w:trPr>
        <w:tc>
          <w:tcPr>
            <w:tcW w:type="dxa" w:w="1296"/>
            <w:shd w:val="clear" w:color="auto" w:fill="FFFFFF"/>
            <w:vAlign w:val="center"/>
          </w:tcPr>
          <w:p>
            <w:pPr>
              <w:keepNext w:val="0"/>
              <w:keepLines/>
              <w:widowControl/>
              <w:spacing w:before="0" w:after="0" w:line="240" w:lineRule="auto"/>
              <w:jc w:val="center"/>
            </w:pPr>
            <w:r>
              <w:rPr>
                <w:rFonts w:ascii="Nanum Gothic" w:hAnsi="Nanum Gothic" w:eastAsia="Nanum Gothic" w:cs="Nanum Gothic"/>
                <w:b w:val="0"/>
                <w:i w:val="0"/>
                <w:color w:val="222222"/>
                <w:sz w:val="14"/>
              </w:rPr>
              <w:t>DIN 에지</w:t>
            </w:r>
          </w:p>
        </w:tc>
        <w:tc>
          <w:tcPr>
            <w:tcW w:type="dxa" w:w="3341"/>
            <w:shd w:val="clear" w:color="auto" w:fill="FFFFFF"/>
            <w:vAlign w:val="center"/>
          </w:tcPr>
          <w:p>
            <w:pPr>
              <w:keepNext w:val="0"/>
              <w:keepLines/>
              <w:widowControl/>
              <w:spacing w:before="0" w:after="0" w:line="240" w:lineRule="auto"/>
              <w:jc w:val="left"/>
            </w:pPr>
            <w:r>
              <w:rPr>
                <w:rFonts w:ascii="Nanum Gothic" w:hAnsi="Nanum Gothic" w:eastAsia="Nanum Gothic" w:cs="Nanum Gothic"/>
                <w:b w:val="0"/>
                <w:i w:val="0"/>
                <w:color w:val="222222"/>
                <w:sz w:val="14"/>
              </w:rPr>
              <w:t>AD7908이 DIN을 읽는 SCLK 에지와 설계의 출력 시점 대조</w:t>
            </w:r>
          </w:p>
        </w:tc>
      </w:tr>
    </w:tbl>
    <w:p>
      <w:pPr>
        <w:keepNext w:val="0"/>
        <w:keepLines/>
        <w:widowControl/>
        <w:spacing w:before="0" w:after="80" w:line="240" w:lineRule="auto"/>
      </w:pPr>
      <w:r>
        <w:rPr>
          <w:rFonts w:ascii="Nanum Gothic" w:hAnsi="Nanum Gothic" w:eastAsia="Nanum Gothic" w:cs="Nanum Gothic"/>
          <w:b w:val="0"/>
          <w:i w:val="0"/>
          <w:color w:val="000000"/>
          <w:sz w:val="4"/>
        </w:rPr>
      </w:r>
    </w:p>
    <w:p>
      <w:pPr>
        <w:pStyle w:val="Heading1"/>
        <w:keepNext/>
        <w:keepLines/>
        <w:widowControl/>
        <w:spacing w:before="200" w:after="100" w:line="240" w:lineRule="auto"/>
      </w:pPr>
      <w:r>
        <w:rPr>
          <w:rFonts w:ascii="Nanum Gothic" w:hAnsi="Nanum Gothic" w:eastAsia="Nanum Gothic" w:cs="Nanum Gothic"/>
          <w:b/>
          <w:i w:val="0"/>
          <w:color w:val="000000"/>
          <w:sz w:val="30"/>
        </w:rPr>
        <w:t>4 예상 결과 정리와 실험 계획</w:t>
      </w:r>
    </w:p>
    <w:p>
      <w:pPr>
        <w:keepNext w:val="0"/>
        <w:keepLines/>
        <w:widowControl/>
        <w:spacing w:before="0" w:after="80" w:line="269" w:lineRule="auto"/>
      </w:pPr>
      <w:r>
        <w:rPr>
          <w:rFonts w:ascii="Nanum Gothic" w:hAnsi="Nanum Gothic" w:eastAsia="Nanum Gothic" w:cs="Nanum Gothic"/>
          <w:b w:val="0"/>
          <w:i w:val="0"/>
          <w:color w:val="000000"/>
          <w:sz w:val="20"/>
        </w:rPr>
        <w:t>이번 주의 MCU와 FPGA 실습에는 공통점이 있다. 과제3의 TIM6 ISR은 100 ms마다 오는 사건을 세어 1~8초를 만들고, 신호등의 second_tick도 클록을 세어 1초에 한 번 tick을 낸다. 둘 다 느린 동작을 위해 새 클록을 만들지 않고, 빠른 기준 신호의 횟수로 판단한다. PWM도 같은 원리다. TIM3 카운터와 비교값으로 HIGH 폭을 정하며, 피아노의 square_tone은 카운터로 반주기를 정한다.</w:t>
      </w:r>
    </w:p>
    <w:tbl>
      <w:tblPr>
        <w:tblW w:type="dxa" w:w="4637"/>
        <w:jc w:val="center"/>
        <w:tblLayout w:type="fixed"/>
        <w:tblLook w:firstColumn="1" w:firstRow="1" w:lastColumn="0" w:lastRow="0" w:noHBand="0" w:noVBand="1" w:val="04A0"/>
        <w:tblLayout w:type="fixed"/>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CellMar>
          <w:top w:w="45" w:type="dxa"/>
          <w:left w:w="70" w:type="dxa"/>
          <w:bottom w:w="45" w:type="dxa"/>
          <w:right w:w="70" w:type="dxa"/>
        </w:tblCellMar>
      </w:tblPr>
      <w:tblGrid>
        <w:gridCol w:w="605"/>
        <w:gridCol w:w="2016"/>
        <w:gridCol w:w="2016"/>
      </w:tblGrid>
      <w:tr>
        <w:trPr>
          <w:cantSplit/>
          <w:tblHeader w:val="true"/>
        </w:trPr>
        <w:tc>
          <w:tcPr>
            <w:tcW w:type="dxa" w:w="605"/>
            <w:shd w:val="clear" w:color="auto" w:fill="1F4E78"/>
            <w:vAlign w:val="center"/>
          </w:tcPr>
          <w:p>
            <w:pPr>
              <w:keepNext w:val="0"/>
              <w:keepLines/>
              <w:widowControl/>
              <w:spacing w:before="0" w:after="0" w:line="240" w:lineRule="auto"/>
              <w:jc w:val="center"/>
            </w:pPr>
            <w:r>
              <w:rPr>
                <w:rFonts w:ascii="Nanum Gothic" w:hAnsi="Nanum Gothic" w:eastAsia="Nanum Gothic" w:cs="Nanum Gothic"/>
                <w:b/>
                <w:i w:val="0"/>
                <w:color w:val="FFFFFF"/>
                <w:sz w:val="15"/>
              </w:rPr>
              <w:t>순서</w:t>
            </w:r>
          </w:p>
        </w:tc>
        <w:tc>
          <w:tcPr>
            <w:tcW w:type="dxa" w:w="2016"/>
            <w:shd w:val="clear" w:color="auto" w:fill="1F4E78"/>
            <w:vAlign w:val="center"/>
          </w:tcPr>
          <w:p>
            <w:pPr>
              <w:keepNext w:val="0"/>
              <w:keepLines/>
              <w:widowControl/>
              <w:spacing w:before="0" w:after="0" w:line="240" w:lineRule="auto"/>
              <w:jc w:val="center"/>
            </w:pPr>
            <w:r>
              <w:rPr>
                <w:rFonts w:ascii="Nanum Gothic" w:hAnsi="Nanum Gothic" w:eastAsia="Nanum Gothic" w:cs="Nanum Gothic"/>
                <w:b/>
                <w:i w:val="0"/>
                <w:color w:val="FFFFFF"/>
                <w:sz w:val="15"/>
              </w:rPr>
              <w:t>할 일</w:t>
            </w:r>
          </w:p>
        </w:tc>
        <w:tc>
          <w:tcPr>
            <w:tcW w:type="dxa" w:w="2016"/>
            <w:shd w:val="clear" w:color="auto" w:fill="1F4E78"/>
            <w:vAlign w:val="center"/>
          </w:tcPr>
          <w:p>
            <w:pPr>
              <w:keepNext w:val="0"/>
              <w:keepLines/>
              <w:widowControl/>
              <w:spacing w:before="0" w:after="0" w:line="240" w:lineRule="auto"/>
              <w:jc w:val="center"/>
            </w:pPr>
            <w:r>
              <w:rPr>
                <w:rFonts w:ascii="Nanum Gothic" w:hAnsi="Nanum Gothic" w:eastAsia="Nanum Gothic" w:cs="Nanum Gothic"/>
                <w:b/>
                <w:i w:val="0"/>
                <w:color w:val="FFFFFF"/>
                <w:sz w:val="15"/>
              </w:rPr>
              <w:t>기록할 것</w:t>
            </w:r>
          </w:p>
        </w:tc>
      </w:tr>
      <w:tr>
        <w:trPr>
          <w:cantSplit/>
        </w:trPr>
        <w:tc>
          <w:tcPr>
            <w:tcW w:type="dxa" w:w="605"/>
            <w:shd w:val="clear" w:color="auto" w:fill="EAF2F8"/>
            <w:vAlign w:val="center"/>
          </w:tcPr>
          <w:p>
            <w:pPr>
              <w:keepNext w:val="0"/>
              <w:keepLines/>
              <w:widowControl/>
              <w:spacing w:before="0" w:after="0" w:line="240" w:lineRule="auto"/>
              <w:jc w:val="center"/>
            </w:pPr>
            <w:r>
              <w:rPr>
                <w:rFonts w:ascii="Nanum Gothic" w:hAnsi="Nanum Gothic" w:eastAsia="Nanum Gothic" w:cs="Nanum Gothic"/>
                <w:b w:val="0"/>
                <w:i w:val="0"/>
                <w:color w:val="222222"/>
                <w:sz w:val="14"/>
              </w:rPr>
              <w:t>1</w:t>
            </w:r>
          </w:p>
        </w:tc>
        <w:tc>
          <w:tcPr>
            <w:tcW w:type="dxa" w:w="2016"/>
            <w:shd w:val="clear" w:color="auto" w:fill="EAF2F8"/>
            <w:vAlign w:val="center"/>
          </w:tcPr>
          <w:p>
            <w:pPr>
              <w:keepNext w:val="0"/>
              <w:keepLines/>
              <w:widowControl/>
              <w:spacing w:before="0" w:after="0" w:line="240" w:lineRule="auto"/>
              <w:jc w:val="left"/>
            </w:pPr>
            <w:r>
              <w:rPr>
                <w:rFonts w:ascii="Nanum Gothic" w:hAnsi="Nanum Gothic" w:eastAsia="Nanum Gothic" w:cs="Nanum Gothic"/>
                <w:b w:val="0"/>
                <w:i w:val="0"/>
                <w:color w:val="222222"/>
                <w:sz w:val="14"/>
              </w:rPr>
              <w:t>버튼·TIM6·PWM 예제</w:t>
            </w:r>
          </w:p>
        </w:tc>
        <w:tc>
          <w:tcPr>
            <w:tcW w:type="dxa" w:w="2016"/>
            <w:shd w:val="clear" w:color="auto" w:fill="EAF2F8"/>
            <w:vAlign w:val="center"/>
          </w:tcPr>
          <w:p>
            <w:pPr>
              <w:keepNext w:val="0"/>
              <w:keepLines/>
              <w:widowControl/>
              <w:spacing w:before="0" w:after="0" w:line="240" w:lineRule="auto"/>
              <w:jc w:val="left"/>
            </w:pPr>
            <w:r>
              <w:rPr>
                <w:rFonts w:ascii="Nanum Gothic" w:hAnsi="Nanum Gothic" w:eastAsia="Nanum Gothic" w:cs="Nanum Gothic"/>
                <w:b w:val="0"/>
                <w:i w:val="0"/>
                <w:color w:val="222222"/>
                <w:sz w:val="14"/>
              </w:rPr>
              <w:t>LED 영상, PB4 파형</w:t>
            </w:r>
          </w:p>
        </w:tc>
      </w:tr>
      <w:tr>
        <w:trPr>
          <w:cantSplit/>
        </w:trPr>
        <w:tc>
          <w:tcPr>
            <w:tcW w:type="dxa" w:w="605"/>
            <w:shd w:val="clear" w:color="auto" w:fill="FFFFFF"/>
            <w:vAlign w:val="center"/>
          </w:tcPr>
          <w:p>
            <w:pPr>
              <w:keepNext w:val="0"/>
              <w:keepLines/>
              <w:widowControl/>
              <w:spacing w:before="0" w:after="0" w:line="240" w:lineRule="auto"/>
              <w:jc w:val="center"/>
            </w:pPr>
            <w:r>
              <w:rPr>
                <w:rFonts w:ascii="Nanum Gothic" w:hAnsi="Nanum Gothic" w:eastAsia="Nanum Gothic" w:cs="Nanum Gothic"/>
                <w:b w:val="0"/>
                <w:i w:val="0"/>
                <w:color w:val="222222"/>
                <w:sz w:val="14"/>
              </w:rPr>
              <w:t>2</w:t>
            </w:r>
          </w:p>
        </w:tc>
        <w:tc>
          <w:tcPr>
            <w:tcW w:type="dxa" w:w="2016"/>
            <w:shd w:val="clear" w:color="auto" w:fill="FFFFFF"/>
            <w:vAlign w:val="center"/>
          </w:tcPr>
          <w:p>
            <w:pPr>
              <w:keepNext w:val="0"/>
              <w:keepLines/>
              <w:widowControl/>
              <w:spacing w:before="0" w:after="0" w:line="240" w:lineRule="auto"/>
              <w:jc w:val="left"/>
            </w:pPr>
            <w:r>
              <w:rPr>
                <w:rFonts w:ascii="Nanum Gothic" w:hAnsi="Nanum Gothic" w:eastAsia="Nanum Gothic" w:cs="Nanum Gothic"/>
                <w:b w:val="0"/>
                <w:i w:val="0"/>
                <w:color w:val="222222"/>
                <w:sz w:val="14"/>
              </w:rPr>
              <w:t>과제3 다운로드</w:t>
            </w:r>
          </w:p>
        </w:tc>
        <w:tc>
          <w:tcPr>
            <w:tcW w:type="dxa" w:w="2016"/>
            <w:shd w:val="clear" w:color="auto" w:fill="FFFFFF"/>
            <w:vAlign w:val="center"/>
          </w:tcPr>
          <w:p>
            <w:pPr>
              <w:keepNext w:val="0"/>
              <w:keepLines/>
              <w:widowControl/>
              <w:spacing w:before="0" w:after="0" w:line="240" w:lineRule="auto"/>
              <w:jc w:val="left"/>
            </w:pPr>
            <w:r>
              <w:rPr>
                <w:rFonts w:ascii="Nanum Gothic" w:hAnsi="Nanum Gothic" w:eastAsia="Nanum Gothic" w:cs="Nanum Gothic"/>
                <w:b w:val="0"/>
                <w:i w:val="0"/>
                <w:color w:val="222222"/>
                <w:sz w:val="14"/>
              </w:rPr>
              <w:t>네 간격을 스톱워치로 측정</w:t>
            </w:r>
          </w:p>
        </w:tc>
      </w:tr>
      <w:tr>
        <w:trPr>
          <w:cantSplit/>
        </w:trPr>
        <w:tc>
          <w:tcPr>
            <w:tcW w:type="dxa" w:w="605"/>
            <w:shd w:val="clear" w:color="auto" w:fill="EAF2F8"/>
            <w:vAlign w:val="center"/>
          </w:tcPr>
          <w:p>
            <w:pPr>
              <w:keepNext w:val="0"/>
              <w:keepLines/>
              <w:widowControl/>
              <w:spacing w:before="0" w:after="0" w:line="240" w:lineRule="auto"/>
              <w:jc w:val="center"/>
            </w:pPr>
            <w:r>
              <w:rPr>
                <w:rFonts w:ascii="Nanum Gothic" w:hAnsi="Nanum Gothic" w:eastAsia="Nanum Gothic" w:cs="Nanum Gothic"/>
                <w:b w:val="0"/>
                <w:i w:val="0"/>
                <w:color w:val="222222"/>
                <w:sz w:val="14"/>
              </w:rPr>
              <w:t>3</w:t>
            </w:r>
          </w:p>
        </w:tc>
        <w:tc>
          <w:tcPr>
            <w:tcW w:type="dxa" w:w="2016"/>
            <w:shd w:val="clear" w:color="auto" w:fill="EAF2F8"/>
            <w:vAlign w:val="center"/>
          </w:tcPr>
          <w:p>
            <w:pPr>
              <w:keepNext w:val="0"/>
              <w:keepLines/>
              <w:widowControl/>
              <w:spacing w:before="0" w:after="0" w:line="240" w:lineRule="auto"/>
              <w:jc w:val="left"/>
            </w:pPr>
            <w:r>
              <w:rPr>
                <w:rFonts w:ascii="Nanum Gothic" w:hAnsi="Nanum Gothic" w:eastAsia="Nanum Gothic" w:cs="Nanum Gothic"/>
                <w:b w:val="0"/>
                <w:i w:val="0"/>
                <w:color w:val="222222"/>
                <w:sz w:val="14"/>
              </w:rPr>
              <w:t>길게 누름 시험</w:t>
            </w:r>
          </w:p>
        </w:tc>
        <w:tc>
          <w:tcPr>
            <w:tcW w:type="dxa" w:w="2016"/>
            <w:shd w:val="clear" w:color="auto" w:fill="EAF2F8"/>
            <w:vAlign w:val="center"/>
          </w:tcPr>
          <w:p>
            <w:pPr>
              <w:keepNext w:val="0"/>
              <w:keepLines/>
              <w:widowControl/>
              <w:spacing w:before="0" w:after="0" w:line="240" w:lineRule="auto"/>
              <w:jc w:val="left"/>
            </w:pPr>
            <w:r>
              <w:rPr>
                <w:rFonts w:ascii="Nanum Gothic" w:hAnsi="Nanum Gothic" w:eastAsia="Nanum Gothic" w:cs="Nanum Gothic"/>
                <w:b w:val="0"/>
                <w:i w:val="0"/>
                <w:color w:val="222222"/>
                <w:sz w:val="14"/>
              </w:rPr>
              <w:t>간격이 몇 단계 바뀌는지</w:t>
            </w:r>
          </w:p>
        </w:tc>
      </w:tr>
      <w:tr>
        <w:trPr>
          <w:cantSplit/>
        </w:trPr>
        <w:tc>
          <w:tcPr>
            <w:tcW w:type="dxa" w:w="605"/>
            <w:shd w:val="clear" w:color="auto" w:fill="FFFFFF"/>
            <w:vAlign w:val="center"/>
          </w:tcPr>
          <w:p>
            <w:pPr>
              <w:keepNext w:val="0"/>
              <w:keepLines/>
              <w:widowControl/>
              <w:spacing w:before="0" w:after="0" w:line="240" w:lineRule="auto"/>
              <w:jc w:val="center"/>
            </w:pPr>
            <w:r>
              <w:rPr>
                <w:rFonts w:ascii="Nanum Gothic" w:hAnsi="Nanum Gothic" w:eastAsia="Nanum Gothic" w:cs="Nanum Gothic"/>
                <w:b w:val="0"/>
                <w:i w:val="0"/>
                <w:color w:val="222222"/>
                <w:sz w:val="14"/>
              </w:rPr>
              <w:t>4</w:t>
            </w:r>
          </w:p>
        </w:tc>
        <w:tc>
          <w:tcPr>
            <w:tcW w:type="dxa" w:w="2016"/>
            <w:shd w:val="clear" w:color="auto" w:fill="FFFFFF"/>
            <w:vAlign w:val="center"/>
          </w:tcPr>
          <w:p>
            <w:pPr>
              <w:keepNext w:val="0"/>
              <w:keepLines/>
              <w:widowControl/>
              <w:spacing w:before="0" w:after="0" w:line="240" w:lineRule="auto"/>
              <w:jc w:val="left"/>
            </w:pPr>
            <w:r>
              <w:rPr>
                <w:rFonts w:ascii="Nanum Gothic" w:hAnsi="Nanum Gothic" w:eastAsia="Nanum Gothic" w:cs="Nanum Gothic"/>
                <w:b w:val="0"/>
                <w:i w:val="0"/>
                <w:color w:val="222222"/>
                <w:sz w:val="14"/>
              </w:rPr>
              <w:t>과제4 다운로드</w:t>
            </w:r>
          </w:p>
        </w:tc>
        <w:tc>
          <w:tcPr>
            <w:tcW w:type="dxa" w:w="2016"/>
            <w:shd w:val="clear" w:color="auto" w:fill="FFFFFF"/>
            <w:vAlign w:val="center"/>
          </w:tcPr>
          <w:p>
            <w:pPr>
              <w:keepNext w:val="0"/>
              <w:keepLines/>
              <w:widowControl/>
              <w:spacing w:before="0" w:after="0" w:line="240" w:lineRule="auto"/>
              <w:jc w:val="left"/>
            </w:pPr>
            <w:r>
              <w:rPr>
                <w:rFonts w:ascii="Nanum Gothic" w:hAnsi="Nanum Gothic" w:eastAsia="Nanum Gothic" w:cs="Nanum Gothic"/>
                <w:b w:val="0"/>
                <w:i w:val="0"/>
                <w:color w:val="222222"/>
                <w:sz w:val="14"/>
              </w:rPr>
              <w:t>세 비율의 PB4 파형 캡처</w:t>
            </w:r>
          </w:p>
        </w:tc>
      </w:tr>
      <w:tr>
        <w:trPr>
          <w:cantSplit/>
        </w:trPr>
        <w:tc>
          <w:tcPr>
            <w:tcW w:type="dxa" w:w="605"/>
            <w:shd w:val="clear" w:color="auto" w:fill="EAF2F8"/>
            <w:vAlign w:val="center"/>
          </w:tcPr>
          <w:p>
            <w:pPr>
              <w:keepNext w:val="0"/>
              <w:keepLines/>
              <w:widowControl/>
              <w:spacing w:before="0" w:after="0" w:line="240" w:lineRule="auto"/>
              <w:jc w:val="center"/>
            </w:pPr>
            <w:r>
              <w:rPr>
                <w:rFonts w:ascii="Nanum Gothic" w:hAnsi="Nanum Gothic" w:eastAsia="Nanum Gothic" w:cs="Nanum Gothic"/>
                <w:b w:val="0"/>
                <w:i w:val="0"/>
                <w:color w:val="222222"/>
                <w:sz w:val="14"/>
              </w:rPr>
              <w:t>5</w:t>
            </w:r>
          </w:p>
        </w:tc>
        <w:tc>
          <w:tcPr>
            <w:tcW w:type="dxa" w:w="2016"/>
            <w:shd w:val="clear" w:color="auto" w:fill="EAF2F8"/>
            <w:vAlign w:val="center"/>
          </w:tcPr>
          <w:p>
            <w:pPr>
              <w:keepNext w:val="0"/>
              <w:keepLines/>
              <w:widowControl/>
              <w:spacing w:before="0" w:after="0" w:line="240" w:lineRule="auto"/>
              <w:jc w:val="left"/>
            </w:pPr>
            <w:r>
              <w:rPr>
                <w:rFonts w:ascii="Nanum Gothic" w:hAnsi="Nanum Gothic" w:eastAsia="Nanum Gothic" w:cs="Nanum Gothic"/>
                <w:b w:val="0"/>
                <w:i w:val="0"/>
                <w:color w:val="222222"/>
                <w:sz w:val="14"/>
              </w:rPr>
              <w:t>디버거 실습</w:t>
            </w:r>
          </w:p>
        </w:tc>
        <w:tc>
          <w:tcPr>
            <w:tcW w:type="dxa" w:w="2016"/>
            <w:shd w:val="clear" w:color="auto" w:fill="EAF2F8"/>
            <w:vAlign w:val="center"/>
          </w:tcPr>
          <w:p>
            <w:pPr>
              <w:keepNext w:val="0"/>
              <w:keepLines/>
              <w:widowControl/>
              <w:spacing w:before="0" w:after="0" w:line="240" w:lineRule="auto"/>
              <w:jc w:val="left"/>
            </w:pPr>
            <w:r>
              <w:rPr>
                <w:rFonts w:ascii="Nanum Gothic" w:hAnsi="Nanum Gothic" w:eastAsia="Nanum Gothic" w:cs="Nanum Gothic"/>
                <w:b w:val="0"/>
                <w:i w:val="0"/>
                <w:color w:val="222222"/>
                <w:sz w:val="14"/>
              </w:rPr>
              <w:t>Watch 화면 캡처</w:t>
            </w:r>
          </w:p>
        </w:tc>
      </w:tr>
      <w:tr>
        <w:trPr>
          <w:cantSplit/>
        </w:trPr>
        <w:tc>
          <w:tcPr>
            <w:tcW w:type="dxa" w:w="605"/>
            <w:shd w:val="clear" w:color="auto" w:fill="FFFFFF"/>
            <w:vAlign w:val="center"/>
          </w:tcPr>
          <w:p>
            <w:pPr>
              <w:keepNext w:val="0"/>
              <w:keepLines/>
              <w:widowControl/>
              <w:spacing w:before="0" w:after="0" w:line="240" w:lineRule="auto"/>
              <w:jc w:val="center"/>
            </w:pPr>
            <w:r>
              <w:rPr>
                <w:rFonts w:ascii="Nanum Gothic" w:hAnsi="Nanum Gothic" w:eastAsia="Nanum Gothic" w:cs="Nanum Gothic"/>
                <w:b w:val="0"/>
                <w:i w:val="0"/>
                <w:color w:val="222222"/>
                <w:sz w:val="14"/>
              </w:rPr>
              <w:t>6</w:t>
            </w:r>
          </w:p>
        </w:tc>
        <w:tc>
          <w:tcPr>
            <w:tcW w:type="dxa" w:w="2016"/>
            <w:shd w:val="clear" w:color="auto" w:fill="FFFFFF"/>
            <w:vAlign w:val="center"/>
          </w:tcPr>
          <w:p>
            <w:pPr>
              <w:keepNext w:val="0"/>
              <w:keepLines/>
              <w:widowControl/>
              <w:spacing w:before="0" w:after="0" w:line="240" w:lineRule="auto"/>
              <w:jc w:val="left"/>
            </w:pPr>
            <w:r>
              <w:rPr>
                <w:rFonts w:ascii="Nanum Gothic" w:hAnsi="Nanum Gothic" w:eastAsia="Nanum Gothic" w:cs="Nanum Gothic"/>
                <w:b w:val="0"/>
                <w:i w:val="0"/>
                <w:color w:val="222222"/>
                <w:sz w:val="14"/>
              </w:rPr>
              <w:t>피아노 bitstream</w:t>
            </w:r>
          </w:p>
        </w:tc>
        <w:tc>
          <w:tcPr>
            <w:tcW w:type="dxa" w:w="2016"/>
            <w:shd w:val="clear" w:color="auto" w:fill="FFFFFF"/>
            <w:vAlign w:val="center"/>
          </w:tcPr>
          <w:p>
            <w:pPr>
              <w:keepNext w:val="0"/>
              <w:keepLines/>
              <w:widowControl/>
              <w:spacing w:before="0" w:after="0" w:line="240" w:lineRule="auto"/>
              <w:jc w:val="left"/>
            </w:pPr>
            <w:r>
              <w:rPr>
                <w:rFonts w:ascii="Nanum Gothic" w:hAnsi="Nanum Gothic" w:eastAsia="Nanum Gothic" w:cs="Nanum Gothic"/>
                <w:b w:val="0"/>
                <w:i w:val="0"/>
                <w:color w:val="222222"/>
                <w:sz w:val="14"/>
              </w:rPr>
              <w:t>버튼별 소리 영상</w:t>
            </w:r>
          </w:p>
        </w:tc>
      </w:tr>
      <w:tr>
        <w:trPr>
          <w:cantSplit/>
        </w:trPr>
        <w:tc>
          <w:tcPr>
            <w:tcW w:type="dxa" w:w="605"/>
            <w:shd w:val="clear" w:color="auto" w:fill="EAF2F8"/>
            <w:vAlign w:val="center"/>
          </w:tcPr>
          <w:p>
            <w:pPr>
              <w:keepNext w:val="0"/>
              <w:keepLines/>
              <w:widowControl/>
              <w:spacing w:before="0" w:after="0" w:line="240" w:lineRule="auto"/>
              <w:jc w:val="center"/>
            </w:pPr>
            <w:r>
              <w:rPr>
                <w:rFonts w:ascii="Nanum Gothic" w:hAnsi="Nanum Gothic" w:eastAsia="Nanum Gothic" w:cs="Nanum Gothic"/>
                <w:b w:val="0"/>
                <w:i w:val="0"/>
                <w:color w:val="222222"/>
                <w:sz w:val="14"/>
              </w:rPr>
              <w:t>7</w:t>
            </w:r>
          </w:p>
        </w:tc>
        <w:tc>
          <w:tcPr>
            <w:tcW w:type="dxa" w:w="2016"/>
            <w:shd w:val="clear" w:color="auto" w:fill="EAF2F8"/>
            <w:vAlign w:val="center"/>
          </w:tcPr>
          <w:p>
            <w:pPr>
              <w:keepNext w:val="0"/>
              <w:keepLines/>
              <w:widowControl/>
              <w:spacing w:before="0" w:after="0" w:line="240" w:lineRule="auto"/>
              <w:jc w:val="left"/>
            </w:pPr>
            <w:r>
              <w:rPr>
                <w:rFonts w:ascii="Nanum Gothic" w:hAnsi="Nanum Gothic" w:eastAsia="Nanum Gothic" w:cs="Nanum Gothic"/>
                <w:b w:val="0"/>
                <w:i w:val="0"/>
                <w:color w:val="222222"/>
                <w:sz w:val="14"/>
              </w:rPr>
              <w:t>신호등·ADC bitstream</w:t>
            </w:r>
          </w:p>
        </w:tc>
        <w:tc>
          <w:tcPr>
            <w:tcW w:type="dxa" w:w="2016"/>
            <w:shd w:val="clear" w:color="auto" w:fill="EAF2F8"/>
            <w:vAlign w:val="center"/>
          </w:tcPr>
          <w:p>
            <w:pPr>
              <w:keepNext w:val="0"/>
              <w:keepLines/>
              <w:widowControl/>
              <w:spacing w:before="0" w:after="0" w:line="240" w:lineRule="auto"/>
              <w:jc w:val="left"/>
            </w:pPr>
            <w:r>
              <w:rPr>
                <w:rFonts w:ascii="Nanum Gothic" w:hAnsi="Nanum Gothic" w:eastAsia="Nanum Gothic" w:cs="Nanum Gothic"/>
                <w:b w:val="0"/>
                <w:i w:val="0"/>
                <w:color w:val="222222"/>
                <w:sz w:val="14"/>
              </w:rPr>
              <w:t>신호 순서 영상, 센서별 LED 값</w:t>
            </w:r>
          </w:p>
        </w:tc>
      </w:tr>
    </w:tbl>
    <w:p>
      <w:pPr>
        <w:keepNext w:val="0"/>
        <w:keepLines/>
        <w:widowControl/>
        <w:spacing w:before="0" w:after="80" w:line="240" w:lineRule="auto"/>
      </w:pPr>
      <w:r>
        <w:rPr>
          <w:rFonts w:ascii="Nanum Gothic" w:hAnsi="Nanum Gothic" w:eastAsia="Nanum Gothic" w:cs="Nanum Gothic"/>
          <w:b w:val="0"/>
          <w:i w:val="0"/>
          <w:color w:val="000000"/>
          <w:sz w:val="4"/>
        </w:rPr>
      </w:r>
    </w:p>
    <w:p>
      <w:pPr>
        <w:keepNext w:val="0"/>
        <w:keepLines/>
        <w:widowControl/>
        <w:spacing w:before="0" w:after="80" w:line="269" w:lineRule="auto"/>
      </w:pPr>
      <w:r>
        <w:rPr>
          <w:rFonts w:ascii="Nanum Gothic" w:hAnsi="Nanum Gothic" w:eastAsia="Nanum Gothic" w:cs="Nanum Gothic"/>
          <w:b w:val="0"/>
          <w:i w:val="0"/>
          <w:color w:val="000000"/>
          <w:sz w:val="20"/>
        </w:rPr>
        <w:t>실험 후 보고서에서는 위 측정값을 이 보고서의 예상 시각, 예상 HIGH 폭과 비교하고, 길게 누름에서 떨림 문제가 실제로 나왔는지와 그때의 대응을 적는다. ADC는 채널 선택 스위치 핀과 DIN 에지를 확인한 결과를 함께 적는다.</w:t>
      </w:r>
    </w:p>
    <w:p>
      <w:pPr>
        <w:pStyle w:val="Heading1"/>
        <w:keepNext/>
        <w:keepLines/>
        <w:widowControl/>
        <w:spacing w:before="200" w:after="100" w:line="240" w:lineRule="auto"/>
      </w:pPr>
      <w:r>
        <w:rPr>
          <w:rFonts w:ascii="Nanum Gothic" w:hAnsi="Nanum Gothic" w:eastAsia="Nanum Gothic" w:cs="Nanum Gothic"/>
          <w:b/>
          <w:i w:val="0"/>
          <w:color w:val="000000"/>
          <w:sz w:val="30"/>
        </w:rPr>
        <w:t>참고 문헌</w:t>
      </w:r>
    </w:p>
    <w:p>
      <w:pPr>
        <w:keepNext w:val="0"/>
        <w:keepLines/>
        <w:widowControl/>
        <w:spacing w:before="0" w:after="80" w:line="269" w:lineRule="auto"/>
      </w:pPr>
      <w:r>
        <w:rPr>
          <w:rFonts w:ascii="Nanum Gothic" w:hAnsi="Nanum Gothic" w:eastAsia="Nanum Gothic" w:cs="Nanum Gothic"/>
          <w:b w:val="0"/>
          <w:i w:val="0"/>
          <w:color w:val="000000"/>
          <w:sz w:val="18"/>
        </w:rPr>
        <w:t>[1] Joseph Yiu, The Definitive Guide to ARM Cortex-M3 and Cortex-M4 Processors, 3rd ed., Newnes, 2013. ISBN 978-0-12-408082-9.</w:t>
      </w:r>
    </w:p>
    <w:p>
      <w:pPr>
        <w:keepNext w:val="0"/>
        <w:keepLines/>
        <w:widowControl/>
        <w:spacing w:before="0" w:after="80" w:line="269" w:lineRule="auto"/>
      </w:pPr>
      <w:r>
        <w:rPr>
          <w:rFonts w:ascii="Nanum Gothic" w:hAnsi="Nanum Gothic" w:eastAsia="Nanum Gothic" w:cs="Nanum Gothic"/>
          <w:b w:val="0"/>
          <w:i w:val="0"/>
          <w:color w:val="000000"/>
          <w:sz w:val="18"/>
        </w:rPr>
        <w:t>[2] M. Morris Mano and Michael D. Ciletti, Digital Design: With an Introduction to the Verilog HDL, VHDL, and SystemVerilog, 6th ed., Pearson, 2018. ISBN 978-0-13-454989-7.</w:t>
      </w:r>
    </w:p>
    <w:p>
      <w:pPr>
        <w:keepNext w:val="0"/>
        <w:keepLines/>
        <w:widowControl/>
        <w:spacing w:before="0" w:after="80" w:line="269" w:lineRule="auto"/>
      </w:pPr>
      <w:r>
        <w:rPr>
          <w:rFonts w:ascii="Nanum Gothic" w:hAnsi="Nanum Gothic" w:eastAsia="Nanum Gothic" w:cs="Nanum Gothic"/>
          <w:b w:val="0"/>
          <w:i w:val="0"/>
          <w:color w:val="000000"/>
          <w:sz w:val="18"/>
        </w:rPr>
        <w:t>[3] STMicroelectronics, STM32CubeG4 MCU Firmware Package (stm32g4xx_hal_tim.c, stm32g4xx_hal_gpio.c). https://github.com/STMicroelectronics/STM32CubeG4</w:t>
      </w:r>
    </w:p>
    <w:sectPr w:rsidR="00FC693F" w:rsidRPr="0006063C" w:rsidSect="00034616">
      <w:footerReference w:type="default" r:id="rId10"/>
      <w:pgSz w:w="11906" w:h="16838"/>
      <w:pgMar w:top="1020" w:right="1020" w:bottom="964" w:left="1020" w:header="454" w:footer="454" w:gutter="0"/>
      <w:cols w:space="425" w:num="2"/>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keepNext w:val="0"/>
      <w:keepLines/>
      <w:widowControl/>
      <w:spacing w:before="0" w:after="0" w:line="240" w:lineRule="auto"/>
      <w:jc w:val="center"/>
    </w:pPr>
    <w:r>
      <w:rPr>
        <w:rFonts w:ascii="Nanum Gothic" w:hAnsi="Nanum Gothic" w:eastAsia="Nanum Gothic" w:cs="Nanum Gothic"/>
        <w:b w:val="0"/>
        <w:i w:val="0"/>
        <w:color w:val="7F7F7F"/>
        <w:sz w:val="14"/>
      </w:rPr>
      <w:t xml:space="preserve">LAB5 실험 전 보고서  ·  </w:t>
    </w:r>
    <w:r>
      <w:rPr>
        <w:rFonts w:ascii="Nanum Gothic" w:hAnsi="Nanum Gothic" w:eastAsia="Nanum Gothic" w:cs="Nanum Gothic"/>
        <w:b w:val="0"/>
        <w:i w:val="0"/>
        <w:color w:val="7F7F7F"/>
        <w:sz w:val="14"/>
      </w:rPr>
      <w:fldChar w:fldCharType="begin"/>
      <w:instrText xml:space="preserve"> PAGE </w:instrText>
      <w:fldChar w:fldCharType="separate"/>
      <w:t>1</w: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keepNext w:val="0"/>
      <w:keepLines/>
      <w:widowControl/>
      <w:spacing w:before="0" w:after="0" w:line="240" w:lineRule="auto"/>
      <w:jc w:val="center"/>
    </w:pPr>
    <w:r>
      <w:rPr>
        <w:rFonts w:ascii="Nanum Gothic" w:hAnsi="Nanum Gothic" w:eastAsia="Nanum Gothic" w:cs="Nanum Gothic"/>
        <w:b w:val="0"/>
        <w:i w:val="0"/>
        <w:color w:val="7F7F7F"/>
        <w:sz w:val="14"/>
      </w:rPr>
      <w:t xml:space="preserve">LAB5 실험 전 보고서  ·  </w:t>
    </w:r>
    <w:r>
      <w:rPr>
        <w:rFonts w:ascii="Nanum Gothic" w:hAnsi="Nanum Gothic" w:eastAsia="Nanum Gothic" w:cs="Nanum Gothic"/>
        <w:b w:val="0"/>
        <w:i w:val="0"/>
        <w:color w:val="7F7F7F"/>
        <w:sz w:val="14"/>
      </w:rPr>
      <w:fldChar w:fldCharType="begin"/>
      <w:instrText xml:space="preserve"> PAGE </w:instrText>
      <w:fldChar w:fldCharType="separate"/>
      <w:t>1</w: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69" w:lineRule="auto"/>
    </w:pPr>
    <w:rPr>
      <w:rFonts w:ascii="Nanum Gothic" w:hAnsi="Nanum Gothic" w:eastAsia="Nanum Gothic" w:cs="Nanum Gothic"/>
      <w:color w:val="00000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Nanum Gothic" w:hAnsi="Nanum Gothic" w:eastAsia="Nanum Gothic" w:cs="Nanum Gothic"/>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Nanum Gothic" w:hAnsi="Nanum Gothic" w:eastAsia="Nanum Gothic" w:cs="Nanum Gothic"/>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Nanum Gothic" w:hAnsi="Nanum Gothic" w:eastAsia="Nanum Gothic" w:cs="Nanum Gothic"/>
      <w:b/>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Nanum Gothic" w:hAnsi="Nanum Gothic" w:eastAsia="Nanum Gothic" w:cs="Nanum Gothic"/>
      <w:b w:val="0"/>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Nanum Gothic" w:hAnsi="Nanum Gothic" w:eastAsia="Nanum Gothic" w:cs="Nanum Gothic"/>
      <w:b/>
      <w:bCs/>
      <w:color w:val="333333"/>
      <w:sz w:val="16"/>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hyperlink" Target="https://github.com/tae2yi/UOS_ece2/tree/a953f24/lab5" TargetMode="External"/><Relationship Id="rId12" Type="http://schemas.openxmlformats.org/officeDocument/2006/relationships/hyperlink" Target="https://github.com/tae2yi/UOS_ece2/blob/a953f24/lab5/report/pre/logs/stm32_routine.diff" TargetMode="External"/><Relationship Id="rId13" Type="http://schemas.openxmlformats.org/officeDocument/2006/relationships/image" Target="media/image1.png"/><Relationship Id="rId14" Type="http://schemas.openxmlformats.org/officeDocument/2006/relationships/hyperlink" Target="https://github.com/tae2yi/UOS_ece2/blob/a953f24/lab5/stm32_lab/Core/Src/ece2_474_routine.c#L29-L32" TargetMode="External"/><Relationship Id="rId15" Type="http://schemas.openxmlformats.org/officeDocument/2006/relationships/hyperlink" Target="https://github.com/tae2yi/UOS_ece2/blob/a953f24/lab5/stm32_lab/Core/Src/ece2_474_routine.c#L87-L103" TargetMode="External"/><Relationship Id="rId16" Type="http://schemas.openxmlformats.org/officeDocument/2006/relationships/hyperlink" Target="https://github.com/tae2yi/UOS_ece2/blob/a953f24/lab5/stm32_lab/Core/Src/ece2_474_routine.c#L109-L119" TargetMode="External"/><Relationship Id="rId17" Type="http://schemas.openxmlformats.org/officeDocument/2006/relationships/image" Target="media/image2.png"/><Relationship Id="rId18" Type="http://schemas.openxmlformats.org/officeDocument/2006/relationships/hyperlink" Target="https://github.com/tae2yi/UOS_ece2/blob/a953f24/lab5/stm32_1_hostsim/results/task3_cycle.csv" TargetMode="External"/><Relationship Id="rId19" Type="http://schemas.openxmlformats.org/officeDocument/2006/relationships/image" Target="media/image3.png"/><Relationship Id="rId20" Type="http://schemas.openxmlformats.org/officeDocument/2006/relationships/image" Target="media/image4.png"/><Relationship Id="rId21" Type="http://schemas.openxmlformats.org/officeDocument/2006/relationships/hyperlink" Target="https://github.com/tae2yi/UOS_ece2/blob/a953f24/lab5/stm32_1_hostsim/variants/release_guard.c#L56-L62" TargetMode="External"/><Relationship Id="rId22" Type="http://schemas.openxmlformats.org/officeDocument/2006/relationships/hyperlink" Target="https://github.com/tae2yi/UOS_ece2/blob/a953f24/lab5/report/pre/logs/stm32_arm_build.txt" TargetMode="External"/><Relationship Id="rId23" Type="http://schemas.openxmlformats.org/officeDocument/2006/relationships/image" Target="media/image5.png"/><Relationship Id="rId24" Type="http://schemas.openxmlformats.org/officeDocument/2006/relationships/image" Target="media/image6.png"/><Relationship Id="rId25" Type="http://schemas.openxmlformats.org/officeDocument/2006/relationships/hyperlink" Target="https://github.com/tae2yi/UOS_ece2/blob/a953f24/lab5/stm32_lab/Core/Src/ece2_474_routine.c#L33-L54" TargetMode="External"/><Relationship Id="rId26" Type="http://schemas.openxmlformats.org/officeDocument/2006/relationships/image" Target="media/image7.png"/><Relationship Id="rId27" Type="http://schemas.openxmlformats.org/officeDocument/2006/relationships/image" Target="media/image8.png"/><Relationship Id="rId28" Type="http://schemas.openxmlformats.org/officeDocument/2006/relationships/image" Target="media/image9.png"/><Relationship Id="rId29" Type="http://schemas.openxmlformats.org/officeDocument/2006/relationships/hyperlink" Target="https://github.com/tae2yi/UOS_ece2/blob/a953f24/lab5/lab5_01_piano/src/square_tone.v#L2-L20" TargetMode="External"/><Relationship Id="rId30" Type="http://schemas.openxmlformats.org/officeDocument/2006/relationships/hyperlink" Target="https://github.com/tae2yi/UOS_ece2/blob/a953f24/lab5/lab5_01_piano/src/note_select.v" TargetMode="External"/><Relationship Id="rId31" Type="http://schemas.openxmlformats.org/officeDocument/2006/relationships/hyperlink" Target="https://github.com/tae2yi/UOS_ece2/blob/a953f24/lab5/lab5_01_piano/src/square_tone.v" TargetMode="External"/><Relationship Id="rId32" Type="http://schemas.openxmlformats.org/officeDocument/2006/relationships/hyperlink" Target="https://github.com/tae2yi/UOS_ece2/blob/a953f24/lab5/lab5_01_piano/src/piano.v" TargetMode="External"/><Relationship Id="rId33" Type="http://schemas.openxmlformats.org/officeDocument/2006/relationships/hyperlink" Target="https://github.com/tae2yi/UOS_ece2/blob/a953f24/lab5/lab5_01_piano/sim/tb.sv" TargetMode="External"/><Relationship Id="rId34" Type="http://schemas.openxmlformats.org/officeDocument/2006/relationships/hyperlink" Target="https://github.com/tae2yi/UOS_ece2/blob/a953f24/lab5/lab5_01_piano/sim/tb_view.sv" TargetMode="External"/><Relationship Id="rId35" Type="http://schemas.openxmlformats.org/officeDocument/2006/relationships/hyperlink" Target="https://github.com/tae2yi/UOS_ece2/blob/a953f24/lab5/lab5_01_piano/constraints/piano.xdc" TargetMode="External"/><Relationship Id="rId36" Type="http://schemas.openxmlformats.org/officeDocument/2006/relationships/hyperlink" Target="https://github.com/tae2yi/UOS_ece2/tree/a953f24/lab5/report/pre/logs" TargetMode="External"/><Relationship Id="rId37" Type="http://schemas.openxmlformats.org/officeDocument/2006/relationships/image" Target="media/image10.png"/><Relationship Id="rId38" Type="http://schemas.openxmlformats.org/officeDocument/2006/relationships/image" Target="media/image11.png"/><Relationship Id="rId39" Type="http://schemas.openxmlformats.org/officeDocument/2006/relationships/hyperlink" Target="https://github.com/tae2yi/UOS_ece2/blob/a953f24/lab5/lab5_02_traffic/src/traffic_sequence.v#L3-L16" TargetMode="External"/><Relationship Id="rId40" Type="http://schemas.openxmlformats.org/officeDocument/2006/relationships/image" Target="media/image12.png"/><Relationship Id="rId41" Type="http://schemas.openxmlformats.org/officeDocument/2006/relationships/image" Target="media/image13.png"/><Relationship Id="rId42" Type="http://schemas.openxmlformats.org/officeDocument/2006/relationships/hyperlink" Target="https://github.com/tae2yi/UOS_ece2/blob/a953f24/lab5/lab5_02_traffic/constraints/traffic.xdc" TargetMode="External"/><Relationship Id="rId43" Type="http://schemas.openxmlformats.org/officeDocument/2006/relationships/image" Target="media/image14.png"/><Relationship Id="rId44" Type="http://schemas.openxmlformats.org/officeDocument/2006/relationships/hyperlink" Target="https://github.com/tae2yi/UOS_ece2/blob/a953f24/lab5/lab5_03_adc/src/adc.v#L18-L25" TargetMode="External"/><Relationship Id="rId45" Type="http://schemas.openxmlformats.org/officeDocument/2006/relationships/image" Target="media/image15.png"/><Relationship Id="rId46" Type="http://schemas.openxmlformats.org/officeDocument/2006/relationships/hyperlink" Target="https://github.com/tae2yi/UOS_ece2/blob/a953f24/lab5/lab5_03_adc/constraints/adc_board.xdc"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LAB5 예비 보고서</dc:title>
  <dc:subject>STM32_1 인터럽트와 PWM, FPGA 피아노·신호등 제어·ADC</dc:subject>
  <dc:creator>김태이</dc:creator>
  <cp:keywords/>
  <dc:description>generated by python-docx</dc:description>
  <cp:lastModifiedBy/>
  <cp:revision>1</cp:revision>
  <dcterms:created xsi:type="dcterms:W3CDTF">2013-12-23T23:15:00Z</dcterms:created>
  <dcterms:modified xsi:type="dcterms:W3CDTF">2013-12-23T23:15:00Z</dcterms:modified>
  <cp:category/>
</cp:coreProperties>
</file>