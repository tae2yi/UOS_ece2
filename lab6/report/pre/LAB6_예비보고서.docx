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3000" w:after="200" w:line="240" w:lineRule="auto"/>
        <w:jc w:val="center"/>
      </w:pPr>
      <w:r>
        <w:rPr>
          <w:rFonts w:ascii="Nanum Gothic" w:hAnsi="Nanum Gothic" w:eastAsia="Nanum Gothic" w:cs="Nanum Gothic"/>
          <w:b w:val="0"/>
          <w:i w:val="0"/>
          <w:color w:val="000000"/>
          <w:sz w:val="50"/>
        </w:rPr>
        <w:t>LAB6 예비 보고서</w:t>
      </w:r>
    </w:p>
    <w:p>
      <w:pPr>
        <w:pStyle w:val="Subtitle"/>
        <w:keepNext w:val="0"/>
        <w:keepLines/>
        <w:widowControl/>
        <w:spacing w:before="0" w:after="680" w:line="240" w:lineRule="auto"/>
        <w:jc w:val="center"/>
      </w:pPr>
      <w:r>
        <w:rPr>
          <w:rFonts w:ascii="Nanum Gothic" w:hAnsi="Nanum Gothic" w:eastAsia="Nanum Gothic" w:cs="Nanum Gothic"/>
          <w:b w:val="0"/>
          <w:i/>
          <w:color w:val="000000"/>
          <w:sz w:val="24"/>
        </w:rPr>
        <w:t>STM32_2 컴퓨터와 FPGA 통신 — FPGA 서보모터·SRAM·DAC</w:t>
      </w:r>
    </w:p>
    <w:p>
      <w:pPr>
        <w:keepNext w:val="0"/>
        <w:keepLines/>
        <w:widowControl/>
        <w:spacing w:before="0" w:after="140" w:line="240" w:lineRule="auto"/>
        <w:jc w:val="center"/>
      </w:pPr>
      <w:r>
        <w:rPr>
          <w:rFonts w:ascii="Nanum Gothic" w:hAnsi="Nanum Gothic" w:eastAsia="Nanum Gothic" w:cs="Nanum Gothic"/>
          <w:b w:val="0"/>
          <w:i w:val="0"/>
          <w:color w:val="000000"/>
          <w:sz w:val="20"/>
        </w:rPr>
        <w:t>과목  전자전기컴퓨터설계실험 2</w:t>
      </w:r>
    </w:p>
    <w:p>
      <w:pPr>
        <w:keepNext w:val="0"/>
        <w:keepLines/>
        <w:widowControl/>
        <w:spacing w:before="0" w:after="140" w:line="240" w:lineRule="auto"/>
        <w:jc w:val="center"/>
      </w:pPr>
      <w:r>
        <w:rPr>
          <w:rFonts w:ascii="Nanum Gothic" w:hAnsi="Nanum Gothic" w:eastAsia="Nanum Gothic" w:cs="Nanum Gothic"/>
          <w:b w:val="0"/>
          <w:i w:val="0"/>
          <w:color w:val="000000"/>
          <w:sz w:val="20"/>
        </w:rPr>
        <w:t>제출일  2026년 10월 26일</w:t>
      </w:r>
    </w:p>
    <w:p>
      <w:pPr>
        <w:keepNext w:val="0"/>
        <w:keepLines/>
        <w:widowControl/>
        <w:spacing w:before="0" w:after="140" w:line="240" w:lineRule="auto"/>
        <w:jc w:val="center"/>
      </w:pPr>
      <w:r>
        <w:rPr>
          <w:rFonts w:ascii="Nanum Gothic" w:hAnsi="Nanum Gothic" w:eastAsia="Nanum Gothic" w:cs="Nanum Gothic"/>
          <w:b w:val="0"/>
          <w:i w:val="0"/>
          <w:color w:val="000000"/>
          <w:sz w:val="20"/>
        </w:rPr>
        <w:t>성명  김태이</w:t>
      </w:r>
    </w:p>
    <w:p>
      <w:pPr>
        <w:keepNext w:val="0"/>
        <w:keepLines/>
        <w:widowControl/>
        <w:spacing w:before="0" w:after="140" w:line="240" w:lineRule="auto"/>
        <w:jc w:val="center"/>
      </w:pPr>
      <w:r>
        <w:rPr>
          <w:rFonts w:ascii="Nanum Gothic" w:hAnsi="Nanum Gothic" w:eastAsia="Nanum Gothic" w:cs="Nanum Gothic"/>
          <w:b w:val="0"/>
          <w:i w:val="0"/>
          <w:color w:val="000000"/>
          <w:sz w:val="20"/>
        </w:rPr>
        <w:t>학번  2023440158</w:t>
      </w:r>
    </w:p>
    <w:p>
      <w:pPr>
        <w:sectPr>
          <w:footerReference w:type="default" r:id="rId9"/>
          <w:pgSz w:w="11906" w:h="16838"/>
          <w:pgMar w:top="1020" w:right="1020" w:bottom="964" w:left="1020" w:header="454" w:footer="454" w:gutter="0"/>
          <w:cols w:space="425" w:num="1"/>
          <w:docGrid w:linePitch="360"/>
        </w:sectPr>
      </w:pPr>
    </w:p>
    <w:p>
      <w:pPr>
        <w:pStyle w:val="Heading1"/>
        <w:keepNext/>
        <w:keepLines/>
        <w:widowControl/>
        <w:spacing w:before="200" w:after="100" w:line="240" w:lineRule="auto"/>
      </w:pPr>
      <w:r>
        <w:rPr>
          <w:rFonts w:ascii="Nanum Gothic" w:hAnsi="Nanum Gothic" w:eastAsia="Nanum Gothic" w:cs="Nanum Gothic"/>
          <w:b/>
          <w:i w:val="0"/>
          <w:color w:val="000000"/>
          <w:sz w:val="30"/>
        </w:rPr>
        <w:t>1 보고서 범위와 결론</w:t>
      </w:r>
    </w:p>
    <w:p>
      <w:pPr>
        <w:keepNext w:val="0"/>
        <w:keepLines/>
        <w:widowControl/>
        <w:spacing w:before="0" w:after="80" w:line="269" w:lineRule="auto"/>
      </w:pPr>
      <w:r>
        <w:rPr>
          <w:rFonts w:ascii="Nanum Gothic" w:hAnsi="Nanum Gothic" w:eastAsia="Nanum Gothic" w:cs="Nanum Gothic"/>
          <w:b w:val="0"/>
          <w:i w:val="0"/>
          <w:color w:val="000000"/>
          <w:sz w:val="20"/>
        </w:rPr>
        <w:t>10월 26일 실험(STM32_2)은 두 부분이다. NUCLEO-G474RE에서는 PC와 MCU 사이(UART2), MCU와 FPGA 사이(UART3)의 직렬 통신으로 과제5(PC 입출력 확인), 과제6(MCU에서 FPGA로 보낸 값 확인), 과제7(UART 명령으로 FPGA LED 제어)을 작성한다. Combo II-DLD에서는 교재 실습 서보모터 제어, SRAM 읽기·쓰기, DAC를 시뮬레이션하고 보드에서 시연한다.</w:t>
      </w:r>
    </w:p>
    <w:p>
      <w:pPr>
        <w:keepNext w:val="0"/>
        <w:keepLines/>
        <w:widowControl/>
        <w:spacing w:before="0" w:after="80" w:line="269" w:lineRule="auto"/>
      </w:pPr>
      <w:r>
        <w:rPr>
          <w:rFonts w:ascii="Nanum Gothic" w:hAnsi="Nanum Gothic" w:eastAsia="Nanum Gothic" w:cs="Nanum Gothic"/>
          <w:b w:val="0"/>
          <w:i w:val="0"/>
          <w:color w:val="000000"/>
          <w:sz w:val="20"/>
        </w:rPr>
        <w:t>MCU 코드는 한 파일에 작성하고 매크로 STM32_2_TASK로 과제5와 과제6·7을 골라 각각 Arm GCC로 빌드했다. 같은 소스를 PC에서 실행해 PC 입력 바이트가 어떻게 출력되는지, UART3로 어떤 바이트가 나가는지 확인했다. 과제6·7의 FPGA 쪽은 LAB3의 UART 에코를 고쳐 만들었고, 테스트벤치는 MCU 호스트 시뮬레이션이 UART3로 보낸 바이트 파일을 그대로 읽어 직렬 신호로 넣는다. PC → MCU → FPGA → PC의 전체 흐름을 코드 수준에서 이어 본 것이다.</w:t>
      </w:r>
    </w:p>
    <w:p>
      <w:pPr>
        <w:keepNext w:val="0"/>
        <w:keepLines/>
        <w:widowControl/>
        <w:spacing w:before="0" w:after="80" w:line="269" w:lineRule="auto"/>
      </w:pPr>
      <w:r>
        <w:rPr>
          <w:rFonts w:ascii="Nanum Gothic" w:hAnsi="Nanum Gothic" w:eastAsia="Nanum Gothic" w:cs="Nanum Gothic"/>
          <w:b w:val="0"/>
          <w:i w:val="0"/>
          <w:color w:val="000000"/>
          <w:sz w:val="20"/>
        </w:rPr>
        <w:t>FPGA 네 설계(서보, SRAM, DAC, 과제6·7)는 각각 매뉴얼 또는 직접 작성한 테스트벤치와 파형 확인용 테스트벤치가 Icarus Verilog와 Vivado 시뮬레이터에서 모두 통과했다. DAC와 과제6·7은 bitstream까지 만들었다. 서보 출력과 SRAM 버스 핀은 아직 장비 교재에서 확인하지 못해 배치·배선까지만 했다.</w:t>
      </w:r>
    </w:p>
    <w:p>
      <w:pPr>
        <w:keepNext w:val="0"/>
        <w:keepLines/>
        <w:widowControl/>
        <w:spacing w:before="0" w:after="80" w:line="269" w:lineRule="auto"/>
      </w:pPr>
      <w:r>
        <w:rPr>
          <w:rFonts w:ascii="Nanum Gothic" w:hAnsi="Nanum Gothic" w:eastAsia="Nanum Gothic" w:cs="Nanum Gothic"/>
          <w:b w:val="0"/>
          <w:i w:val="0"/>
          <w:color w:val="000000"/>
          <w:sz w:val="20"/>
        </w:rPr>
        <w:t>사전 검증에서 찾은 것이 하나 있다. 매뉴얼의 서보 PWM 회로는 50 MHz에서 타이밍 여유가 +0.023 ns뿐이다. 펄스 폭을 구하는 32비트 곱셈·나눗셈이 한 클록 안에 있기 때문이다. 나눗셈을 없앤 대비안은 같은 테스트벤치를 통과하고 여유가 +13.528 ns로 늘었다. 핀을 정한 뒤 타이밍이 깨지면 대비안을 쓴다.</w:t>
      </w:r>
    </w:p>
    <w:p>
      <w:pPr>
        <w:keepNext w:val="0"/>
        <w:keepLines/>
        <w:widowControl/>
        <w:spacing w:before="0" w:after="0" w:line="240" w:lineRule="auto"/>
      </w:pPr>
      <w:r>
        <w:br w:type="column"/>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2045"/>
        <w:gridCol w:w="1800"/>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204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사전 검증</w:t>
            </w:r>
          </w:p>
        </w:tc>
        <w:tc>
          <w:tcPr>
            <w:tcW w:type="dxa" w:w="180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결과</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과제5</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GCC 빌드, 호스트 3개 입력</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'A' 'a' → 0x31 0x41 0x61</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과제6</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호스트 + FPGA TB 연결</w:t>
            </w:r>
          </w:p>
        </w:tc>
        <w:tc>
          <w:tcPr>
            <w:tcW w:type="dxa" w:w="180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3바이트 PC 출력 일치</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과제7</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호스트 + FPGA TB 연결</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명령 9개 LED 일치</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서보</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TB 2개, 배치·배선</w:t>
            </w:r>
          </w:p>
        </w:tc>
        <w:tc>
          <w:tcPr>
            <w:tcW w:type="dxa" w:w="180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핀 미정</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SRAM</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TB 2개, 배치·배선</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핀 미정</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DAC</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TB 2개, bitstream</w:t>
            </w:r>
          </w:p>
        </w:tc>
        <w:tc>
          <w:tcPr>
            <w:tcW w:type="dxa" w:w="180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타이밍 충족</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17"/>
        </w:rPr>
        <w:t>여기서 PASS와 호스트 시뮬레이션 결과는 논리가 맞다는 뜻이다. 실제 전송 속도, 점퍼선 결선, Serial Monitor 설정, 서보의 실제 각도, SRAM·DAC 칩의 시간 조건과 아날로그 출력은 포함하지 않으므로 각 장 끝의 표대로 보드에서 따로 확인한다.</w:t>
      </w:r>
    </w:p>
    <w:p>
      <w:pPr>
        <w:pStyle w:val="Heading1"/>
        <w:keepNext/>
        <w:keepLines/>
        <w:widowControl/>
        <w:spacing w:before="200" w:after="100" w:line="240" w:lineRule="auto"/>
      </w:pPr>
      <w:r>
        <w:rPr>
          <w:rFonts w:ascii="Nanum Gothic" w:hAnsi="Nanum Gothic" w:eastAsia="Nanum Gothic" w:cs="Nanum Gothic"/>
          <w:b/>
          <w:i w:val="0"/>
          <w:color w:val="000000"/>
          <w:sz w:val="30"/>
        </w:rPr>
        <w:t>2 실험 환경과 검증 방법</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25"/>
        <w:gridCol w:w="3312"/>
      </w:tblGrid>
      <w:tr>
        <w:trPr>
          <w:cantSplit/>
          <w:tblHeader w:val="true"/>
        </w:trPr>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구분</w:t>
            </w:r>
          </w:p>
        </w:tc>
        <w:tc>
          <w:tcPr>
            <w:tcW w:type="dxa" w:w="331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사용한 것</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NUCLEO-G474RE (STM32G474RE, Cortex-M4)</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프로젝트</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Glaysia/ece2_474 v1.1.0</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빌드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GNU Toolchain 13.3.Rel1, CMake 3.24.2, Ninja 1.11.1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호스트 검증</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MinGW-W64 gcc 9.5.0, HAL 대역 헤더</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Combo II-DLD, xc7s75fgga484-1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도구</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Vivado 2025.2, Icarus Verilog 12.0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MCU 프로젝트는 LAB4·LAB5와 같은 태그 v1.1.0이다. LAB5 폴더를 lab6/stm32_lab으로 복사한 뒤 ece2_474_routine.c만 원본으로 되돌리고 이번 과제를 새로 작성했다. 과제5는 기본 Debug 프리셋으로, 과제6·7은 같은 설정에 -DSTM32_2_TASK=6만 더해 별도 폴더에 빌드했다.</w:t>
      </w:r>
    </w:p>
    <w:p>
      <w:pPr>
        <w:keepNext w:val="0"/>
        <w:keepLines/>
        <w:widowControl/>
        <w:spacing w:before="0" w:after="80" w:line="269" w:lineRule="auto"/>
      </w:pPr>
      <w:r>
        <w:rPr>
          <w:rFonts w:ascii="Nanum Gothic" w:hAnsi="Nanum Gothic" w:eastAsia="Nanum Gothic" w:cs="Nanum Gothic"/>
          <w:b w:val="0"/>
          <w:i w:val="0"/>
          <w:color w:val="000000"/>
          <w:sz w:val="20"/>
        </w:rPr>
        <w:t>호스트 시뮬레이션은 LAB5의 HAL 대역에 HAL_UART_Transmit을 더한 것이다. 보드용 ece2_474_routine.c를 고치지 않고 PC용 gcc로 컴파일한다. getchar는 PC 표준 입력을 그대로 읽으므로, Serial Monitor가 보낼 바이트를 파일로 만들어 넣으면 된다. printf는 표준 출력으로 나오고, UART3로 보낸 바이트는 한 줄에 하나씩 16진수 파일로 남는다. FPGA 과제6·7 테스트벤치가 이 파일을 읽어 9600 bps 직렬 신호(시뮬레이션에서는 한 비트 8클록)로 바꿔 넣는다.</w:t>
      </w:r>
    </w:p>
    <w:p>
      <w:pPr>
        <w:keepNext w:val="0"/>
        <w:keepLines/>
        <w:widowControl/>
        <w:spacing w:before="0" w:after="80" w:line="269" w:lineRule="auto"/>
      </w:pPr>
      <w:r>
        <w:rPr>
          <w:rFonts w:ascii="Nanum Gothic" w:hAnsi="Nanum Gothic" w:eastAsia="Nanum Gothic" w:cs="Nanum Gothic"/>
          <w:b w:val="0"/>
          <w:i w:val="0"/>
          <w:color w:val="000000"/>
          <w:sz w:val="20"/>
        </w:rPr>
        <w:t>FPGA 교재 실습 세 개는 매뉴얼의 설계 모듈과 테스트벤치를 실습별 폴더에 넣어 실행했다. 핵심 구간만 보여 주는 tb_view.sv를 따로 작성했고, Vivado 파형 캡처는 한 단 폭에서 읽히도록 시간축을 반으로 잘라 두 줄로 배치했다.</w:t>
      </w:r>
    </w:p>
    <w:p>
      <w:pPr>
        <w:pStyle w:val="Heading1"/>
        <w:keepNext/>
        <w:keepLines/>
        <w:widowControl/>
        <w:spacing w:before="200" w:after="100" w:line="240" w:lineRule="auto"/>
      </w:pPr>
      <w:r>
        <w:rPr>
          <w:rFonts w:ascii="Nanum Gothic" w:hAnsi="Nanum Gothic" w:eastAsia="Nanum Gothic" w:cs="Nanum Gothic"/>
          <w:b/>
          <w:i w:val="0"/>
          <w:color w:val="000000"/>
          <w:sz w:val="30"/>
        </w:rPr>
        <w:t>3 소스 출처와 실행 스냅샷</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식별 정보</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템플릿</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https://github.com/Glaysia/ece2_474.git</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태그·커밋</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v1.1.0 · dd94f01047aebdece09b9620c66e9b179403e5c9</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코드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ece2_474 docs/FPGA_additional.md 5·6·8절, LAB3-07 uart.v</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제출 저장소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https://github.com/tae2yi/UOS_ece2</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LAB6 코드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cb8ab232243dd438ab6e3f4444ea969018ef58f7 (보고서의 GitHub 주소가 가리키는 위치)</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폴더</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lab6/stm32_lab, stm32_2_hostsim, lab6_01_servo, lab6_02_sram, lab6_03_dac, lab6_04_uart_led</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1">
        <w:r>
          <w:rPr>
            <w:rFonts w:ascii="Nanum Gothic" w:hAnsi="Nanum Gothic" w:eastAsia="Nanum Gothic" w:cs="Nanum Gothic"/>
            <w:color w:val="0563C1"/>
            <w:u w:val="single"/>
            <w:sz w:val="14"/>
          </w:rPr>
          <w:t xml:space="preserve">https://github.com/tae2yi/UOS_ece2/tree/cb8ab232243dd438ab6e3f4444ea969018ef58f7/lab6</w:t>
        </w:r>
      </w:hyperlink>
    </w:p>
    <w:p>
      <w:pPr>
        <w:keepNext w:val="0"/>
        <w:keepLines/>
        <w:widowControl/>
        <w:spacing w:before="0" w:after="80" w:line="269" w:lineRule="auto"/>
      </w:pPr>
      <w:r>
        <w:rPr>
          <w:rFonts w:ascii="Nanum Gothic" w:hAnsi="Nanum Gothic" w:eastAsia="Nanum Gothic" w:cs="Nanum Gothic"/>
          <w:b w:val="0"/>
          <w:i w:val="0"/>
          <w:color w:val="000000"/>
          <w:sz w:val="20"/>
        </w:rPr>
        <w:t>템플릿에서 바꾼 파일은 이번에도 Core/Src/ece2_474_routine.c 하나다. 원본 대비 바뀐 내용 전체는 아래 diff에 있다. 호스트 시뮬레이션의 입력·출력, FPGA 시뮬레이션 로그, Vivado 리포트도 같은 저장소에 있다.</w:t>
      </w:r>
    </w:p>
    <w:p>
      <w:pPr>
        <w:keepNext w:val="0"/>
        <w:keepLines/>
        <w:widowControl/>
        <w:spacing w:before="20" w:after="100" w:line="240" w:lineRule="auto"/>
      </w:pPr>
      <w:r>
        <w:rPr>
          <w:rFonts w:ascii="Nanum Gothic" w:hAnsi="Nanum Gothic" w:eastAsia="Nanum Gothic" w:cs="Nanum Gothic"/>
          <w:b/>
          <w:i w:val="0"/>
          <w:color w:val="555555"/>
          <w:sz w:val="14"/>
        </w:rPr>
        <w:t xml:space="preserve">diff: </w:t>
      </w:r>
      <w:hyperlink r:id="rId12">
        <w:r>
          <w:rPr>
            <w:rFonts w:ascii="Nanum Gothic" w:hAnsi="Nanum Gothic" w:eastAsia="Nanum Gothic" w:cs="Nanum Gothic"/>
            <w:color w:val="0563C1"/>
            <w:u w:val="single"/>
            <w:sz w:val="14"/>
          </w:rPr>
          <w:t xml:space="preserve">https://github.com/tae2yi/UOS_ece2/blob/cb8ab232243dd438ab6e3f4444ea969018ef58f7/lab6/report/pre/logs/stm32_routine.diff</w:t>
        </w:r>
      </w:hyperlink>
    </w:p>
    <w:p>
      <w:pPr>
        <w:pStyle w:val="Heading1"/>
        <w:keepNext/>
        <w:keepLines/>
        <w:widowControl/>
        <w:spacing w:before="200" w:after="100" w:line="240" w:lineRule="auto"/>
      </w:pPr>
      <w:r>
        <w:rPr>
          <w:rFonts w:ascii="Nanum Gothic" w:hAnsi="Nanum Gothic" w:eastAsia="Nanum Gothic" w:cs="Nanum Gothic"/>
          <w:b/>
          <w:i w:val="0"/>
          <w:color w:val="000000"/>
          <w:sz w:val="30"/>
        </w:rPr>
        <w:t>STM32_2 UART 직렬 통신</w:t>
      </w:r>
    </w:p>
    <w:p>
      <w:pPr>
        <w:pStyle w:val="Heading2"/>
        <w:keepNext/>
        <w:keepLines/>
        <w:widowControl/>
        <w:spacing w:before="140" w:after="60" w:line="240" w:lineRule="auto"/>
      </w:pPr>
      <w:r>
        <w:rPr>
          <w:rFonts w:ascii="Nanum Gothic" w:hAnsi="Nanum Gothic" w:eastAsia="Nanum Gothic" w:cs="Nanum Gothic"/>
          <w:b/>
          <w:i w:val="0"/>
          <w:color w:val="000000"/>
          <w:sz w:val="23"/>
        </w:rPr>
        <w:t>프레임과 속도</w:t>
      </w:r>
    </w:p>
    <w:p>
      <w:pPr>
        <w:keepNext w:val="0"/>
        <w:keepLines/>
        <w:widowControl/>
        <w:spacing w:before="0" w:after="80" w:line="269" w:lineRule="auto"/>
      </w:pPr>
      <w:r>
        <w:rPr>
          <w:rFonts w:ascii="Nanum Gothic" w:hAnsi="Nanum Gothic" w:eastAsia="Nanum Gothic" w:cs="Nanum Gothic"/>
          <w:b w:val="0"/>
          <w:i w:val="0"/>
          <w:color w:val="000000"/>
          <w:sz w:val="20"/>
        </w:rPr>
        <w:t>UART는 클록 선 없이 데이터 선 하나로 바이트를 보내는 비동기 직렬 통신이다. 선은 쉬는 동안 HIGH이고, 시작 비트(LOW) 하나, 데이터 8비트(D0, 즉 LSB부터), 정지 비트(HIGH) 하나를 차례로 보낸다. 이 형식을 8N1(8비트, 패리티 없음, 정지 비트 1)이라 한다[2]. 송신과 수신이 약속한 속도(baud)로 각자 시간을 재므로 양쪽 설정이 같아야 한다.</w:t>
      </w:r>
    </w:p>
    <w:p>
      <w:pPr>
        <w:keepNext/>
        <w:keepLines/>
        <w:widowControl/>
        <w:spacing w:before="80" w:after="20" w:line="240" w:lineRule="auto"/>
        <w:jc w:val="center"/>
      </w:pPr>
      <w:r>
        <w:drawing>
          <wp:inline xmlns:a="http://schemas.openxmlformats.org/drawingml/2006/main" xmlns:pic="http://schemas.openxmlformats.org/drawingml/2006/picture">
            <wp:extent cx="2907792" cy="1221273"/>
            <wp:docPr id="1" name="Picture 1" title="그림 1" descr="9600 bps 8N1에서 문자 '1'(0x31)과 'A'(0x41)의 선 파형. 시작 비트 다음 D0부터 나간다."/>
            <wp:cNvGraphicFramePr>
              <a:graphicFrameLocks noChangeAspect="1"/>
            </wp:cNvGraphicFramePr>
            <a:graphic>
              <a:graphicData uri="http://schemas.openxmlformats.org/drawingml/2006/picture">
                <pic:pic>
                  <pic:nvPicPr>
                    <pic:cNvPr id="0" name="uart_frame.png"/>
                    <pic:cNvPicPr/>
                  </pic:nvPicPr>
                  <pic:blipFill>
                    <a:blip r:embed="rId13"/>
                    <a:stretch>
                      <a:fillRect/>
                    </a:stretch>
                  </pic:blipFill>
                  <pic:spPr>
                    <a:xfrm>
                      <a:off x="0" y="0"/>
                      <a:ext cx="2907792" cy="122127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 9600 bps 8N1에서 문자 '1'(0x31)과 'A'(0x41)의 선 파형. 시작 비트 다음 D0부터 나간다.</w:t>
      </w:r>
    </w:p>
    <w:p>
      <w:pPr>
        <w:keepNext w:val="0"/>
        <w:keepLines/>
        <w:widowControl/>
        <w:spacing w:before="0" w:after="80" w:line="269" w:lineRule="auto"/>
      </w:pPr>
      <w:r>
        <w:rPr>
          <w:rFonts w:ascii="Nanum Gothic" w:hAnsi="Nanum Gothic" w:eastAsia="Nanum Gothic" w:cs="Nanum Gothic"/>
          <w:b w:val="0"/>
          <w:i w:val="0"/>
          <w:color w:val="000000"/>
          <w:sz w:val="20"/>
        </w:rPr>
        <w:t>9600 bps에서 한 비트는 104.17 µs, 한 문자는 10비트이므로 1.04 ms다. 1초에 최대 960바이트를 보낸다. 받는 쪽은 시작 비트의 하강 에지를 보고 반 비트를 기다린 뒤, 한 비트 간격으로 각 비트의 가운데에서 값을 읽는다. 마지막 정지 비트의 가운데(시작에서 9.5비트 뒤)까지 두 쪽 시계의 누적 차이가 반 비트를 넘지 않으면 되므로, 속도 차이가 약 5 % 안이면 받을 수 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1440"/>
        <w:gridCol w:w="1037"/>
        <w:gridCol w:w="792"/>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쪽</w:t>
            </w:r>
          </w:p>
        </w:tc>
        <w:tc>
          <w:tcPr>
            <w:tcW w:type="dxa" w:w="144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분주</w:t>
            </w:r>
          </w:p>
        </w:tc>
        <w:tc>
          <w:tcPr>
            <w:tcW w:type="dxa" w:w="103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실제 속도</w:t>
            </w:r>
          </w:p>
        </w:tc>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오차</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STM32 USART2·3</w:t>
            </w:r>
          </w:p>
        </w:tc>
        <w:tc>
          <w:tcPr>
            <w:tcW w:type="dxa" w:w="144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 MHz / 10417</w:t>
            </w:r>
          </w:p>
        </w:tc>
        <w:tc>
          <w:tcPr>
            <w:tcW w:type="dxa" w:w="10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9599.7 bps</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-0.003 %</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uart_rx·tx</w:t>
            </w:r>
          </w:p>
        </w:tc>
        <w:tc>
          <w:tcPr>
            <w:tcW w:type="dxa" w:w="144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 / 5208</w:t>
            </w:r>
          </w:p>
        </w:tc>
        <w:tc>
          <w:tcPr>
            <w:tcW w:type="dxa" w:w="10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9600.6 bps</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+0.006 %</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STM32의 USART2·3은 APB1 클록 100 MHz를 쓰고 16배 오버샘플링이므로 BRR = 100 MHz / 9600 = 10416.7 → 10417이다[1]. FPGA는 (50,000,000 + 4,800) / 9600 = 5208클록을 한 비트로 쓴다. 두 쪽 모두 0.01 % 안이라 속도 문제는 없다.</w:t>
      </w:r>
    </w:p>
    <w:p>
      <w:pPr>
        <w:pStyle w:val="Heading2"/>
        <w:keepNext/>
        <w:keepLines/>
        <w:widowControl/>
        <w:spacing w:before="140" w:after="60" w:line="240" w:lineRule="auto"/>
      </w:pPr>
      <w:r>
        <w:rPr>
          <w:rFonts w:ascii="Nanum Gothic" w:hAnsi="Nanum Gothic" w:eastAsia="Nanum Gothic" w:cs="Nanum Gothic"/>
          <w:b/>
          <w:i w:val="0"/>
          <w:color w:val="000000"/>
          <w:sz w:val="23"/>
        </w:rPr>
        <w:t>전기적 연결</w:t>
      </w:r>
    </w:p>
    <w:p>
      <w:pPr>
        <w:keepNext w:val="0"/>
        <w:keepLines/>
        <w:widowControl/>
        <w:spacing w:before="0" w:after="80" w:line="269" w:lineRule="auto"/>
      </w:pPr>
      <w:r>
        <w:rPr>
          <w:rFonts w:ascii="Nanum Gothic" w:hAnsi="Nanum Gothic" w:eastAsia="Nanum Gothic" w:cs="Nanum Gothic"/>
          <w:b w:val="0"/>
          <w:i w:val="0"/>
          <w:color w:val="000000"/>
          <w:sz w:val="20"/>
        </w:rPr>
        <w:t>STM32G474와 Combo II-DLD의 FPGA I/O는 모두 3.3 V 논리(LVCMOS33)이므로 PC10과 FPGA 입력을 점퍼선으로 바로 잇는다. PC의 RS-232 단자(±수 V)와는 전압이 달라 직접 연결하면 안 된다. 신호의 0 V 기준이 같아야 HIGH·LOW를 같은 뜻으로 읽으므로 두 보드의 GND를 반드시 함께 잇는다. USB 케이블이 둘 다 같은 PC에 꽂혀 있어도 GND 선을 생략하지 않는다.</w:t>
      </w:r>
    </w:p>
    <w:p>
      <w:pPr>
        <w:pStyle w:val="Heading2"/>
        <w:keepNext/>
        <w:keepLines/>
        <w:widowControl/>
        <w:spacing w:before="140" w:after="60" w:line="240" w:lineRule="auto"/>
      </w:pPr>
      <w:r>
        <w:rPr>
          <w:rFonts w:ascii="Nanum Gothic" w:hAnsi="Nanum Gothic" w:eastAsia="Nanum Gothic" w:cs="Nanum Gothic"/>
          <w:b/>
          <w:i w:val="0"/>
          <w:color w:val="000000"/>
          <w:sz w:val="23"/>
        </w:rPr>
        <w:t>코드 읽기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584"/>
        <w:gridCol w:w="3053"/>
      </w:tblGrid>
      <w:tr>
        <w:trPr>
          <w:cantSplit/>
          <w:tblHeader w:val="true"/>
        </w:trPr>
        <w:tc>
          <w:tcPr>
            <w:tcW w:type="dxa" w:w="158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표현</w:t>
            </w:r>
          </w:p>
        </w:tc>
        <w:tc>
          <w:tcPr>
            <w:tcW w:type="dxa" w:w="305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뜻</w:t>
            </w:r>
          </w:p>
        </w:tc>
      </w:tr>
      <w:tr>
        <w:trPr>
          <w:cantSplit/>
        </w:trPr>
        <w:tc>
          <w:tcPr>
            <w:tcW w:type="dxa" w:w="158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UART_HandleTypeDef</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UART 설정·상태를 묶은 구조체 자료형. huart2·3은 그 변수</w:t>
            </w:r>
          </w:p>
        </w:tc>
      </w:tr>
      <w:tr>
        <w:trPr>
          <w:cantSplit/>
        </w:trPr>
        <w:tc>
          <w:tcPr>
            <w:tcW w:type="dxa" w:w="158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HAL_StatusTypeDef</w:t>
            </w:r>
          </w:p>
        </w:tc>
        <w:tc>
          <w:tcPr>
            <w:tcW w:type="dxa" w:w="305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enum. HAL_OK 0, ERROR 1, BUSY 2, TIMEOUT 3</w:t>
            </w:r>
          </w:p>
        </w:tc>
      </w:tr>
      <w:tr>
        <w:trPr>
          <w:cantSplit/>
        </w:trPr>
        <w:tc>
          <w:tcPr>
            <w:tcW w:type="dxa" w:w="158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int ch = getchar()</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0~255에 더해 EOF(-1)도 담아야 해서 int</w:t>
            </w:r>
          </w:p>
        </w:tc>
      </w:tr>
      <w:tr>
        <w:trPr>
          <w:cantSplit/>
        </w:trPr>
        <w:tc>
          <w:tcPr>
            <w:tcW w:type="dxa" w:w="158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(uint8_t)ch</w:t>
            </w:r>
          </w:p>
        </w:tc>
        <w:tc>
          <w:tcPr>
            <w:tcW w:type="dxa" w:w="305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int를 1바이트 자료형으로 변환</w:t>
            </w:r>
          </w:p>
        </w:tc>
      </w:tr>
      <w:tr>
        <w:trPr>
          <w:cantSplit/>
        </w:trPr>
        <w:tc>
          <w:tcPr>
            <w:tcW w:type="dxa" w:w="158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&amp;huart3, &amp;data</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장치 변수와 보낼 데이터의 주소(포인터)</w:t>
            </w:r>
          </w:p>
        </w:tc>
      </w:tr>
      <w:tr>
        <w:trPr>
          <w:cantSplit/>
        </w:trPr>
        <w:tc>
          <w:tcPr>
            <w:tcW w:type="dxa" w:w="158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1U, 100U</w:t>
            </w:r>
          </w:p>
        </w:tc>
        <w:tc>
          <w:tcPr>
            <w:tcW w:type="dxa" w:w="305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보낼 바이트 수 1, 최대 대기 100 ms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HAL_UART_Transmit은 송신 레지스터에 바이트를 넣고, 마지막 비트가 선으로 나갈 때까지 기다린 뒤 돌아온다[1]. 9600 bps 한 바이트면 약 1.04 ms 동안 이 함수 안에 머문다. 결과 HAL_OK는 MCU 쪽 송신이 끝났다는 뜻일 뿐이며, 선 반대쪽에 무엇이 연결되어 있는지는 알 수 없다. 점퍼선이 빠져 있어도 0이 나온다.</w:t>
      </w:r>
    </w:p>
    <w:p>
      <w:pPr>
        <w:pStyle w:val="Heading1"/>
        <w:keepNext/>
        <w:keepLines/>
        <w:widowControl/>
        <w:spacing w:before="200" w:after="100" w:line="240" w:lineRule="auto"/>
      </w:pPr>
      <w:r>
        <w:rPr>
          <w:rFonts w:ascii="Nanum Gothic" w:hAnsi="Nanum Gothic" w:eastAsia="Nanum Gothic" w:cs="Nanum Gothic"/>
          <w:b/>
          <w:i w:val="0"/>
          <w:color w:val="000000"/>
          <w:sz w:val="30"/>
        </w:rPr>
        <w:t>STM32_2 과제5 PC와 MCU 입출력 확인</w:t>
      </w:r>
    </w:p>
    <w:p>
      <w:pPr>
        <w:pStyle w:val="Heading2"/>
        <w:keepNext/>
        <w:keepLines/>
        <w:widowControl/>
        <w:spacing w:before="140" w:after="60" w:line="240" w:lineRule="auto"/>
      </w:pPr>
      <w:r>
        <w:rPr>
          <w:rFonts w:ascii="Nanum Gothic" w:hAnsi="Nanum Gothic" w:eastAsia="Nanum Gothic" w:cs="Nanum Gothic"/>
          <w:b/>
          <w:i w:val="0"/>
          <w:color w:val="000000"/>
          <w:sz w:val="23"/>
        </w:rPr>
        <w:t>요구 조건과 설계</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PC에서 보낸 문자 한 개를 MCU가 받고, 받은 문자와 그 바이트 값을 16진수로 VCP UART에 출력한다.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'1', 'A', 'a'를 보내 0x31, 0x41, 0x61이 나오는지 확인한다. Serial Monitor의 줄바꿈은 없음으로 둔다.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getchar가 입력을 기다리는 상태와 프로그램이 오류로 멈춘 상태를 구분한다.</w:t>
      </w:r>
    </w:p>
    <w:p>
      <w:pPr>
        <w:keepNext w:val="0"/>
        <w:keepLines/>
        <w:widowControl/>
        <w:spacing w:before="0" w:after="40" w:line="240" w:lineRule="auto"/>
      </w:pPr>
      <w:r>
        <w:rPr>
          <w:rFonts w:ascii="Nanum Gothic" w:hAnsi="Nanum Gothic" w:eastAsia="Nanum Gothic" w:cs="Nanum Gothic"/>
          <w:b w:val="0"/>
          <w:i w:val="0"/>
          <w:color w:val="000000"/>
          <w:sz w:val="4"/>
        </w:rPr>
      </w:r>
    </w:p>
    <w:p>
      <w:pPr>
        <w:keepNext/>
        <w:keepLines/>
        <w:widowControl/>
        <w:spacing w:before="80" w:after="20" w:line="240" w:lineRule="auto"/>
        <w:jc w:val="center"/>
      </w:pPr>
      <w:r>
        <w:drawing>
          <wp:inline xmlns:a="http://schemas.openxmlformats.org/drawingml/2006/main" xmlns:pic="http://schemas.openxmlformats.org/drawingml/2006/picture">
            <wp:extent cx="2907792" cy="872338"/>
            <wp:docPr id="2" name="Picture 2" title="그림 2" descr="과제5의 처리 흐름. getchar가 UART2에서 한 바이트를 받을 때까지 기다리고, 받으면 글자와 16진수를 출력한다."/>
            <wp:cNvGraphicFramePr>
              <a:graphicFrameLocks noChangeAspect="1"/>
            </wp:cNvGraphicFramePr>
            <a:graphic>
              <a:graphicData uri="http://schemas.openxmlformats.org/drawingml/2006/picture">
                <pic:pic>
                  <pic:nvPicPr>
                    <pic:cNvPr id="0" name="stm32_task5_block.png"/>
                    <pic:cNvPicPr/>
                  </pic:nvPicPr>
                  <pic:blipFill>
                    <a:blip r:embed="rId14"/>
                    <a:stretch>
                      <a:fillRect/>
                    </a:stretch>
                  </pic:blipFill>
                  <pic:spPr>
                    <a:xfrm>
                      <a:off x="0" y="0"/>
                      <a:ext cx="2907792" cy="872338"/>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2. 과제5의 처리 흐름. getchar가 UART2에서 한 바이트를 받을 때까지 기다리고, 받으면 글자와 16진수를 출력한다.</w:t>
      </w:r>
    </w:p>
    <w:p>
      <w:pPr>
        <w:keepNext w:val="0"/>
        <w:keepLines/>
        <w:widowControl/>
        <w:spacing w:before="0" w:after="80" w:line="269" w:lineRule="auto"/>
      </w:pPr>
      <w:r>
        <w:rPr>
          <w:rFonts w:ascii="Nanum Gothic" w:hAnsi="Nanum Gothic" w:eastAsia="Nanum Gothic" w:cs="Nanum Gothic"/>
          <w:b w:val="0"/>
          <w:i w:val="0"/>
          <w:color w:val="000000"/>
          <w:sz w:val="20"/>
        </w:rPr>
        <w:t>받은 바이트를 %c로 그대로 찍으면 줄바꿈 문자(CR 0x0D, LF 0x0A)는 화면에서 줄을 바꿔 버리고, 0x80 이상의 바이트는 깨진 글자가 된다. 그래서 print_byte 함수를 따로 두어 CR·LF는 C의 이스케이프 표기 두 글자로, 그 밖의 제어 문자와 0x7F 이상은 ?로 표시하고 16진수 값은 항상 함께 낸다. 과제6에서도 같은 함수를 쓴다.</w:t>
      </w:r>
    </w:p>
    <w:p>
      <w:pPr>
        <w:pStyle w:val="Heading2"/>
        <w:keepNext/>
        <w:keepLines/>
        <w:widowControl/>
        <w:spacing w:before="140" w:after="60" w:line="240" w:lineRule="auto"/>
      </w:pPr>
      <w:r>
        <w:rPr>
          <w:rFonts w:ascii="Nanum Gothic" w:hAnsi="Nanum Gothic" w:eastAsia="Nanum Gothic" w:cs="Nanum Gothic"/>
          <w:b/>
          <w:i w:val="0"/>
          <w:color w:val="000000"/>
          <w:sz w:val="23"/>
        </w:rPr>
        <w:t>핵심 코드</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print_byte(uint8_t data)</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if (data == '\r')</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printf("\\r");</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else if (data == '\n')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printf("\\n");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else if (data &lt; 0x20U || data &gt; 0x7EU)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printf("?");</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else</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printf("%c", data);</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printf(" (0x%02X)", data);</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5">
        <w:r>
          <w:rPr>
            <w:rFonts w:ascii="Nanum Gothic" w:hAnsi="Nanum Gothic" w:eastAsia="Nanum Gothic" w:cs="Nanum Gothic"/>
            <w:color w:val="0563C1"/>
            <w:u w:val="single"/>
            <w:sz w:val="14"/>
          </w:rPr>
          <w:t xml:space="preserve">https://github.com/tae2yi/UOS_ece2/blob/cb8ab232243dd438ab6e3f4444ea969018ef58f7/lab6/stm32_lab/Core/Src/ece2_474_routine.c#L63-L82</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void polling_routine(void)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 PC에서 문자가 올 때까지 getchar 안에서 기다립니다. */</w:t>
            </w:r>
            <w:r>
              <w:br/>
            </w:r>
            <w:r>
              <w:rPr>
                <w:rFonts w:ascii="Consolas" w:hAnsi="Consolas" w:eastAsia="Consolas" w:cs="Consolas"/>
                <w:b w:val="0"/>
                <w:i w:val="0"/>
                <w:color w:val="222222"/>
                <w:sz w:val="12"/>
              </w:rPr>
              <w:t xml:space="preserve">  int ch = getchar();</w:t>
            </w:r>
            <w:r>
              <w:br/>
            </w:r>
            <w:r>
              <w:rPr>
                <w:rFonts w:ascii="Consolas" w:hAnsi="Consolas" w:eastAsia="Consolas" w:cs="Consolas"/>
                <w:b w:val="0"/>
                <w:i w:val="0"/>
                <w:color w:val="222222"/>
                <w:sz w:val="12"/>
              </w:rPr>
              <w:t xml:space="preserve">  if (ch == EOF)</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return;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uint8_t data = (uint8_t)ch;</w:t>
            </w:r>
            <w:r>
              <w:br/>
            </w:r>
            <w:r>
              <w:rPr>
                <w:rFonts w:ascii="Consolas" w:hAnsi="Consolas" w:eastAsia="Consolas" w:cs="Consolas"/>
                <w:b w:val="0"/>
                <w:i w:val="0"/>
                <w:color w:val="222222"/>
                <w:sz w:val="12"/>
              </w:rPr>
              <w:t>#if STM32_2_TASK == 5</w:t>
            </w:r>
            <w:r>
              <w:br/>
            </w:r>
            <w:r>
              <w:rPr>
                <w:rFonts w:ascii="Consolas" w:hAnsi="Consolas" w:eastAsia="Consolas" w:cs="Consolas"/>
                <w:b w:val="0"/>
                <w:i w:val="0"/>
                <w:color w:val="222222"/>
                <w:sz w:val="12"/>
              </w:rPr>
              <w:t xml:space="preserve">  printf("받은 문자: ");</w:t>
            </w:r>
            <w:r>
              <w:br/>
            </w:r>
            <w:r>
              <w:rPr>
                <w:rFonts w:ascii="Consolas" w:hAnsi="Consolas" w:eastAsia="Consolas" w:cs="Consolas"/>
                <w:b w:val="0"/>
                <w:i w:val="0"/>
                <w:color w:val="222222"/>
                <w:sz w:val="12"/>
              </w:rPr>
              <w:t xml:space="preserve">  print_byte(data);</w:t>
            </w:r>
            <w:r>
              <w:br/>
            </w:r>
            <w:r>
              <w:rPr>
                <w:rFonts w:ascii="Consolas" w:hAnsi="Consolas" w:eastAsia="Consolas" w:cs="Consolas"/>
                <w:b w:val="0"/>
                <w:i w:val="0"/>
                <w:color w:val="222222"/>
                <w:sz w:val="12"/>
              </w:rPr>
              <w:t xml:space="preserve">  printf("\r\n");</w:t>
            </w:r>
            <w:r>
              <w:br/>
            </w:r>
            <w:r>
              <w:rPr>
                <w:rFonts w:ascii="Consolas" w:hAnsi="Consolas" w:eastAsia="Consolas" w:cs="Consolas"/>
                <w:b w:val="0"/>
                <w:i w:val="0"/>
                <w:color w:val="222222"/>
                <w:sz w:val="12"/>
              </w:rPr>
              <w:t>#else</w:t>
            </w:r>
            <w:r>
              <w:br/>
            </w:r>
            <w:r>
              <w:rPr>
                <w:rFonts w:ascii="Consolas" w:hAnsi="Consolas" w:eastAsia="Consolas" w:cs="Consolas"/>
                <w:b w:val="0"/>
                <w:i w:val="0"/>
                <w:color w:val="222222"/>
                <w:sz w:val="12"/>
              </w:rPr>
              <w:t xml:space="preserve">  HAL_StatusTypeDef result =</w:t>
            </w:r>
            <w:r>
              <w:br/>
            </w:r>
            <w:r>
              <w:rPr>
                <w:rFonts w:ascii="Consolas" w:hAnsi="Consolas" w:eastAsia="Consolas" w:cs="Consolas"/>
                <w:b w:val="0"/>
                <w:i w:val="0"/>
                <w:color w:val="222222"/>
                <w:sz w:val="12"/>
              </w:rPr>
              <w:t xml:space="preserve">    HAL_UART_Transmit(&amp;huart3, &amp;data, 1U, 100U);</w:t>
            </w:r>
            <w:r>
              <w:br/>
            </w:r>
            <w:r>
              <w:rPr>
                <w:rFonts w:ascii="Consolas" w:hAnsi="Consolas" w:eastAsia="Consolas" w:cs="Consolas"/>
                <w:b w:val="0"/>
                <w:i w:val="0"/>
                <w:color w:val="222222"/>
                <w:sz w:val="12"/>
              </w:rPr>
              <w:t xml:space="preserve">  printf("FPGA로 보냄: ");</w:t>
            </w:r>
            <w:r>
              <w:br/>
            </w:r>
            <w:r>
              <w:rPr>
                <w:rFonts w:ascii="Consolas" w:hAnsi="Consolas" w:eastAsia="Consolas" w:cs="Consolas"/>
                <w:b w:val="0"/>
                <w:i w:val="0"/>
                <w:color w:val="222222"/>
                <w:sz w:val="12"/>
              </w:rPr>
              <w:t xml:space="preserve">  print_byte(data);</w:t>
            </w:r>
            <w:r>
              <w:br/>
            </w:r>
            <w:r>
              <w:rPr>
                <w:rFonts w:ascii="Consolas" w:hAnsi="Consolas" w:eastAsia="Consolas" w:cs="Consolas"/>
                <w:b w:val="0"/>
                <w:i w:val="0"/>
                <w:color w:val="222222"/>
                <w:sz w:val="12"/>
              </w:rPr>
              <w:t xml:space="preserve">  printf(", 전송 결과: %d\r\n", (int)result);</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6">
        <w:r>
          <w:rPr>
            <w:rFonts w:ascii="Nanum Gothic" w:hAnsi="Nanum Gothic" w:eastAsia="Nanum Gothic" w:cs="Nanum Gothic"/>
            <w:color w:val="0563C1"/>
            <w:u w:val="single"/>
            <w:sz w:val="14"/>
          </w:rPr>
          <w:t xml:space="preserve">https://github.com/tae2yi/UOS_ece2/blob/cb8ab232243dd438ab6e3f4444ea969018ef58f7/lab6/stm32_lab/Core/Src/ece2_474_routine.c#L85-L105</w:t>
        </w:r>
      </w:hyperlink>
    </w:p>
    <w:p>
      <w:pPr>
        <w:keepNext w:val="0"/>
        <w:keepLines/>
        <w:widowControl/>
        <w:spacing w:before="0" w:after="80" w:line="269" w:lineRule="auto"/>
      </w:pPr>
      <w:r>
        <w:rPr>
          <w:rFonts w:ascii="Nanum Gothic" w:hAnsi="Nanum Gothic" w:eastAsia="Nanum Gothic" w:cs="Nanum Gothic"/>
          <w:b w:val="0"/>
          <w:i w:val="0"/>
          <w:color w:val="000000"/>
          <w:sz w:val="20"/>
        </w:rPr>
        <w:t>과제5와 과제6·7은 #if STM32_2_TASK로 나눈다. 둘 다 getchar로 한 바이트를 받은 뒤, 과제5는 출력만 하고 과제6·7은 UART3로 보낸 뒤 결과를 출력한다. ece2_474_init()은 비워 둔다. UART2 인터럽트 수신을 시작하면 getchar와 같은 UART를 두 방식이 함께 읽게 되므로 매뉴얼대로 시작 호출을 넣지 않는다.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w:t>
      </w:r>
    </w:p>
    <w:p>
      <w:pPr>
        <w:keepNext w:val="0"/>
        <w:keepLines/>
        <w:widowControl/>
        <w:spacing w:before="0" w:after="80" w:line="269" w:lineRule="auto"/>
      </w:pPr>
      <w:r>
        <w:rPr>
          <w:rFonts w:ascii="Nanum Gothic" w:hAnsi="Nanum Gothic" w:eastAsia="Nanum Gothic" w:cs="Nanum Gothic"/>
          <w:b w:val="0"/>
          <w:i w:val="0"/>
          <w:color w:val="000000"/>
          <w:sz w:val="20"/>
        </w:rPr>
        <w:t>호스트 시뮬레이션에 세 가지 입력을 넣었다. 매뉴얼의 세 문자, 줄바꿈을 CR LF로 둔 채 A를 보낸 경우, 한글 "가"를 보낸 경우다. 출력은 다음과 같다.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printf '1Aa' | task5</w:t>
            </w:r>
            <w:r>
              <w:br/>
            </w:r>
            <w:r>
              <w:rPr>
                <w:rFonts w:ascii="Consolas" w:hAnsi="Consolas" w:eastAsia="Consolas" w:cs="Consolas"/>
                <w:b w:val="0"/>
                <w:i w:val="0"/>
                <w:color w:val="222222"/>
                <w:sz w:val="12"/>
              </w:rPr>
              <w:t>받은 문자: 1 (0x31)</w:t>
            </w:r>
            <w:r>
              <w:br/>
            </w:r>
            <w:r>
              <w:rPr>
                <w:rFonts w:ascii="Consolas" w:hAnsi="Consolas" w:eastAsia="Consolas" w:cs="Consolas"/>
                <w:b w:val="0"/>
                <w:i w:val="0"/>
                <w:color w:val="222222"/>
                <w:sz w:val="12"/>
              </w:rPr>
              <w:t>받은 문자: A (0x41)</w:t>
            </w:r>
            <w:r>
              <w:br/>
            </w:r>
            <w:r>
              <w:rPr>
                <w:rFonts w:ascii="Consolas" w:hAnsi="Consolas" w:eastAsia="Consolas" w:cs="Consolas"/>
                <w:b w:val="0"/>
                <w:i w:val="0"/>
                <w:color w:val="222222"/>
                <w:sz w:val="12"/>
              </w:rPr>
              <w:t>받은 문자: a (0x61)</w:t>
            </w:r>
            <w:r>
              <w:br/>
            </w:r>
            <w:r>
              <w:rPr>
                <w:rFonts w:ascii="Consolas" w:hAnsi="Consolas" w:eastAsia="Consolas" w:cs="Consolas"/>
                <w:b w:val="0"/>
                <w:i w:val="0"/>
                <w:color w:val="222222"/>
                <w:sz w:val="12"/>
              </w:rPr>
              <w:t>$ printf 'A\r\n' | task5</w:t>
            </w:r>
            <w:r>
              <w:br/>
            </w:r>
            <w:r>
              <w:rPr>
                <w:rFonts w:ascii="Consolas" w:hAnsi="Consolas" w:eastAsia="Consolas" w:cs="Consolas"/>
                <w:b w:val="0"/>
                <w:i w:val="0"/>
                <w:color w:val="222222"/>
                <w:sz w:val="12"/>
              </w:rPr>
              <w:t>받은 문자: A (0x41)</w:t>
            </w:r>
            <w:r>
              <w:br/>
            </w:r>
            <w:r>
              <w:rPr>
                <w:rFonts w:ascii="Consolas" w:hAnsi="Consolas" w:eastAsia="Consolas" w:cs="Consolas"/>
                <w:b w:val="0"/>
                <w:i w:val="0"/>
                <w:color w:val="222222"/>
                <w:sz w:val="12"/>
              </w:rPr>
              <w:t>받은 문자: \r (0x0D)</w:t>
            </w:r>
            <w:r>
              <w:br/>
            </w:r>
            <w:r>
              <w:rPr>
                <w:rFonts w:ascii="Consolas" w:hAnsi="Consolas" w:eastAsia="Consolas" w:cs="Consolas"/>
                <w:b w:val="0"/>
                <w:i w:val="0"/>
                <w:color w:val="222222"/>
                <w:sz w:val="12"/>
              </w:rPr>
              <w:t>받은 문자: \n (0x0A)</w:t>
            </w:r>
            <w:r>
              <w:br/>
            </w:r>
            <w:r>
              <w:rPr>
                <w:rFonts w:ascii="Consolas" w:hAnsi="Consolas" w:eastAsia="Consolas" w:cs="Consolas"/>
                <w:b w:val="0"/>
                <w:i w:val="0"/>
                <w:color w:val="222222"/>
                <w:sz w:val="12"/>
              </w:rPr>
              <w:t>$ printf '가' | task5   (UTF-8)</w:t>
            </w:r>
            <w:r>
              <w:br/>
            </w:r>
            <w:r>
              <w:rPr>
                <w:rFonts w:ascii="Consolas" w:hAnsi="Consolas" w:eastAsia="Consolas" w:cs="Consolas"/>
                <w:b w:val="0"/>
                <w:i w:val="0"/>
                <w:color w:val="222222"/>
                <w:sz w:val="12"/>
              </w:rPr>
              <w:t>받은 문자: ? (0xEA)</w:t>
            </w:r>
            <w:r>
              <w:br/>
            </w:r>
            <w:r>
              <w:rPr>
                <w:rFonts w:ascii="Consolas" w:hAnsi="Consolas" w:eastAsia="Consolas" w:cs="Consolas"/>
                <w:b w:val="0"/>
                <w:i w:val="0"/>
                <w:color w:val="222222"/>
                <w:sz w:val="12"/>
              </w:rPr>
              <w:t>받은 문자: ? (0xB0)</w:t>
            </w:r>
            <w:r>
              <w:br/>
            </w:r>
            <w:r>
              <w:rPr>
                <w:rFonts w:ascii="Consolas" w:hAnsi="Consolas" w:eastAsia="Consolas" w:cs="Consolas"/>
                <w:b w:val="0"/>
                <w:i w:val="0"/>
                <w:color w:val="222222"/>
                <w:sz w:val="12"/>
              </w:rPr>
              <w:t>받은 문자: ? (0x80)</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결과: </w:t>
      </w:r>
      <w:hyperlink r:id="rId17">
        <w:r>
          <w:rPr>
            <w:rFonts w:ascii="Nanum Gothic" w:hAnsi="Nanum Gothic" w:eastAsia="Nanum Gothic" w:cs="Nanum Gothic"/>
            <w:color w:val="0563C1"/>
            <w:u w:val="single"/>
            <w:sz w:val="14"/>
          </w:rPr>
          <w:t xml:space="preserve">https://github.com/tae2yi/UOS_ece2/tree/cb8ab232243dd438ab6e3f4444ea969018ef58f7/lab6/stm32_2_hostsim/results</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20"/>
        <w:gridCol w:w="1037"/>
        <w:gridCol w:w="1224"/>
        <w:gridCol w:w="1656"/>
      </w:tblGrid>
      <w:tr>
        <w:trPr>
          <w:cantSplit/>
          <w:tblHeader w:val="true"/>
        </w:trPr>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문자</w:t>
            </w:r>
          </w:p>
        </w:tc>
        <w:tc>
          <w:tcPr>
            <w:tcW w:type="dxa" w:w="103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16진수</w:t>
            </w:r>
          </w:p>
        </w:tc>
        <w:tc>
          <w:tcPr>
            <w:tcW w:type="dxa" w:w="122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2진수</w:t>
            </w:r>
          </w:p>
        </w:tc>
        <w:tc>
          <w:tcPr>
            <w:tcW w:type="dxa" w:w="165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비고</w:t>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10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0x31</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0011 0001</w:t>
            </w:r>
          </w:p>
        </w:tc>
        <w:tc>
          <w:tcPr>
            <w:tcW w:type="dxa" w:w="16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숫자 1(0x01)과 다름</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'A'</w:t>
            </w:r>
          </w:p>
        </w:tc>
        <w:tc>
          <w:tcPr>
            <w:tcW w:type="dxa" w:w="10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0x41</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0100 0001</w:t>
            </w:r>
          </w:p>
        </w:tc>
        <w:tc>
          <w:tcPr>
            <w:tcW w:type="dxa" w:w="16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r>
          </w:p>
        </w:tc>
      </w:tr>
      <w:tr>
        <w:trPr>
          <w:cantSplit/>
        </w:trPr>
        <w:tc>
          <w:tcPr>
            <w:tcW w:type="dxa" w:w="72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'a'</w:t>
            </w:r>
          </w:p>
        </w:tc>
        <w:tc>
          <w:tcPr>
            <w:tcW w:type="dxa" w:w="10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0x61</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0110 0001</w:t>
            </w:r>
          </w:p>
        </w:tc>
        <w:tc>
          <w:tcPr>
            <w:tcW w:type="dxa" w:w="16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'A'와 비트 5만 다름</w:t>
            </w:r>
          </w:p>
        </w:tc>
      </w:tr>
      <w:tr>
        <w:trPr>
          <w:cantSplit/>
        </w:trPr>
        <w:tc>
          <w:tcPr>
            <w:tcW w:type="dxa" w:w="72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CR · LF</w:t>
            </w:r>
          </w:p>
        </w:tc>
        <w:tc>
          <w:tcPr>
            <w:tcW w:type="dxa" w:w="10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0x0D · 0x0A</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r>
          </w:p>
        </w:tc>
        <w:tc>
          <w:tcPr>
            <w:tcW w:type="dxa" w:w="16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줄바꿈 설정에 따라 붙음</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ASCII에서 숫자 문자는 0x30부터, 대문자는 0x41부터, 소문자는 0x61부터 이어진다. 대문자와 소문자는 0x20(비트 5) 차이다. Serial Monitor의 줄바꿈 설정이 CR LF이면 문자 하나를 보낼 때마다 세 줄이 출력되므로, 한 문자 확인에서는 없음으로 둔다. 한글은 UTF-8에서 한 글자가 3바이트(가 = EA B0 80)이므로 세 번 출력된다.</w:t>
      </w:r>
    </w:p>
    <w:p>
      <w:pPr>
        <w:pStyle w:val="Heading2"/>
        <w:keepNext/>
        <w:keepLines/>
        <w:widowControl/>
        <w:spacing w:before="140" w:after="60" w:line="240" w:lineRule="auto"/>
      </w:pPr>
      <w:r>
        <w:rPr>
          <w:rFonts w:ascii="Nanum Gothic" w:hAnsi="Nanum Gothic" w:eastAsia="Nanum Gothic" w:cs="Nanum Gothic"/>
          <w:b/>
          <w:i w:val="0"/>
          <w:color w:val="000000"/>
          <w:sz w:val="23"/>
        </w:rPr>
        <w:t>기다림과 멈춤의 구분</w:t>
      </w:r>
    </w:p>
    <w:p>
      <w:pPr>
        <w:keepNext w:val="0"/>
        <w:keepLines/>
        <w:widowControl/>
        <w:spacing w:before="0" w:after="80" w:line="269" w:lineRule="auto"/>
      </w:pPr>
      <w:r>
        <w:rPr>
          <w:rFonts w:ascii="Nanum Gothic" w:hAnsi="Nanum Gothic" w:eastAsia="Nanum Gothic" w:cs="Nanum Gothic"/>
          <w:b w:val="0"/>
          <w:i w:val="0"/>
          <w:color w:val="000000"/>
          <w:sz w:val="20"/>
        </w:rPr>
        <w:t>getchar는 _read → __io_getchar → HAL_UART_Receive(…, HAL_MAX_DELAY)로 이어지므로, 입력이 없으면 이 안에서 끝없이 기다린다. 겉으로는 아무 출력도 없어 멈춘 것처럼 보인다. 둘을 구분하는 방법은 두 가지다. 첫째, 문자를 하나 더 보내 응답이 오면 기다리던 것이다. 둘째, 디버거에서 일시 정지(F6)하면 호출 스택이 보인다. HAL_UART_Receive 안의 플래그 확인 반복에 있으면 기다리는 상태이고, HardFault_Handler나 Error_Handler의 무한 반복에 있으면 오류로 멈춘 것이다.</w:t>
      </w:r>
    </w:p>
    <w:p>
      <w:pPr>
        <w:pStyle w:val="Heading2"/>
        <w:keepNext/>
        <w:keepLines/>
        <w:widowControl/>
        <w:spacing w:before="140" w:after="60" w:line="240" w:lineRule="auto"/>
      </w:pPr>
      <w:r>
        <w:rPr>
          <w:rFonts w:ascii="Nanum Gothic" w:hAnsi="Nanum Gothic" w:eastAsia="Nanum Gothic" w:cs="Nanum Gothic"/>
          <w:b/>
          <w:i w:val="0"/>
          <w:color w:val="000000"/>
          <w:sz w:val="23"/>
        </w:rPr>
        <w:t>빌드 결과와 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cmake --preset Debug</w:t>
            </w:r>
            <w:r>
              <w:br/>
            </w:r>
            <w:r>
              <w:rPr>
                <w:rFonts w:ascii="Consolas" w:hAnsi="Consolas" w:eastAsia="Consolas" w:cs="Consolas"/>
                <w:b w:val="0"/>
                <w:i w:val="0"/>
                <w:color w:val="222222"/>
                <w:sz w:val="12"/>
              </w:rPr>
              <w:t>$ cmake --build --preset Debug</w:t>
            </w:r>
            <w:r>
              <w:br/>
            </w:r>
            <w:r>
              <w:rPr>
                <w:rFonts w:ascii="Consolas" w:hAnsi="Consolas" w:eastAsia="Consolas" w:cs="Consolas"/>
                <w:b w:val="0"/>
                <w:i w:val="0"/>
                <w:color w:val="222222"/>
                <w:sz w:val="12"/>
              </w:rPr>
              <w:t>RAM:    2640 B / 128 KB  (2.01 %)</w:t>
            </w:r>
            <w:r>
              <w:br/>
            </w:r>
            <w:r>
              <w:rPr>
                <w:rFonts w:ascii="Consolas" w:hAnsi="Consolas" w:eastAsia="Consolas" w:cs="Consolas"/>
                <w:b w:val="0"/>
                <w:i w:val="0"/>
                <w:color w:val="222222"/>
                <w:sz w:val="12"/>
              </w:rPr>
              <w:t>FLASH: 28028 B / 512 KB  (5.35 %)</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18">
        <w:r>
          <w:rPr>
            <w:rFonts w:ascii="Nanum Gothic" w:hAnsi="Nanum Gothic" w:eastAsia="Nanum Gothic" w:cs="Nanum Gothic"/>
            <w:color w:val="0563C1"/>
            <w:u w:val="single"/>
            <w:sz w:val="14"/>
          </w:rPr>
          <w:t xml:space="preserve">https://github.com/tae2yi/UOS_ece2/blob/cb8ab232243dd438ab6e3f4444ea969018ef58f7/lab6/report/pre/logs/stm32_arm_build.txt</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584"/>
        <w:gridCol w:w="3053"/>
      </w:tblGrid>
      <w:tr>
        <w:trPr>
          <w:cantSplit/>
          <w:tblHeader w:val="true"/>
        </w:trPr>
        <w:tc>
          <w:tcPr>
            <w:tcW w:type="dxa" w:w="158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확인 항목</w:t>
            </w:r>
          </w:p>
        </w:tc>
        <w:tc>
          <w:tcPr>
            <w:tcW w:type="dxa" w:w="305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예상 관찰</w:t>
            </w:r>
          </w:p>
        </w:tc>
      </w:tr>
      <w:tr>
        <w:trPr>
          <w:cantSplit/>
        </w:trPr>
        <w:tc>
          <w:tcPr>
            <w:tcW w:type="dxa" w:w="158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Serial Monitor 설정</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9600, 8, None, 1, 줄바꿈 없음</w:t>
            </w:r>
          </w:p>
        </w:tc>
      </w:tr>
      <w:tr>
        <w:trPr>
          <w:cantSplit/>
        </w:trPr>
        <w:tc>
          <w:tcPr>
            <w:tcW w:type="dxa" w:w="1584"/>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 'A' 'a' 전송</w:t>
            </w:r>
          </w:p>
        </w:tc>
        <w:tc>
          <w:tcPr>
            <w:tcW w:type="dxa" w:w="305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0x31, 0x41, 0x61 표시</w:t>
            </w:r>
          </w:p>
        </w:tc>
      </w:tr>
      <w:tr>
        <w:trPr>
          <w:cantSplit/>
        </w:trPr>
        <w:tc>
          <w:tcPr>
            <w:tcW w:type="dxa" w:w="158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줄바꿈 CR LF로 변경</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0x0D, 0x0A 두 줄이 더 출력</w:t>
            </w:r>
          </w:p>
        </w:tc>
      </w:tr>
      <w:tr>
        <w:trPr>
          <w:cantSplit/>
        </w:trPr>
        <w:tc>
          <w:tcPr>
            <w:tcW w:type="dxa" w:w="1584"/>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한글 출력 깨짐</w:t>
            </w:r>
          </w:p>
        </w:tc>
        <w:tc>
          <w:tcPr>
            <w:tcW w:type="dxa" w:w="305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Serial Monitor 문자 인코딩 UTF-8 확인</w:t>
            </w:r>
          </w:p>
        </w:tc>
      </w:tr>
      <w:tr>
        <w:trPr>
          <w:cantSplit/>
        </w:trPr>
        <w:tc>
          <w:tcPr>
            <w:tcW w:type="dxa" w:w="158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입력 없이 일시 정지</w:t>
            </w:r>
          </w:p>
        </w:tc>
        <w:tc>
          <w:tcPr>
            <w:tcW w:type="dxa" w:w="305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호출 스택이 HAL_UART_Receive 안</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STM32_2 과제6 MCU에서 FPGA로 보낸 값 확인</w:t>
      </w:r>
    </w:p>
    <w:p>
      <w:pPr>
        <w:pStyle w:val="Heading2"/>
        <w:keepNext/>
        <w:keepLines/>
        <w:widowControl/>
        <w:spacing w:before="140" w:after="60" w:line="240" w:lineRule="auto"/>
      </w:pPr>
      <w:r>
        <w:rPr>
          <w:rFonts w:ascii="Nanum Gothic" w:hAnsi="Nanum Gothic" w:eastAsia="Nanum Gothic" w:cs="Nanum Gothic"/>
          <w:b/>
          <w:i w:val="0"/>
          <w:color w:val="000000"/>
          <w:sz w:val="23"/>
        </w:rPr>
        <w:t>데이터 흐름과 배선</w:t>
      </w:r>
    </w:p>
    <w:p>
      <w:pPr>
        <w:keepNext w:val="0"/>
        <w:keepLines/>
        <w:widowControl/>
        <w:spacing w:before="0" w:after="80" w:line="269" w:lineRule="auto"/>
      </w:pPr>
      <w:r>
        <w:rPr>
          <w:rFonts w:ascii="Nanum Gothic" w:hAnsi="Nanum Gothic" w:eastAsia="Nanum Gothic" w:cs="Nanum Gothic"/>
          <w:b w:val="0"/>
          <w:i w:val="0"/>
          <w:color w:val="000000"/>
          <w:sz w:val="20"/>
        </w:rPr>
        <w:t>PC → VCP → MCU → 점퍼선 → FPGA → USB-UART → PC의 순서다. MCU는 PC에서 받은 한 바이트를 UART3(PC10)로 FPGA에 보내고, FPGA는 받은 바이트를 보드의 USB-UART로 PC에 그대로 보낸다. PC에는 COM 포트가 두 개 생긴다. MCU 포트로 문자를 보내고 FPGA 포트에서 같은 문자가 오는지 본다.</w:t>
      </w:r>
    </w:p>
    <w:p>
      <w:pPr>
        <w:keepNext/>
        <w:keepLines/>
        <w:widowControl/>
        <w:spacing w:before="80" w:after="20" w:line="240" w:lineRule="auto"/>
        <w:jc w:val="center"/>
      </w:pPr>
      <w:r>
        <w:drawing>
          <wp:inline xmlns:a="http://schemas.openxmlformats.org/drawingml/2006/main" xmlns:pic="http://schemas.openxmlformats.org/drawingml/2006/picture">
            <wp:extent cx="2907792" cy="1628364"/>
            <wp:docPr id="3" name="Picture 3" title="그림 3" descr="과제6·7의 연결. 빨간 선이 이번에 새로 잇는 점퍼선(MCU PC10 → FPGA BDIO_0, GND 공통)이다."/>
            <wp:cNvGraphicFramePr>
              <a:graphicFrameLocks noChangeAspect="1"/>
            </wp:cNvGraphicFramePr>
            <a:graphic>
              <a:graphicData uri="http://schemas.openxmlformats.org/drawingml/2006/picture">
                <pic:pic>
                  <pic:nvPicPr>
                    <pic:cNvPr id="0" name="stm32_task67_block.png"/>
                    <pic:cNvPicPr/>
                  </pic:nvPicPr>
                  <pic:blipFill>
                    <a:blip r:embed="rId19"/>
                    <a:stretch>
                      <a:fillRect/>
                    </a:stretch>
                  </pic:blipFill>
                  <pic:spPr>
                    <a:xfrm>
                      <a:off x="0" y="0"/>
                      <a:ext cx="2907792" cy="1628364"/>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3. 과제6·7의 연결. 빨간 선이 이번에 새로 잇는 점퍼선(MCU PC10 → FPGA BDIO_0, GND 공통)이다.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1613"/>
        <w:gridCol w:w="1728"/>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연결</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MCU 쪽</w:t>
            </w:r>
          </w:p>
        </w:tc>
        <w:tc>
          <w:tcPr>
            <w:tcW w:type="dxa" w:w="172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FPGA 쪽</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UART3 신호</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PC10 (USART3 TX)</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BDIO_0 = F8</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접지</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GND 핀</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브레드보드 옆 J6 GND</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PC 출력</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F6 → USB-UART</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응답(추가 구현)</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PC11 (USART3 RX)</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사용 안 함</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FPGA 입력 핀은 브레드보드 I/O의 BDIO_0(F8)으로 정했다. 확장 포트 J19에는 신호등 모듈이 꽂혀 있고, 브레드보드 I/O는 옆에 GND 헤더가 있어 점퍼선 두 개로 연결하기 쉽다. 교재의 브레드보드 I/O 표에 따르면 이 핀들은 버스 스위치를 거치며 DIP 스위치 SW5(BD_SEL)를 켜야 FPGA와 이어지므로, 실험 전에 SW5를 확인한다. 3.3 V 신호이고 100 Ω 직렬 저항이 있다.</w:t>
      </w:r>
    </w:p>
    <w:p>
      <w:pPr>
        <w:pStyle w:val="Heading2"/>
        <w:keepNext/>
        <w:keepLines/>
        <w:widowControl/>
        <w:spacing w:before="140" w:after="60" w:line="240" w:lineRule="auto"/>
      </w:pPr>
      <w:r>
        <w:rPr>
          <w:rFonts w:ascii="Nanum Gothic" w:hAnsi="Nanum Gothic" w:eastAsia="Nanum Gothic" w:cs="Nanum Gothic"/>
          <w:b/>
          <w:i w:val="0"/>
          <w:color w:val="000000"/>
          <w:sz w:val="23"/>
        </w:rPr>
        <w:t>MCU 코드</w:t>
      </w:r>
    </w:p>
    <w:p>
      <w:pPr>
        <w:keepNext w:val="0"/>
        <w:keepLines/>
        <w:widowControl/>
        <w:spacing w:before="0" w:after="80" w:line="269" w:lineRule="auto"/>
      </w:pPr>
      <w:r>
        <w:rPr>
          <w:rFonts w:ascii="Nanum Gothic" w:hAnsi="Nanum Gothic" w:eastAsia="Nanum Gothic" w:cs="Nanum Gothic"/>
          <w:b w:val="0"/>
          <w:i w:val="0"/>
          <w:color w:val="000000"/>
          <w:sz w:val="20"/>
        </w:rPr>
        <w:t>앞의 polling_routine에서 #else 쪽이다. 매뉴얼의 제공 코드에 보낸 바이트 표시를 더했다. 결과는 FPGA로 보낸 문자, 16진수, HAL_UART_Transmit의 반환값 순서로 출력한다. 호스트 시뮬레이션 결과는 다음과 같고, UART3 파일에는 31 41 61이 남았다.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printf '1Aa' | task6 task6_chars_uart3.hex</w:t>
            </w:r>
            <w:r>
              <w:br/>
            </w:r>
            <w:r>
              <w:rPr>
                <w:rFonts w:ascii="Consolas" w:hAnsi="Consolas" w:eastAsia="Consolas" w:cs="Consolas"/>
                <w:b w:val="0"/>
                <w:i w:val="0"/>
                <w:color w:val="222222"/>
                <w:sz w:val="12"/>
              </w:rPr>
              <w:t>FPGA로 보냄: 1 (0x31), 전송 결과: 0</w:t>
            </w:r>
            <w:r>
              <w:br/>
            </w:r>
            <w:r>
              <w:rPr>
                <w:rFonts w:ascii="Consolas" w:hAnsi="Consolas" w:eastAsia="Consolas" w:cs="Consolas"/>
                <w:b w:val="0"/>
                <w:i w:val="0"/>
                <w:color w:val="222222"/>
                <w:sz w:val="12"/>
              </w:rPr>
              <w:t>FPGA로 보냄: A (0x41), 전송 결과: 0</w:t>
            </w:r>
            <w:r>
              <w:br/>
            </w:r>
            <w:r>
              <w:rPr>
                <w:rFonts w:ascii="Consolas" w:hAnsi="Consolas" w:eastAsia="Consolas" w:cs="Consolas"/>
                <w:b w:val="0"/>
                <w:i w:val="0"/>
                <w:color w:val="222222"/>
                <w:sz w:val="12"/>
              </w:rPr>
              <w:t>FPGA로 보냄: a (0x61), 전송 결과: 0</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UART3: </w:t>
      </w:r>
      <w:hyperlink r:id="rId20">
        <w:r>
          <w:rPr>
            <w:rFonts w:ascii="Nanum Gothic" w:hAnsi="Nanum Gothic" w:eastAsia="Nanum Gothic" w:cs="Nanum Gothic"/>
            <w:color w:val="0563C1"/>
            <w:u w:val="single"/>
            <w:sz w:val="14"/>
          </w:rPr>
          <w:t xml:space="preserve">https://github.com/tae2yi/UOS_ece2/blob/cb8ab232243dd438ab6e3f4444ea969018ef58f7/lab6/stm32_2_hostsim/results/task6_chars_uart3.hex</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FPGA 설계: LAB3 UART 에코에서 바꾼 것</w:t>
      </w:r>
    </w:p>
    <w:p>
      <w:pPr>
        <w:keepNext w:val="0"/>
        <w:keepLines/>
        <w:widowControl/>
        <w:spacing w:before="0" w:after="80" w:line="269" w:lineRule="auto"/>
      </w:pPr>
      <w:r>
        <w:rPr>
          <w:rFonts w:ascii="Nanum Gothic" w:hAnsi="Nanum Gothic" w:eastAsia="Nanum Gothic" w:cs="Nanum Gothic"/>
          <w:b w:val="0"/>
          <w:i w:val="0"/>
          <w:color w:val="000000"/>
          <w:sz w:val="20"/>
        </w:rPr>
        <w:t>LAB3-07의 uart_rx·uart_tx는 그대로 쓰고 최상위만 mcu_uart_led로 새로 만들었다. uart_rx는 입력을 플립플롭 두 개로 동기화한 뒤 시작 비트의 가운데를 확인하고 비트마다 한 번 읽는다. 정지 비트가 HIGH가 아니면 바이트를 버리고 framing_error를 낸다. 바뀐 것은 세 가지다. ① 수신 입력을 보드 USB-UART의 C6에서 점퍼선용 F8로 옮겼다. ② 과제7의 LED 명령 처리를 더했다. ③ LED1은 명령용으로 쓰고, 나머지 일곱 개에 마지막 바이트의 하위 7비트를 표시한다.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 (rst_p) begin</w:t>
            </w:r>
            <w:r>
              <w:br/>
            </w:r>
            <w:r>
              <w:rPr>
                <w:rFonts w:ascii="Consolas" w:hAnsi="Consolas" w:eastAsia="Consolas" w:cs="Consolas"/>
                <w:b w:val="0"/>
                <w:i w:val="0"/>
                <w:color w:val="222222"/>
                <w:sz w:val="12"/>
              </w:rPr>
              <w:t xml:space="preserve">      tx_valid &lt;= 0; tx_data &lt;= 0; led_cmd &lt;= 0; led_byte &lt;= 0;</w:t>
            </w:r>
            <w:r>
              <w:br/>
            </w:r>
            <w:r>
              <w:rPr>
                <w:rFonts w:ascii="Consolas" w:hAnsi="Consolas" w:eastAsia="Consolas" w:cs="Consolas"/>
                <w:b w:val="0"/>
                <w:i w:val="0"/>
                <w:color w:val="222222"/>
                <w:sz w:val="12"/>
              </w:rPr>
              <w:t xml:space="preserve">    end else begin</w:t>
            </w:r>
            <w:r>
              <w:br/>
            </w:r>
            <w:r>
              <w:rPr>
                <w:rFonts w:ascii="Consolas" w:hAnsi="Consolas" w:eastAsia="Consolas" w:cs="Consolas"/>
                <w:b w:val="0"/>
                <w:i w:val="0"/>
                <w:color w:val="222222"/>
                <w:sz w:val="12"/>
              </w:rPr>
              <w:t xml:space="preserve">      tx_valid &lt;= 0;</w:t>
            </w:r>
            <w:r>
              <w:br/>
            </w:r>
            <w:r>
              <w:rPr>
                <w:rFonts w:ascii="Consolas" w:hAnsi="Consolas" w:eastAsia="Consolas" w:cs="Consolas"/>
                <w:b w:val="0"/>
                <w:i w:val="0"/>
                <w:color w:val="222222"/>
                <w:sz w:val="12"/>
              </w:rPr>
              <w:t xml:space="preserve">      if (rx_valid) begin</w:t>
            </w:r>
            <w:r>
              <w:br/>
            </w:r>
            <w:r>
              <w:rPr>
                <w:rFonts w:ascii="Consolas" w:hAnsi="Consolas" w:eastAsia="Consolas" w:cs="Consolas"/>
                <w:b w:val="0"/>
                <w:i w:val="0"/>
                <w:color w:val="222222"/>
                <w:sz w:val="12"/>
              </w:rPr>
              <w:t xml:space="preserve">        led_byte &lt;= rx_data[6:0];</w:t>
            </w:r>
            <w:r>
              <w:br/>
            </w:r>
            <w:r>
              <w:rPr>
                <w:rFonts w:ascii="Consolas" w:hAnsi="Consolas" w:eastAsia="Consolas" w:cs="Consolas"/>
                <w:b w:val="0"/>
                <w:i w:val="0"/>
                <w:color w:val="222222"/>
                <w:sz w:val="12"/>
              </w:rPr>
              <w:t xml:space="preserve">        if (tx_ready) begin</w:t>
            </w:r>
            <w:r>
              <w:br/>
            </w:r>
            <w:r>
              <w:rPr>
                <w:rFonts w:ascii="Consolas" w:hAnsi="Consolas" w:eastAsia="Consolas" w:cs="Consolas"/>
                <w:b w:val="0"/>
                <w:i w:val="0"/>
                <w:color w:val="222222"/>
                <w:sz w:val="12"/>
              </w:rPr>
              <w:t xml:space="preserve">          tx_data &lt;= rx_data;</w:t>
            </w:r>
            <w:r>
              <w:br/>
            </w:r>
            <w:r>
              <w:rPr>
                <w:rFonts w:ascii="Consolas" w:hAnsi="Consolas" w:eastAsia="Consolas" w:cs="Consolas"/>
                <w:b w:val="0"/>
                <w:i w:val="0"/>
                <w:color w:val="222222"/>
                <w:sz w:val="12"/>
              </w:rPr>
              <w:t xml:space="preserve">          tx_valid &lt;= 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case (rx_data)</w:t>
            </w:r>
            <w:r>
              <w:br/>
            </w:r>
            <w:r>
              <w:rPr>
                <w:rFonts w:ascii="Consolas" w:hAnsi="Consolas" w:eastAsia="Consolas" w:cs="Consolas"/>
                <w:b w:val="0"/>
                <w:i w:val="0"/>
                <w:color w:val="222222"/>
                <w:sz w:val="12"/>
              </w:rPr>
              <w:t xml:space="preserve">          8'h30: led_cmd &lt;= 1'b0;      // '0'</w:t>
            </w:r>
            <w:r>
              <w:br/>
            </w:r>
            <w:r>
              <w:rPr>
                <w:rFonts w:ascii="Consolas" w:hAnsi="Consolas" w:eastAsia="Consolas" w:cs="Consolas"/>
                <w:b w:val="0"/>
                <w:i w:val="0"/>
                <w:color w:val="222222"/>
                <w:sz w:val="12"/>
              </w:rPr>
              <w:t xml:space="preserve">          8'h31: led_cmd &lt;= 1'b1;      // '1'</w:t>
            </w:r>
            <w:r>
              <w:br/>
            </w:r>
            <w:r>
              <w:rPr>
                <w:rFonts w:ascii="Consolas" w:hAnsi="Consolas" w:eastAsia="Consolas" w:cs="Consolas"/>
                <w:b w:val="0"/>
                <w:i w:val="0"/>
                <w:color w:val="222222"/>
                <w:sz w:val="12"/>
              </w:rPr>
              <w:t xml:space="preserve">          8'h32: led_cmd &lt;= ~led_cmd;  // '2'</w:t>
            </w:r>
            <w:r>
              <w:br/>
            </w:r>
            <w:r>
              <w:rPr>
                <w:rFonts w:ascii="Consolas" w:hAnsi="Consolas" w:eastAsia="Consolas" w:cs="Consolas"/>
                <w:b w:val="0"/>
                <w:i w:val="0"/>
                <w:color w:val="222222"/>
                <w:sz w:val="12"/>
              </w:rPr>
              <w:t xml:space="preserve">          default: led_cmd &lt;= led_cmd;</w:t>
            </w:r>
            <w:r>
              <w:br/>
            </w:r>
            <w:r>
              <w:rPr>
                <w:rFonts w:ascii="Consolas" w:hAnsi="Consolas" w:eastAsia="Consolas" w:cs="Consolas"/>
                <w:b w:val="0"/>
                <w:i w:val="0"/>
                <w:color w:val="222222"/>
                <w:sz w:val="12"/>
              </w:rPr>
              <w:t xml:space="preserve">        endcase</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end</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1">
        <w:r>
          <w:rPr>
            <w:rFonts w:ascii="Nanum Gothic" w:hAnsi="Nanum Gothic" w:eastAsia="Nanum Gothic" w:cs="Nanum Gothic"/>
            <w:color w:val="0563C1"/>
            <w:u w:val="single"/>
            <w:sz w:val="14"/>
          </w:rPr>
          <w:t xml:space="preserve">https://github.com/tae2yi/UOS_ece2/blob/cb8ab232243dd438ab6e3f4444ea969018ef58f7/lab6/lab6_04_uart_led/src/mcu_uart_led.v#L33-L52</w:t>
        </w:r>
      </w:hyperlink>
    </w:p>
    <w:p>
      <w:pPr>
        <w:keepNext w:val="0"/>
        <w:keepLines/>
        <w:widowControl/>
        <w:spacing w:before="0" w:after="80" w:line="269" w:lineRule="auto"/>
      </w:pPr>
      <w:r>
        <w:rPr>
          <w:rFonts w:ascii="Nanum Gothic" w:hAnsi="Nanum Gothic" w:eastAsia="Nanum Gothic" w:cs="Nanum Gothic"/>
          <w:b w:val="0"/>
          <w:i w:val="0"/>
          <w:color w:val="000000"/>
          <w:sz w:val="20"/>
        </w:rPr>
        <w:t>선을 뺐을 때 입력이 떠서 잡음이 시작 비트로 읽히지 않도록 XDC에서 F8에 내부 풀업을 켰다. UART 대기 상태가 HIGH라 정상 신호에는 영향이 없다. MCU는 PC 입력을 기다리는 동안 PC10을 HIGH로 유지한다.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987"/>
        <w:gridCol w:w="2650"/>
      </w:tblGrid>
      <w:tr>
        <w:trPr>
          <w:cantSplit/>
          <w:tblHeader w:val="true"/>
        </w:trPr>
        <w:tc>
          <w:tcPr>
            <w:tcW w:type="dxa" w:w="198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파일</w:t>
            </w:r>
          </w:p>
        </w:tc>
        <w:tc>
          <w:tcPr>
            <w:tcW w:type="dxa" w:w="265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역할</w:t>
            </w:r>
          </w:p>
        </w:tc>
      </w:tr>
      <w:tr>
        <w:trPr>
          <w:cantSplit/>
        </w:trPr>
        <w:tc>
          <w:tcPr>
            <w:tcW w:type="dxa" w:w="1987"/>
            <w:shd w:val="clear" w:color="auto" w:fill="EAF2F8"/>
            <w:vAlign w:val="center"/>
          </w:tcPr>
          <w:p>
            <w:pPr>
              <w:keepNext w:val="0"/>
              <w:keepLines/>
              <w:widowControl/>
              <w:spacing w:before="0" w:after="0" w:line="240" w:lineRule="auto"/>
              <w:jc w:val="left"/>
            </w:pPr>
            <w:hyperlink r:id="rId22">
              <w:r>
                <w:rPr>
                  <w:rFonts w:ascii="Nanum Gothic" w:hAnsi="Nanum Gothic" w:eastAsia="Nanum Gothic" w:cs="Nanum Gothic"/>
                  <w:color w:val="0563C1"/>
                  <w:u w:val="single"/>
                  <w:sz w:val="14"/>
                </w:rPr>
                <w:t xml:space="preserve">src/uart.v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LAB3-07 uart_rx·uart_tx 그대로</w:t>
            </w:r>
          </w:p>
        </w:tc>
      </w:tr>
      <w:tr>
        <w:trPr>
          <w:cantSplit/>
        </w:trPr>
        <w:tc>
          <w:tcPr>
            <w:tcW w:type="dxa" w:w="1987"/>
            <w:shd w:val="clear" w:color="auto" w:fill="FFFFFF"/>
            <w:vAlign w:val="center"/>
          </w:tcPr>
          <w:p>
            <w:pPr>
              <w:keepNext w:val="0"/>
              <w:keepLines/>
              <w:widowControl/>
              <w:spacing w:before="0" w:after="0" w:line="240" w:lineRule="auto"/>
              <w:jc w:val="left"/>
            </w:pPr>
            <w:hyperlink r:id="rId23">
              <w:r>
                <w:rPr>
                  <w:rFonts w:ascii="Nanum Gothic" w:hAnsi="Nanum Gothic" w:eastAsia="Nanum Gothic" w:cs="Nanum Gothic"/>
                  <w:color w:val="0563C1"/>
                  <w:u w:val="single"/>
                  <w:sz w:val="14"/>
                </w:rPr>
                <w:t xml:space="preserve">src/mcu_uart_led.v</w:t>
              </w:r>
            </w:hyperlink>
          </w:p>
        </w:tc>
        <w:tc>
          <w:tcPr>
            <w:tcW w:type="dxa" w:w="265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설계 top. 에코와 LED 명령</w:t>
            </w:r>
          </w:p>
        </w:tc>
      </w:tr>
      <w:tr>
        <w:trPr>
          <w:cantSplit/>
        </w:trPr>
        <w:tc>
          <w:tcPr>
            <w:tcW w:type="dxa" w:w="1987"/>
            <w:shd w:val="clear" w:color="auto" w:fill="EAF2F8"/>
            <w:vAlign w:val="center"/>
          </w:tcPr>
          <w:p>
            <w:pPr>
              <w:keepNext w:val="0"/>
              <w:keepLines/>
              <w:widowControl/>
              <w:spacing w:before="0" w:after="0" w:line="240" w:lineRule="auto"/>
              <w:jc w:val="left"/>
            </w:pPr>
            <w:hyperlink r:id="rId24">
              <w:r>
                <w:rPr>
                  <w:rFonts w:ascii="Nanum Gothic" w:hAnsi="Nanum Gothic" w:eastAsia="Nanum Gothic" w:cs="Nanum Gothic"/>
                  <w:color w:val="0563C1"/>
                  <w:u w:val="single"/>
                  <w:sz w:val="14"/>
                </w:rPr>
                <w:t xml:space="preserve">sim/tb.sv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MCU 출력 파일을 읽어 과제6·7 검사</w:t>
            </w:r>
          </w:p>
        </w:tc>
      </w:tr>
      <w:tr>
        <w:trPr>
          <w:cantSplit/>
        </w:trPr>
        <w:tc>
          <w:tcPr>
            <w:tcW w:type="dxa" w:w="1987"/>
            <w:shd w:val="clear" w:color="auto" w:fill="FFFFFF"/>
            <w:vAlign w:val="center"/>
          </w:tcPr>
          <w:p>
            <w:pPr>
              <w:keepNext w:val="0"/>
              <w:keepLines/>
              <w:widowControl/>
              <w:spacing w:before="0" w:after="0" w:line="240" w:lineRule="auto"/>
              <w:jc w:val="left"/>
            </w:pPr>
            <w:hyperlink r:id="rId25">
              <w:r>
                <w:rPr>
                  <w:rFonts w:ascii="Nanum Gothic" w:hAnsi="Nanum Gothic" w:eastAsia="Nanum Gothic" w:cs="Nanum Gothic"/>
                  <w:color w:val="0563C1"/>
                  <w:u w:val="single"/>
                  <w:sz w:val="14"/>
                </w:rPr>
                <w:t xml:space="preserve">sim/tb_view.sv</w:t>
              </w:r>
            </w:hyperlink>
          </w:p>
        </w:tc>
        <w:tc>
          <w:tcPr>
            <w:tcW w:type="dxa" w:w="265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파형 확인용. '1' '2' '2' '0'</w:t>
            </w:r>
          </w:p>
        </w:tc>
      </w:tr>
      <w:tr>
        <w:trPr>
          <w:cantSplit/>
        </w:trPr>
        <w:tc>
          <w:tcPr>
            <w:tcW w:type="dxa" w:w="1987"/>
            <w:shd w:val="clear" w:color="auto" w:fill="EAF2F8"/>
            <w:vAlign w:val="center"/>
          </w:tcPr>
          <w:p>
            <w:pPr>
              <w:keepNext w:val="0"/>
              <w:keepLines/>
              <w:widowControl/>
              <w:spacing w:before="0" w:after="0" w:line="240" w:lineRule="auto"/>
              <w:jc w:val="left"/>
            </w:pPr>
            <w:hyperlink r:id="rId26">
              <w:r>
                <w:rPr>
                  <w:rFonts w:ascii="Nanum Gothic" w:hAnsi="Nanum Gothic" w:eastAsia="Nanum Gothic" w:cs="Nanum Gothic"/>
                  <w:color w:val="0563C1"/>
                  <w:u w:val="single"/>
                  <w:sz w:val="14"/>
                </w:rPr>
                <w:t xml:space="preserve">constraints/mcu_uart_led.xdc</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F8 풀업 입력, F6, LED 8개</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p>
      <w:pPr>
        <w:keepNext w:val="0"/>
        <w:keepLines/>
        <w:widowControl/>
        <w:spacing w:before="0" w:after="80" w:line="269" w:lineRule="auto"/>
      </w:pPr>
      <w:r>
        <w:rPr>
          <w:rFonts w:ascii="Nanum Gothic" w:hAnsi="Nanum Gothic" w:eastAsia="Nanum Gothic" w:cs="Nanum Gothic"/>
          <w:b w:val="0"/>
          <w:i w:val="0"/>
          <w:color w:val="000000"/>
          <w:sz w:val="20"/>
        </w:rPr>
        <w:t>tb.sv는 MCU 호스트 시뮬레이션이 만든 UART3 파일(과제6 3바이트, 과제7 9바이트)을 읽어 한 바이트씩 mcu_rxd에 직렬로 넣고, 동시에 uart_txd를 받아 PC로 나간 바이트가 같은지 비교한다. 정지 비트를 0으로 만든 잘못된 프레임은 버려야 한다는 것과 리셋도 검사한다. 9600 bps 대신 한 비트를 8클록으로 줄였다.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uart_led: 12 bytes echoed,</w:t>
            </w:r>
            <w:r>
              <w:br/>
            </w:r>
            <w:r>
              <w:rPr>
                <w:rFonts w:ascii="Consolas" w:hAnsi="Consolas" w:eastAsia="Consolas" w:cs="Consolas"/>
                <w:b w:val="0"/>
                <w:i w:val="0"/>
                <w:color w:val="222222"/>
                <w:sz w:val="12"/>
              </w:rPr>
              <w:t xml:space="preserve">    LED commands 0/1/2/other, framing error,</w:t>
            </w:r>
            <w:r>
              <w:br/>
            </w:r>
            <w:r>
              <w:rPr>
                <w:rFonts w:ascii="Consolas" w:hAnsi="Consolas" w:eastAsia="Consolas" w:cs="Consolas"/>
                <w:b w:val="0"/>
                <w:i w:val="0"/>
                <w:color w:val="222222"/>
                <w:sz w:val="12"/>
              </w:rPr>
              <w:t xml:space="preserve">    reset (40171 ns)</w:t>
            </w:r>
            <w:r>
              <w:br/>
            </w:r>
            <w:r>
              <w:rPr>
                <w:rFonts w:ascii="Consolas" w:hAnsi="Consolas" w:eastAsia="Consolas" w:cs="Consolas"/>
                <w:b w:val="0"/>
                <w:i w:val="0"/>
                <w:color w:val="222222"/>
                <w:sz w:val="12"/>
              </w:rPr>
              <w:t>[Vivado] PASS uart_led: ... (39931 ns)</w:t>
            </w:r>
            <w:r>
              <w:br/>
            </w:r>
            <w:r>
              <w:rPr>
                <w:rFonts w:ascii="Consolas" w:hAnsi="Consolas" w:eastAsia="Consolas" w:cs="Consolas"/>
                <w:b w:val="0"/>
                <w:i w:val="0"/>
                <w:color w:val="222222"/>
                <w:sz w:val="12"/>
              </w:rPr>
              <w:t>[Vivado] PASS uart_led view: 1 2 2 0 -&gt; led_cmd 1 0 1 0</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7">
        <w:r>
          <w:rPr>
            <w:rFonts w:ascii="Nanum Gothic" w:hAnsi="Nanum Gothic" w:eastAsia="Nanum Gothic" w:cs="Nanum Gothic"/>
            <w:color w:val="0563C1"/>
            <w:u w:val="single"/>
            <w:sz w:val="14"/>
          </w:rPr>
          <w:t xml:space="preserve">https://github.com/tae2yi/UOS_ece2/tree/cb8ab232243dd438ab6e3f4444ea969018ef58f7/lab6/report/pre/logs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2324846"/>
            <wp:docPr id="4" name="Picture 4" title="그림 4" descr="과제6·7 FPGA Vivado 파형(tb_view, 한 비트 8클록). rxd로 '1'(31)·'2'(32)·'2'·'0'(30)이 들어오면 rx_valid 다음 led_cmd가 1·0·1·0이 되고, 같은 바이트가 txd로 나간다."/>
            <wp:cNvGraphicFramePr>
              <a:graphicFrameLocks noChangeAspect="1"/>
            </wp:cNvGraphicFramePr>
            <a:graphic>
              <a:graphicData uri="http://schemas.openxmlformats.org/drawingml/2006/picture">
                <pic:pic>
                  <pic:nvPicPr>
                    <pic:cNvPr id="0" name="lab6_04_uart_led_tb_view.png"/>
                    <pic:cNvPicPr/>
                  </pic:nvPicPr>
                  <pic:blipFill>
                    <a:blip r:embed="rId28"/>
                    <a:stretch>
                      <a:fillRect/>
                    </a:stretch>
                  </pic:blipFill>
                  <pic:spPr>
                    <a:xfrm>
                      <a:off x="0" y="0"/>
                      <a:ext cx="2907792" cy="232484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4. 과제6·7 FPGA Vivado 파형(tb_view, 한 비트 8클록). rxd로 '1'(31)·'2'(32)·'2'·'0'(30)이 들어오면 rx_valid 다음 led_cmd가 1·0·1·0이 되고, 같은 바이트가 txd로 나간다.</w:t>
      </w:r>
    </w:p>
    <w:p>
      <w:pPr>
        <w:keepNext w:val="0"/>
        <w:keepLines/>
        <w:widowControl/>
        <w:spacing w:before="0" w:after="80" w:line="269" w:lineRule="auto"/>
      </w:pPr>
      <w:r>
        <w:rPr>
          <w:rFonts w:ascii="Nanum Gothic" w:hAnsi="Nanum Gothic" w:eastAsia="Nanum Gothic" w:cs="Nanum Gothic"/>
          <w:b w:val="0"/>
          <w:i w:val="0"/>
          <w:color w:val="000000"/>
          <w:sz w:val="20"/>
        </w:rPr>
        <w:t>rxd 파형에서 '1'(0x31)은 시작 비트 뒤 1, 0, 0, 0, 1, 1, 0, 0 순서로, 그림 1의 예상과 같다. rx_valid는 정지 비트의 가운데에서 한 클록 1이 되고, 그다음 클록에 tx_valid가 나가며 txd가 같은 비트열을 한 바이트 늦게 낸다.</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결과와 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136개 · 118개</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타이밍</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MHz에서 WNS +15.079 ns, 위반 없음</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 경고 1 (CFGBVS 미설정)</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lab6_04_uart_led/bitstream/mcu_uart_led.bit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XDC: </w:t>
      </w:r>
      <w:hyperlink r:id="rId26">
        <w:r>
          <w:rPr>
            <w:rFonts w:ascii="Nanum Gothic" w:hAnsi="Nanum Gothic" w:eastAsia="Nanum Gothic" w:cs="Nanum Gothic"/>
            <w:color w:val="0563C1"/>
            <w:u w:val="single"/>
            <w:sz w:val="14"/>
          </w:rPr>
          <w:t xml:space="preserve">https://github.com/tae2yi/UOS_ece2/blob/cb8ab232243dd438ab6e3f4444ea969018ef58f7/lab6/lab6_04_uart_led/constraints/mcu_uart_led.xdc</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3269"/>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확인 항목</w:t>
            </w:r>
          </w:p>
        </w:tc>
        <w:tc>
          <w:tcPr>
            <w:tcW w:type="dxa" w:w="32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예상 관찰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COM 포트 두 개</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MCU VCP와 FPGA USB-UART가 따로 보임</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포트에 '1'</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MCU: 전송 결과 0 / FPGA 포트: 1</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'A' 'a'</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FPGA 포트에 A, a. LED2~8 = 100 0001 등</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GND 선 제거</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글자가 깨지거나 안 옴(비교용)</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점퍼선 제거</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MCU는 여전히 0, FPGA 포트는 무응답</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STM32_2 과제7 UART 명령으로 FPGA LED 제어</w:t>
      </w:r>
    </w:p>
    <w:p>
      <w:pPr>
        <w:keepNext w:val="0"/>
        <w:keepLines/>
        <w:widowControl/>
        <w:spacing w:before="0" w:after="80" w:line="269" w:lineRule="auto"/>
      </w:pPr>
      <w:r>
        <w:rPr>
          <w:rFonts w:ascii="Nanum Gothic" w:hAnsi="Nanum Gothic" w:eastAsia="Nanum Gothic" w:cs="Nanum Gothic"/>
          <w:b w:val="0"/>
          <w:i w:val="0"/>
          <w:color w:val="000000"/>
          <w:sz w:val="20"/>
        </w:rPr>
        <w:t>MCU 코드는 과제6과 같다. FPGA가 받은 문자에 따라 LED1을 바꾼다. 비교 대상은 숫자가 아니라 문자이므로 '1'은 8'h31로 비교한다. 0x01과 비교하면 Serial Monitor에서 1을 보내도 아무 일이 일어나지 않는다.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64"/>
        <w:gridCol w:w="864"/>
        <w:gridCol w:w="2909"/>
      </w:tblGrid>
      <w:tr>
        <w:trPr>
          <w:cantSplit/>
          <w:tblHeader w:val="true"/>
        </w:trPr>
        <w:tc>
          <w:tcPr>
            <w:tcW w:type="dxa" w:w="86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문자</w:t>
            </w:r>
          </w:p>
        </w:tc>
        <w:tc>
          <w:tcPr>
            <w:tcW w:type="dxa" w:w="86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바이트</w:t>
            </w:r>
          </w:p>
        </w:tc>
        <w:tc>
          <w:tcPr>
            <w:tcW w:type="dxa" w:w="290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LED1(led_cmd)</w:t>
            </w:r>
          </w:p>
        </w:tc>
      </w:tr>
      <w:tr>
        <w:trPr>
          <w:cantSplit/>
        </w:trPr>
        <w:tc>
          <w:tcPr>
            <w:tcW w:type="dxa" w:w="86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w:t>
            </w:r>
          </w:p>
        </w:tc>
        <w:tc>
          <w:tcPr>
            <w:tcW w:type="dxa" w:w="86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0x30</w:t>
            </w:r>
          </w:p>
        </w:tc>
        <w:tc>
          <w:tcPr>
            <w:tcW w:type="dxa" w:w="290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끔</w:t>
            </w:r>
          </w:p>
        </w:tc>
      </w:tr>
      <w:tr>
        <w:trPr>
          <w:cantSplit/>
        </w:trPr>
        <w:tc>
          <w:tcPr>
            <w:tcW w:type="dxa" w:w="864"/>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86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0x31</w:t>
            </w:r>
          </w:p>
        </w:tc>
        <w:tc>
          <w:tcPr>
            <w:tcW w:type="dxa" w:w="290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켬. 반복해도 켜짐 유지</w:t>
            </w:r>
          </w:p>
        </w:tc>
      </w:tr>
      <w:tr>
        <w:trPr>
          <w:cantSplit/>
        </w:trPr>
        <w:tc>
          <w:tcPr>
            <w:tcW w:type="dxa" w:w="86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86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0x32</w:t>
            </w:r>
          </w:p>
        </w:tc>
        <w:tc>
          <w:tcPr>
            <w:tcW w:type="dxa" w:w="290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반전. 보낼 때마다 바뀜</w:t>
            </w:r>
          </w:p>
        </w:tc>
      </w:tr>
      <w:tr>
        <w:trPr>
          <w:cantSplit/>
        </w:trPr>
        <w:tc>
          <w:tcPr>
            <w:tcW w:type="dxa" w:w="864"/>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그 밖</w:t>
            </w:r>
          </w:p>
        </w:tc>
        <w:tc>
          <w:tcPr>
            <w:tcW w:type="dxa" w:w="86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t>
            </w:r>
          </w:p>
        </w:tc>
        <w:tc>
          <w:tcPr>
            <w:tcW w:type="dxa" w:w="290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유지</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명령 처리는 앞의 always 블록의 case문이다. 반전은 레지스터 자신의 값을 뒤집어 다시 저장하는 것이므로, 같은 바이트가 한 번만 rx_valid로 오면 한 번만 바뀐다. uart_rx가 바이트마다 rx_valid를 한 클록만 내기 때문에 가능하다.</w:t>
      </w:r>
    </w:p>
    <w:p>
      <w:pPr>
        <w:keepNext w:val="0"/>
        <w:keepLines/>
        <w:widowControl/>
        <w:spacing w:before="0" w:after="80" w:line="269" w:lineRule="auto"/>
      </w:pPr>
      <w:r>
        <w:rPr>
          <w:rFonts w:ascii="Nanum Gothic" w:hAnsi="Nanum Gothic" w:eastAsia="Nanum Gothic" w:cs="Nanum Gothic"/>
          <w:b w:val="0"/>
          <w:i w:val="0"/>
          <w:color w:val="000000"/>
          <w:sz w:val="20"/>
        </w:rPr>
        <w:t>호스트 시뮬레이션에 '1122200x2'의 9바이트를 넣고, 그 UART3 출력 파일을 FPGA 테스트벤치로 넣은 결과는 다음과 같다.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task7 commands from MCU host simulation:</w:t>
            </w:r>
            <w:r>
              <w:br/>
            </w:r>
            <w:r>
              <w:rPr>
                <w:rFonts w:ascii="Consolas" w:hAnsi="Consolas" w:eastAsia="Consolas" w:cs="Consolas"/>
                <w:b w:val="0"/>
                <w:i w:val="0"/>
                <w:color w:val="222222"/>
                <w:sz w:val="12"/>
              </w:rPr>
              <w:t xml:space="preserve"> 1 0x31 -&gt; PC 0x31, led_cmd=1</w:t>
            </w:r>
            <w:r>
              <w:br/>
            </w:r>
            <w:r>
              <w:rPr>
                <w:rFonts w:ascii="Consolas" w:hAnsi="Consolas" w:eastAsia="Consolas" w:cs="Consolas"/>
                <w:b w:val="0"/>
                <w:i w:val="0"/>
                <w:color w:val="222222"/>
                <w:sz w:val="12"/>
              </w:rPr>
              <w:t xml:space="preserve"> 1 0x31 -&gt; PC 0x31, led_cmd=1</w:t>
            </w:r>
            <w:r>
              <w:br/>
            </w:r>
            <w:r>
              <w:rPr>
                <w:rFonts w:ascii="Consolas" w:hAnsi="Consolas" w:eastAsia="Consolas" w:cs="Consolas"/>
                <w:b w:val="0"/>
                <w:i w:val="0"/>
                <w:color w:val="222222"/>
                <w:sz w:val="12"/>
              </w:rPr>
              <w:t xml:space="preserve"> 2 0x32 -&gt; PC 0x32, led_cmd=0</w:t>
            </w:r>
            <w:r>
              <w:br/>
            </w:r>
            <w:r>
              <w:rPr>
                <w:rFonts w:ascii="Consolas" w:hAnsi="Consolas" w:eastAsia="Consolas" w:cs="Consolas"/>
                <w:b w:val="0"/>
                <w:i w:val="0"/>
                <w:color w:val="222222"/>
                <w:sz w:val="12"/>
              </w:rPr>
              <w:t xml:space="preserve"> 2 0x32 -&gt; PC 0x32, led_cmd=1</w:t>
            </w:r>
            <w:r>
              <w:br/>
            </w:r>
            <w:r>
              <w:rPr>
                <w:rFonts w:ascii="Consolas" w:hAnsi="Consolas" w:eastAsia="Consolas" w:cs="Consolas"/>
                <w:b w:val="0"/>
                <w:i w:val="0"/>
                <w:color w:val="222222"/>
                <w:sz w:val="12"/>
              </w:rPr>
              <w:t xml:space="preserve"> 2 0x32 -&gt; PC 0x32, led_cmd=0</w:t>
            </w:r>
            <w:r>
              <w:br/>
            </w:r>
            <w:r>
              <w:rPr>
                <w:rFonts w:ascii="Consolas" w:hAnsi="Consolas" w:eastAsia="Consolas" w:cs="Consolas"/>
                <w:b w:val="0"/>
                <w:i w:val="0"/>
                <w:color w:val="222222"/>
                <w:sz w:val="12"/>
              </w:rPr>
              <w:t xml:space="preserve"> 0 0x30 -&gt; PC 0x30, led_cmd=0</w:t>
            </w:r>
            <w:r>
              <w:br/>
            </w:r>
            <w:r>
              <w:rPr>
                <w:rFonts w:ascii="Consolas" w:hAnsi="Consolas" w:eastAsia="Consolas" w:cs="Consolas"/>
                <w:b w:val="0"/>
                <w:i w:val="0"/>
                <w:color w:val="222222"/>
                <w:sz w:val="12"/>
              </w:rPr>
              <w:t xml:space="preserve"> 0 0x30 -&gt; PC 0x30, led_cmd=0</w:t>
            </w:r>
            <w:r>
              <w:br/>
            </w:r>
            <w:r>
              <w:rPr>
                <w:rFonts w:ascii="Consolas" w:hAnsi="Consolas" w:eastAsia="Consolas" w:cs="Consolas"/>
                <w:b w:val="0"/>
                <w:i w:val="0"/>
                <w:color w:val="222222"/>
                <w:sz w:val="12"/>
              </w:rPr>
              <w:t xml:space="preserve"> x 0x78 -&gt; PC 0x78, led_cmd=0</w:t>
            </w:r>
            <w:r>
              <w:br/>
            </w:r>
            <w:r>
              <w:rPr>
                <w:rFonts w:ascii="Consolas" w:hAnsi="Consolas" w:eastAsia="Consolas" w:cs="Consolas"/>
                <w:b w:val="0"/>
                <w:i w:val="0"/>
                <w:color w:val="222222"/>
                <w:sz w:val="12"/>
              </w:rPr>
              <w:t xml:space="preserve"> 2 0x32 -&gt; PC 0x32, led_cmd=1</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9">
        <w:r>
          <w:rPr>
            <w:rFonts w:ascii="Nanum Gothic" w:hAnsi="Nanum Gothic" w:eastAsia="Nanum Gothic" w:cs="Nanum Gothic"/>
            <w:color w:val="0563C1"/>
            <w:u w:val="single"/>
            <w:sz w:val="14"/>
          </w:rPr>
          <w:t xml:space="preserve">https://github.com/tae2yi/UOS_ece2/blob/cb8ab232243dd438ab6e3f4444ea969018ef58f7/lab6/report/pre/logs/lab6_04_uart_led_tb_icarus.txt</w:t>
        </w:r>
      </w:hyperlink>
    </w:p>
    <w:p>
      <w:pPr>
        <w:keepNext w:val="0"/>
        <w:keepLines/>
        <w:widowControl/>
        <w:spacing w:before="0" w:after="80" w:line="269" w:lineRule="auto"/>
      </w:pPr>
      <w:r>
        <w:rPr>
          <w:rFonts w:ascii="Nanum Gothic" w:hAnsi="Nanum Gothic" w:eastAsia="Nanum Gothic" w:cs="Nanum Gothic"/>
          <w:b w:val="0"/>
          <w:i w:val="0"/>
          <w:color w:val="000000"/>
          <w:sz w:val="20"/>
        </w:rPr>
        <w:t>'1'을 두 번 보내도 1을 유지하고, '2'를 세 번 보내면 0, 1, 0으로 매번 바뀐다. '0'을 두 번 보내도 0이고, x는 무시된다. 테스트벤치의 기대값 모델과 LED, PC로 나간 바이트가 모두 일치했다.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3269"/>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2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 여러 번</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LED1 계속 켜짐</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 여러 번</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보낼 때마다 켜짐·꺼짐 반복</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LED1 꺼짐</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x, A 등</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LED1 그대로, FPGA 포트에는 문자 표시</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줄바꿈 CR LF</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변화 없음(그 밖의 문자)</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FPGA-01 서보모터 제어</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원리</w:t>
      </w:r>
    </w:p>
    <w:p>
      <w:pPr>
        <w:keepNext w:val="0"/>
        <w:keepLines/>
        <w:widowControl/>
        <w:spacing w:before="0" w:after="80" w:line="269" w:lineRule="auto"/>
      </w:pPr>
      <w:r>
        <w:rPr>
          <w:rFonts w:ascii="Nanum Gothic" w:hAnsi="Nanum Gothic" w:eastAsia="Nanum Gothic" w:cs="Nanum Gothic"/>
          <w:b w:val="0"/>
          <w:i w:val="0"/>
          <w:color w:val="000000"/>
          <w:sz w:val="20"/>
        </w:rPr>
        <w:t>RC 서보모터는 20 ms(50 Hz)마다 오는 펄스의 HIGH 폭으로 각도를 정한다. 내부 제어 회로가 펄스 폭을 기준 전압으로 바꾸고, 축에 달린 가변저항의 전압과 비교해 차이가 0이 되도록 모터를 돌린다[2]. 일반적으로 1 ms·1.5 ms·2 ms가 한쪽 끝·가운데·반대쪽 끝이다. 매뉴얼은 원본 예제의 0.7~2.3 ms 대신 1~2 ms 범위에서 버튼마다 0.1 ms씩 바꾼다.</w:t>
      </w:r>
    </w:p>
    <w:p>
      <w:pPr>
        <w:keepNext/>
        <w:keepLines/>
        <w:widowControl/>
        <w:spacing w:before="80" w:after="20" w:line="240" w:lineRule="auto"/>
        <w:jc w:val="center"/>
      </w:pPr>
      <w:r>
        <w:drawing>
          <wp:inline xmlns:a="http://schemas.openxmlformats.org/drawingml/2006/main" xmlns:pic="http://schemas.openxmlformats.org/drawingml/2006/picture">
            <wp:extent cx="2907792" cy="1471343"/>
            <wp:docPr id="5" name="Picture 5" title="그림 5" descr="펄스 폭에 따른 서보 입력의 예상 파형. 주기는 20 ms로 같고 HIGH 폭만 바뀐다."/>
            <wp:cNvGraphicFramePr>
              <a:graphicFrameLocks noChangeAspect="1"/>
            </wp:cNvGraphicFramePr>
            <a:graphic>
              <a:graphicData uri="http://schemas.openxmlformats.org/drawingml/2006/picture">
                <pic:pic>
                  <pic:nvPicPr>
                    <pic:cNvPr id="0" name="servo_pulse.png"/>
                    <pic:cNvPicPr/>
                  </pic:nvPicPr>
                  <pic:blipFill>
                    <a:blip r:embed="rId30"/>
                    <a:stretch>
                      <a:fillRect/>
                    </a:stretch>
                  </pic:blipFill>
                  <pic:spPr>
                    <a:xfrm>
                      <a:off x="0" y="0"/>
                      <a:ext cx="2907792" cy="1471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5. 펄스 폭에 따른 서보 입력의 예상 파형. 주기는 20 ms로 같고 HIGH 폭만 바뀐다.</w:t>
      </w:r>
    </w:p>
    <w:p>
      <w:pPr>
        <w:keepNext/>
        <w:keepLines/>
        <w:widowControl/>
        <w:spacing w:before="80" w:after="20" w:line="240" w:lineRule="auto"/>
        <w:jc w:val="center"/>
      </w:pPr>
      <w:r>
        <w:drawing>
          <wp:inline xmlns:a="http://schemas.openxmlformats.org/drawingml/2006/main" xmlns:pic="http://schemas.openxmlformats.org/drawingml/2006/picture">
            <wp:extent cx="2907792" cy="959571"/>
            <wp:docPr id="6" name="Picture 6" title="그림 6" descr="FPGA-01 블록 흐름. 매뉴얼의 top은 servo_ctrl, 보드용 top은 버튼 처리를 더한 servo_board."/>
            <wp:cNvGraphicFramePr>
              <a:graphicFrameLocks noChangeAspect="1"/>
            </wp:cNvGraphicFramePr>
            <a:graphic>
              <a:graphicData uri="http://schemas.openxmlformats.org/drawingml/2006/picture">
                <pic:pic>
                  <pic:nvPicPr>
                    <pic:cNvPr id="0" name="01_servo_block.png"/>
                    <pic:cNvPicPr/>
                  </pic:nvPicPr>
                  <pic:blipFill>
                    <a:blip r:embed="rId31"/>
                    <a:stretch>
                      <a:fillRect/>
                    </a:stretch>
                  </pic:blipFill>
                  <pic:spPr>
                    <a:xfrm>
                      <a:off x="0" y="0"/>
                      <a:ext cx="2907792" cy="95957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6. FPGA-01 블록 흐름. 매뉴얼의 top은 servo_ctrl, 보드용 top은 버튼 처리를 더한 servo_board.</w:t>
      </w:r>
    </w:p>
    <w:p>
      <w:pPr>
        <w:keepNext w:val="0"/>
        <w:keepLines/>
        <w:widowControl/>
        <w:spacing w:before="0" w:after="80" w:line="269" w:lineRule="auto"/>
      </w:pPr>
      <w:r>
        <w:rPr>
          <w:rFonts w:ascii="Nanum Gothic" w:hAnsi="Nanum Gothic" w:eastAsia="Nanum Gothic" w:cs="Nanum Gothic"/>
          <w:b w:val="0"/>
          <w:i w:val="0"/>
          <w:color w:val="000000"/>
          <w:sz w:val="20"/>
        </w:rPr>
        <w:t>servo_position은 왼쪽·오른쪽 펄스마다 pulse_us를 100씩 줄이거나 늘리고 1000~2000 밖으로는 나가지 않는다. 두 펄스가 동시에 오면 무시한다. servo_pwm은 0부터 999,999까지 세는 프레임 카운터와 비교해 count &lt; width_cycles인 동안 HIGH를 낸다.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begin</w:t>
            </w:r>
            <w:r>
              <w:br/>
            </w:r>
            <w:r>
              <w:rPr>
                <w:rFonts w:ascii="Consolas" w:hAnsi="Consolas" w:eastAsia="Consolas" w:cs="Consolas"/>
                <w:b w:val="0"/>
                <w:i w:val="0"/>
                <w:color w:val="222222"/>
                <w:sz w:val="12"/>
              </w:rPr>
              <w:t xml:space="preserve">      count&lt;=0; width_cycles&lt;=(CLK_HZ/1000)*3/2;</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if(count==FRAME_CYCLES-1) begin</w:t>
            </w:r>
            <w:r>
              <w:br/>
            </w:r>
            <w:r>
              <w:rPr>
                <w:rFonts w:ascii="Consolas" w:hAnsi="Consolas" w:eastAsia="Consolas" w:cs="Consolas"/>
                <w:b w:val="0"/>
                <w:i w:val="0"/>
                <w:color w:val="222222"/>
                <w:sz w:val="12"/>
              </w:rPr>
              <w:t xml:space="preserve">      count&lt;=0;</w:t>
            </w:r>
            <w:r>
              <w:br/>
            </w:r>
            <w:r>
              <w:rPr>
                <w:rFonts w:ascii="Consolas" w:hAnsi="Consolas" w:eastAsia="Consolas" w:cs="Consolas"/>
                <w:b w:val="0"/>
                <w:i w:val="0"/>
                <w:color w:val="222222"/>
                <w:sz w:val="12"/>
              </w:rPr>
              <w:t xml:space="preserve">      // 프레임 경계에서만 폭을 바꿔 중간 펄스가 잘리지 않게 합니다.</w:t>
            </w:r>
            <w:r>
              <w:br/>
            </w:r>
            <w:r>
              <w:rPr>
                <w:rFonts w:ascii="Consolas" w:hAnsi="Consolas" w:eastAsia="Consolas" w:cs="Consolas"/>
                <w:b w:val="0"/>
                <w:i w:val="0"/>
                <w:color w:val="222222"/>
                <w:sz w:val="12"/>
              </w:rPr>
              <w:t xml:space="preserve">      width_cycles&lt;=pulse_us*(CLK_HZ/1000)/1000;</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count&lt;=count+1;</w:t>
            </w:r>
            <w:r>
              <w:br/>
            </w:r>
            <w:r>
              <w:rPr>
                <w:rFonts w:ascii="Consolas" w:hAnsi="Consolas" w:eastAsia="Consolas" w:cs="Consolas"/>
                <w:b w:val="0"/>
                <w:i w:val="0"/>
                <w:color w:val="222222"/>
                <w:sz w:val="12"/>
              </w:rPr>
              <w:t xml:space="preserve">  end</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32">
        <w:r>
          <w:rPr>
            <w:rFonts w:ascii="Nanum Gothic" w:hAnsi="Nanum Gothic" w:eastAsia="Nanum Gothic" w:cs="Nanum Gothic"/>
            <w:color w:val="0563C1"/>
            <w:u w:val="single"/>
            <w:sz w:val="14"/>
          </w:rPr>
          <w:t xml:space="preserve">https://github.com/tae2yi/UOS_ece2/blob/cb8ab232243dd438ab6e3f4444ea969018ef58f7/lab6/lab6_01_servo/src/servo_pwm.v#L10-L20</w:t>
        </w:r>
      </w:hyperlink>
    </w:p>
    <w:p>
      <w:pPr>
        <w:keepNext w:val="0"/>
        <w:keepLines/>
        <w:widowControl/>
        <w:spacing w:before="0" w:after="80" w:line="269" w:lineRule="auto"/>
      </w:pPr>
      <w:r>
        <w:rPr>
          <w:rFonts w:ascii="Nanum Gothic" w:hAnsi="Nanum Gothic" w:eastAsia="Nanum Gothic" w:cs="Nanum Gothic"/>
          <w:b w:val="0"/>
          <w:i w:val="0"/>
          <w:color w:val="000000"/>
          <w:sz w:val="20"/>
        </w:rPr>
        <w:t>width_cycles = pulse_us × (CLK_HZ/1000) / 1000이므로 50 MHz에서 1500 µs는 75,000클록이다. 새 폭은 프레임 경계에서만 받으므로 버튼을 프레임 중간에 눌러도 진행 중인 펄스가 잘리지 않고, 다음 프레임부터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버튼 처리</w:t>
      </w:r>
    </w:p>
    <w:p>
      <w:pPr>
        <w:keepNext w:val="0"/>
        <w:keepLines/>
        <w:widowControl/>
        <w:spacing w:before="0" w:after="80" w:line="269" w:lineRule="auto"/>
      </w:pPr>
      <w:r>
        <w:rPr>
          <w:rFonts w:ascii="Nanum Gothic" w:hAnsi="Nanum Gothic" w:eastAsia="Nanum Gothic" w:cs="Nanum Gothic"/>
          <w:b w:val="0"/>
          <w:i w:val="0"/>
          <w:color w:val="000000"/>
          <w:sz w:val="20"/>
        </w:rPr>
        <w:t>매뉴얼의 servo_ctrl은 버튼 한 번에 한 클록 길이의 펄스를 입력으로 받는다. 버튼의 원시 신호를 그대로 넣으면 누르고 있는 동안 50 MHz 클록마다 100씩 바뀌어 바로 끝까지 간다. 매뉴얼은 기존 실습 코드를 연결하라고 하므로, 동기화와 떨림 제거, 에지 검출을 한 모듈에 담은 button_pulse를 작성해 보드용 top servo_board에서 연결했다.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button_pulse #(parameter STABLE_CYCLES=1_000_000)(</w:t>
            </w:r>
            <w:r>
              <w:br/>
            </w:r>
            <w:r>
              <w:rPr>
                <w:rFonts w:ascii="Consolas" w:hAnsi="Consolas" w:eastAsia="Consolas" w:cs="Consolas"/>
                <w:b w:val="0"/>
                <w:i w:val="0"/>
                <w:color w:val="222222"/>
                <w:sz w:val="12"/>
              </w:rPr>
              <w:t xml:space="preserve">  input wire clk_50mhz,rst_p,button,</w:t>
            </w:r>
            <w:r>
              <w:br/>
            </w:r>
            <w:r>
              <w:rPr>
                <w:rFonts w:ascii="Consolas" w:hAnsi="Consolas" w:eastAsia="Consolas" w:cs="Consolas"/>
                <w:b w:val="0"/>
                <w:i w:val="0"/>
                <w:color w:val="222222"/>
                <w:sz w:val="12"/>
              </w:rPr>
              <w:t xml:space="preserve">  output reg pulse</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 ASYNC_REG="TRUE" *) reg [1:0] sync;</w:t>
            </w:r>
            <w:r>
              <w:br/>
            </w:r>
            <w:r>
              <w:rPr>
                <w:rFonts w:ascii="Consolas" w:hAnsi="Consolas" w:eastAsia="Consolas" w:cs="Consolas"/>
                <w:b w:val="0"/>
                <w:i w:val="0"/>
                <w:color w:val="222222"/>
                <w:sz w:val="12"/>
              </w:rPr>
              <w:t xml:space="preserve">  reg stable;</w:t>
            </w:r>
            <w:r>
              <w:br/>
            </w:r>
            <w:r>
              <w:rPr>
                <w:rFonts w:ascii="Consolas" w:hAnsi="Consolas" w:eastAsia="Consolas" w:cs="Consolas"/>
                <w:b w:val="0"/>
                <w:i w:val="0"/>
                <w:color w:val="222222"/>
                <w:sz w:val="12"/>
              </w:rPr>
              <w:t xml:space="preserve">  reg [31:0] count;</w:t>
            </w:r>
            <w:r>
              <w:br/>
            </w: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begin sync&lt;=0; stable&lt;=0; count&lt;=0; pulse&lt;=0; end</w:t>
            </w:r>
            <w:r>
              <w:br/>
            </w:r>
            <w:r>
              <w:rPr>
                <w:rFonts w:ascii="Consolas" w:hAnsi="Consolas" w:eastAsia="Consolas" w:cs="Consolas"/>
                <w:b w:val="0"/>
                <w:i w:val="0"/>
                <w:color w:val="222222"/>
                <w:sz w:val="12"/>
              </w:rPr>
              <w:t xml:space="preserve">    else begin</w:t>
            </w:r>
            <w:r>
              <w:br/>
            </w:r>
            <w:r>
              <w:rPr>
                <w:rFonts w:ascii="Consolas" w:hAnsi="Consolas" w:eastAsia="Consolas" w:cs="Consolas"/>
                <w:b w:val="0"/>
                <w:i w:val="0"/>
                <w:color w:val="222222"/>
                <w:sz w:val="12"/>
              </w:rPr>
              <w:t xml:space="preserve">      sync&lt;={sync[0],button};</w:t>
            </w:r>
            <w:r>
              <w:br/>
            </w:r>
            <w:r>
              <w:rPr>
                <w:rFonts w:ascii="Consolas" w:hAnsi="Consolas" w:eastAsia="Consolas" w:cs="Consolas"/>
                <w:b w:val="0"/>
                <w:i w:val="0"/>
                <w:color w:val="222222"/>
                <w:sz w:val="12"/>
              </w:rPr>
              <w:t xml:space="preserve">      pulse&lt;=0;</w:t>
            </w:r>
            <w:r>
              <w:br/>
            </w:r>
            <w:r>
              <w:rPr>
                <w:rFonts w:ascii="Consolas" w:hAnsi="Consolas" w:eastAsia="Consolas" w:cs="Consolas"/>
                <w:b w:val="0"/>
                <w:i w:val="0"/>
                <w:color w:val="222222"/>
                <w:sz w:val="12"/>
              </w:rPr>
              <w:t xml:space="preserve">      if(sync[1]==stable) count&lt;=0;</w:t>
            </w:r>
            <w:r>
              <w:br/>
            </w:r>
            <w:r>
              <w:rPr>
                <w:rFonts w:ascii="Consolas" w:hAnsi="Consolas" w:eastAsia="Consolas" w:cs="Consolas"/>
                <w:b w:val="0"/>
                <w:i w:val="0"/>
                <w:color w:val="222222"/>
                <w:sz w:val="12"/>
              </w:rPr>
              <w:t xml:space="preserve">      else if(count==STABLE_CYCLES-1) begin</w:t>
            </w:r>
            <w:r>
              <w:br/>
            </w:r>
            <w:r>
              <w:rPr>
                <w:rFonts w:ascii="Consolas" w:hAnsi="Consolas" w:eastAsia="Consolas" w:cs="Consolas"/>
                <w:b w:val="0"/>
                <w:i w:val="0"/>
                <w:color w:val="222222"/>
                <w:sz w:val="12"/>
              </w:rPr>
              <w:t xml:space="preserve">        count&lt;=0;</w:t>
            </w:r>
            <w:r>
              <w:br/>
            </w:r>
            <w:r>
              <w:rPr>
                <w:rFonts w:ascii="Consolas" w:hAnsi="Consolas" w:eastAsia="Consolas" w:cs="Consolas"/>
                <w:b w:val="0"/>
                <w:i w:val="0"/>
                <w:color w:val="222222"/>
                <w:sz w:val="12"/>
              </w:rPr>
              <w:t xml:space="preserve">        stable&lt;=sync[1];</w:t>
            </w:r>
            <w:r>
              <w:br/>
            </w:r>
            <w:r>
              <w:rPr>
                <w:rFonts w:ascii="Consolas" w:hAnsi="Consolas" w:eastAsia="Consolas" w:cs="Consolas"/>
                <w:b w:val="0"/>
                <w:i w:val="0"/>
                <w:color w:val="222222"/>
                <w:sz w:val="12"/>
              </w:rPr>
              <w:t xml:space="preserve">        pulse&lt;=sync[1];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count&lt;=count+1;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33">
        <w:r>
          <w:rPr>
            <w:rFonts w:ascii="Nanum Gothic" w:hAnsi="Nanum Gothic" w:eastAsia="Nanum Gothic" w:cs="Nanum Gothic"/>
            <w:color w:val="0563C1"/>
            <w:u w:val="single"/>
            <w:sz w:val="14"/>
          </w:rPr>
          <w:t xml:space="preserve">https://github.com/tae2yi/UOS_ece2/blob/cb8ab232243dd438ab6e3f4444ea969018ef58f7/lab6/lab6_01_servo/src/button_pulse.v#L5-L26</w:t>
        </w:r>
      </w:hyperlink>
    </w:p>
    <w:p>
      <w:pPr>
        <w:keepNext w:val="0"/>
        <w:keepLines/>
        <w:widowControl/>
        <w:spacing w:before="0" w:after="80" w:line="269" w:lineRule="auto"/>
      </w:pPr>
      <w:r>
        <w:rPr>
          <w:rFonts w:ascii="Nanum Gothic" w:hAnsi="Nanum Gothic" w:eastAsia="Nanum Gothic" w:cs="Nanum Gothic"/>
          <w:b w:val="0"/>
          <w:i w:val="0"/>
          <w:color w:val="000000"/>
          <w:sz w:val="20"/>
        </w:rPr>
        <w:t>버튼 값이 20 ms(1,000,000클록) 동안 같은 값으로 유지될 때만 인정하고, 인정한 값이 0에서 1로 바뀌는 클록에 펄스를 한 번 낸다. 떨림은 보통 수 ms 안에 끝나므로 20 ms면 걸러진다. 반대로 20 ms보다 짧게 누르면 인정되지 않는다.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987"/>
        <w:gridCol w:w="2650"/>
      </w:tblGrid>
      <w:tr>
        <w:trPr>
          <w:cantSplit/>
          <w:tblHeader w:val="true"/>
        </w:trPr>
        <w:tc>
          <w:tcPr>
            <w:tcW w:type="dxa" w:w="198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파일</w:t>
            </w:r>
          </w:p>
        </w:tc>
        <w:tc>
          <w:tcPr>
            <w:tcW w:type="dxa" w:w="265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역할</w:t>
            </w:r>
          </w:p>
        </w:tc>
      </w:tr>
      <w:tr>
        <w:trPr>
          <w:cantSplit/>
        </w:trPr>
        <w:tc>
          <w:tcPr>
            <w:tcW w:type="dxa" w:w="1987"/>
            <w:shd w:val="clear" w:color="auto" w:fill="EAF2F8"/>
            <w:vAlign w:val="center"/>
          </w:tcPr>
          <w:p>
            <w:pPr>
              <w:keepNext w:val="0"/>
              <w:keepLines/>
              <w:widowControl/>
              <w:spacing w:before="0" w:after="0" w:line="240" w:lineRule="auto"/>
              <w:jc w:val="left"/>
            </w:pPr>
            <w:hyperlink r:id="rId34">
              <w:r>
                <w:rPr>
                  <w:rFonts w:ascii="Nanum Gothic" w:hAnsi="Nanum Gothic" w:eastAsia="Nanum Gothic" w:cs="Nanum Gothic"/>
                  <w:color w:val="0563C1"/>
                  <w:u w:val="single"/>
                  <w:sz w:val="14"/>
                </w:rPr>
                <w:t xml:space="preserve">src/servo_position.v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 펄스마다 ±100 µs</w:t>
            </w:r>
          </w:p>
        </w:tc>
      </w:tr>
      <w:tr>
        <w:trPr>
          <w:cantSplit/>
        </w:trPr>
        <w:tc>
          <w:tcPr>
            <w:tcW w:type="dxa" w:w="1987"/>
            <w:shd w:val="clear" w:color="auto" w:fill="FFFFFF"/>
            <w:vAlign w:val="center"/>
          </w:tcPr>
          <w:p>
            <w:pPr>
              <w:keepNext w:val="0"/>
              <w:keepLines/>
              <w:widowControl/>
              <w:spacing w:before="0" w:after="0" w:line="240" w:lineRule="auto"/>
              <w:jc w:val="left"/>
            </w:pPr>
            <w:hyperlink r:id="rId35">
              <w:r>
                <w:rPr>
                  <w:rFonts w:ascii="Nanum Gothic" w:hAnsi="Nanum Gothic" w:eastAsia="Nanum Gothic" w:cs="Nanum Gothic"/>
                  <w:color w:val="0563C1"/>
                  <w:u w:val="single"/>
                  <w:sz w:val="14"/>
                </w:rPr>
                <w:t xml:space="preserve">src/servo_pwm.v</w:t>
              </w:r>
            </w:hyperlink>
          </w:p>
        </w:tc>
        <w:tc>
          <w:tcPr>
            <w:tcW w:type="dxa" w:w="265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 20 ms 프레임 PWM</w:t>
            </w:r>
          </w:p>
        </w:tc>
      </w:tr>
      <w:tr>
        <w:trPr>
          <w:cantSplit/>
        </w:trPr>
        <w:tc>
          <w:tcPr>
            <w:tcW w:type="dxa" w:w="1987"/>
            <w:shd w:val="clear" w:color="auto" w:fill="EAF2F8"/>
            <w:vAlign w:val="center"/>
          </w:tcPr>
          <w:p>
            <w:pPr>
              <w:keepNext w:val="0"/>
              <w:keepLines/>
              <w:widowControl/>
              <w:spacing w:before="0" w:after="0" w:line="240" w:lineRule="auto"/>
              <w:jc w:val="left"/>
            </w:pPr>
            <w:hyperlink r:id="rId36">
              <w:r>
                <w:rPr>
                  <w:rFonts w:ascii="Nanum Gothic" w:hAnsi="Nanum Gothic" w:eastAsia="Nanum Gothic" w:cs="Nanum Gothic"/>
                  <w:color w:val="0563C1"/>
                  <w:u w:val="single"/>
                  <w:sz w:val="14"/>
                </w:rPr>
                <w:t xml:space="preserve">src/servo_ctrl.v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 top. 두 모듈 연결</w:t>
            </w:r>
          </w:p>
        </w:tc>
      </w:tr>
      <w:tr>
        <w:trPr>
          <w:cantSplit/>
        </w:trPr>
        <w:tc>
          <w:tcPr>
            <w:tcW w:type="dxa" w:w="1987"/>
            <w:shd w:val="clear" w:color="auto" w:fill="FFFFFF"/>
            <w:vAlign w:val="center"/>
          </w:tcPr>
          <w:p>
            <w:pPr>
              <w:keepNext w:val="0"/>
              <w:keepLines/>
              <w:widowControl/>
              <w:spacing w:before="0" w:after="0" w:line="240" w:lineRule="auto"/>
              <w:jc w:val="left"/>
            </w:pPr>
            <w:hyperlink r:id="rId37">
              <w:r>
                <w:rPr>
                  <w:rFonts w:ascii="Nanum Gothic" w:hAnsi="Nanum Gothic" w:eastAsia="Nanum Gothic" w:cs="Nanum Gothic"/>
                  <w:color w:val="0563C1"/>
                  <w:u w:val="single"/>
                  <w:sz w:val="14"/>
                </w:rPr>
                <w:t xml:space="preserve">src/button_pulse.v</w:t>
              </w:r>
            </w:hyperlink>
          </w:p>
        </w:tc>
        <w:tc>
          <w:tcPr>
            <w:tcW w:type="dxa" w:w="265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작성. 떨림 제거·한 번 누름 펄스</w:t>
            </w:r>
          </w:p>
        </w:tc>
      </w:tr>
      <w:tr>
        <w:trPr>
          <w:cantSplit/>
        </w:trPr>
        <w:tc>
          <w:tcPr>
            <w:tcW w:type="dxa" w:w="1987"/>
            <w:shd w:val="clear" w:color="auto" w:fill="EAF2F8"/>
            <w:vAlign w:val="center"/>
          </w:tcPr>
          <w:p>
            <w:pPr>
              <w:keepNext w:val="0"/>
              <w:keepLines/>
              <w:widowControl/>
              <w:spacing w:before="0" w:after="0" w:line="240" w:lineRule="auto"/>
              <w:jc w:val="left"/>
            </w:pPr>
            <w:hyperlink r:id="rId38">
              <w:r>
                <w:rPr>
                  <w:rFonts w:ascii="Nanum Gothic" w:hAnsi="Nanum Gothic" w:eastAsia="Nanum Gothic" w:cs="Nanum Gothic"/>
                  <w:color w:val="0563C1"/>
                  <w:u w:val="single"/>
                  <w:sz w:val="14"/>
                </w:rPr>
                <w:t xml:space="preserve">src/servo_board.v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작성. 보드용 top</w:t>
            </w:r>
          </w:p>
        </w:tc>
      </w:tr>
      <w:tr>
        <w:trPr>
          <w:cantSplit/>
        </w:trPr>
        <w:tc>
          <w:tcPr>
            <w:tcW w:type="dxa" w:w="1987"/>
            <w:shd w:val="clear" w:color="auto" w:fill="FFFFFF"/>
            <w:vAlign w:val="center"/>
          </w:tcPr>
          <w:p>
            <w:pPr>
              <w:keepNext w:val="0"/>
              <w:keepLines/>
              <w:widowControl/>
              <w:spacing w:before="0" w:after="0" w:line="240" w:lineRule="auto"/>
              <w:jc w:val="left"/>
            </w:pPr>
            <w:hyperlink r:id="rId39">
              <w:r>
                <w:rPr>
                  <w:rFonts w:ascii="Nanum Gothic" w:hAnsi="Nanum Gothic" w:eastAsia="Nanum Gothic" w:cs="Nanum Gothic"/>
                  <w:color w:val="0563C1"/>
                  <w:u w:val="single"/>
                  <w:sz w:val="14"/>
                </w:rPr>
                <w:t xml:space="preserve">sim/tb.sv</w:t>
              </w:r>
            </w:hyperlink>
          </w:p>
        </w:tc>
        <w:tc>
          <w:tcPr>
            <w:tcW w:type="dxa" w:w="265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 TB. 1·1.5·2 ms, 제한, 리셋</w:t>
            </w:r>
          </w:p>
        </w:tc>
      </w:tr>
      <w:tr>
        <w:trPr>
          <w:cantSplit/>
        </w:trPr>
        <w:tc>
          <w:tcPr>
            <w:tcW w:type="dxa" w:w="1987"/>
            <w:shd w:val="clear" w:color="auto" w:fill="EAF2F8"/>
            <w:vAlign w:val="center"/>
          </w:tcPr>
          <w:p>
            <w:pPr>
              <w:keepNext w:val="0"/>
              <w:keepLines/>
              <w:widowControl/>
              <w:spacing w:before="0" w:after="0" w:line="240" w:lineRule="auto"/>
              <w:jc w:val="left"/>
            </w:pPr>
            <w:hyperlink r:id="rId40">
              <w:r>
                <w:rPr>
                  <w:rFonts w:ascii="Nanum Gothic" w:hAnsi="Nanum Gothic" w:eastAsia="Nanum Gothic" w:cs="Nanum Gothic"/>
                  <w:color w:val="0563C1"/>
                  <w:u w:val="single"/>
                  <w:sz w:val="14"/>
                </w:rPr>
                <w:t xml:space="preserve">sim/tb_view.sv</w:t>
              </w:r>
            </w:hyperlink>
          </w:p>
        </w:tc>
        <w:tc>
          <w:tcPr>
            <w:tcW w:type="dxa" w:w="265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작성. 떨리는 버튼부터 폭까지</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servo: 20ms frame, 1/1.5/2ms pulse,</w:t>
            </w:r>
            <w:r>
              <w:br/>
            </w:r>
            <w:r>
              <w:rPr>
                <w:rFonts w:ascii="Consolas" w:hAnsi="Consolas" w:eastAsia="Consolas" w:cs="Consolas"/>
                <w:b w:val="0"/>
                <w:i w:val="0"/>
                <w:color w:val="222222"/>
                <w:sz w:val="12"/>
              </w:rPr>
              <w:t xml:space="preserve">    limits, reset (100036 ns)</w:t>
            </w:r>
            <w:r>
              <w:br/>
            </w:r>
            <w:r>
              <w:rPr>
                <w:rFonts w:ascii="Consolas" w:hAnsi="Consolas" w:eastAsia="Consolas" w:cs="Consolas"/>
                <w:b w:val="0"/>
                <w:i w:val="0"/>
                <w:color w:val="222222"/>
                <w:sz w:val="12"/>
              </w:rPr>
              <w:t>[Vivado] PASS servo: ... (100036 ns)</w:t>
            </w:r>
            <w:r>
              <w:br/>
            </w:r>
            <w:r>
              <w:rPr>
                <w:rFonts w:ascii="Consolas" w:hAnsi="Consolas" w:eastAsia="Consolas" w:cs="Consolas"/>
                <w:b w:val="0"/>
                <w:i w:val="0"/>
                <w:color w:val="222222"/>
                <w:sz w:val="12"/>
              </w:rPr>
              <w:t>[Vivado] PASS servo view: bounce -&gt; one step,</w:t>
            </w:r>
            <w:r>
              <w:br/>
            </w:r>
            <w:r>
              <w:rPr>
                <w:rFonts w:ascii="Consolas" w:hAnsi="Consolas" w:eastAsia="Consolas" w:cs="Consolas"/>
                <w:b w:val="0"/>
                <w:i w:val="0"/>
                <w:color w:val="222222"/>
                <w:sz w:val="12"/>
              </w:rPr>
              <w:t xml:space="preserve">    widths 15/14/17/17 clocks (8035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7">
        <w:r>
          <w:rPr>
            <w:rFonts w:ascii="Nanum Gothic" w:hAnsi="Nanum Gothic" w:eastAsia="Nanum Gothic" w:cs="Nanum Gothic"/>
            <w:color w:val="0563C1"/>
            <w:u w:val="single"/>
            <w:sz w:val="14"/>
          </w:rPr>
          <w:t xml:space="preserve">https://github.com/tae2yi/UOS_ece2/tree/cb8ab232243dd438ab6e3f4444ea969018ef58f7/lab6/report/pre/logs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2574680"/>
            <wp:docPr id="7" name="Picture 7" title="그림 7" descr="FPGA-01 Vivado 파형(tb_view, CLK_HZ=10000이라 한 프레임 200클록, 1 ms = 10클록). 떨리는 left 입력이 left_pulse 하나가 되어 1500→1400, right 세 번에 1700. 폭은 다음 프레임부터 15→14→17."/>
            <wp:cNvGraphicFramePr>
              <a:graphicFrameLocks noChangeAspect="1"/>
            </wp:cNvGraphicFramePr>
            <a:graphic>
              <a:graphicData uri="http://schemas.openxmlformats.org/drawingml/2006/picture">
                <pic:pic>
                  <pic:nvPicPr>
                    <pic:cNvPr id="0" name="lab6_01_servo_tb_view.png"/>
                    <pic:cNvPicPr/>
                  </pic:nvPicPr>
                  <pic:blipFill>
                    <a:blip r:embed="rId41"/>
                    <a:stretch>
                      <a:fillRect/>
                    </a:stretch>
                  </pic:blipFill>
                  <pic:spPr>
                    <a:xfrm>
                      <a:off x="0" y="0"/>
                      <a:ext cx="2907792" cy="2574680"/>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7. FPGA-01 Vivado 파형(tb_view, CLK_HZ=10000이라 한 프레임 200클록, 1 ms = 10클록). 떨리는 left 입력이 left_pulse 하나가 되어 1500→1400, right 세 번에 1700. 폭은 다음 프레임부터 15→14→17.</w:t>
      </w:r>
    </w:p>
    <w:p>
      <w:pPr>
        <w:keepNext w:val="0"/>
        <w:keepLines/>
        <w:widowControl/>
        <w:spacing w:before="0" w:after="80" w:line="269" w:lineRule="auto"/>
      </w:pPr>
      <w:r>
        <w:rPr>
          <w:rFonts w:ascii="Nanum Gothic" w:hAnsi="Nanum Gothic" w:eastAsia="Nanum Gothic" w:cs="Nanum Gothic"/>
          <w:b w:val="0"/>
          <w:i w:val="0"/>
          <w:color w:val="000000"/>
          <w:sz w:val="20"/>
        </w:rPr>
        <w:t>left가 1클록씩 세 번 떨린 뒤 눌려 있어도 left_pulse는 한 번만 나왔다. pulse_us는 누른 즉시 바뀌지만 width_cycles는 프레임 경계(count가 0으로 돌아갈 때)에서만 바뀌는 것이 파형에서 보인다.</w:t>
      </w:r>
    </w:p>
    <w:p>
      <w:pPr>
        <w:keepNext/>
        <w:keepLines/>
        <w:widowControl/>
        <w:spacing w:before="80" w:after="20" w:line="240" w:lineRule="auto"/>
        <w:jc w:val="center"/>
      </w:pPr>
      <w:r>
        <w:drawing>
          <wp:inline xmlns:a="http://schemas.openxmlformats.org/drawingml/2006/main" xmlns:pic="http://schemas.openxmlformats.org/drawingml/2006/picture">
            <wp:extent cx="2907792" cy="2075011"/>
            <wp:docPr id="8" name="Picture 8" title="그림 8" descr="FPGA-01 Vivado 전체 파형(매뉴얼 tb, CLK_HZ=100000). 폭 150 → 100(왼쪽 끝) → 200(오른쪽 끝)클록, 끝에서 리셋."/>
            <wp:cNvGraphicFramePr>
              <a:graphicFrameLocks noChangeAspect="1"/>
            </wp:cNvGraphicFramePr>
            <a:graphic>
              <a:graphicData uri="http://schemas.openxmlformats.org/drawingml/2006/picture">
                <pic:pic>
                  <pic:nvPicPr>
                    <pic:cNvPr id="0" name="lab6_01_servo_tb.png"/>
                    <pic:cNvPicPr/>
                  </pic:nvPicPr>
                  <pic:blipFill>
                    <a:blip r:embed="rId42"/>
                    <a:stretch>
                      <a:fillRect/>
                    </a:stretch>
                  </pic:blipFill>
                  <pic:spPr>
                    <a:xfrm>
                      <a:off x="0" y="0"/>
                      <a:ext cx="2907792" cy="207501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8. FPGA-01 Vivado 전체 파형(매뉴얼 tb, CLK_HZ=100000). 폭 150 → 100(왼쪽 끝) → 200(오른쪽 끝)클록, 끝에서 리셋.</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결과와 타이밍 대비안</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1728"/>
        <w:gridCol w:w="1541"/>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172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매뉴얼 코드</w:t>
            </w:r>
          </w:p>
        </w:tc>
        <w:tc>
          <w:tcPr>
            <w:tcW w:type="dxa" w:w="15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대비안</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466 · 121</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115 · 127</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WNS (50 MHz)</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+0.023 ns</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+13.528 ns</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임계 경로</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pulse_us → width_cycles</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pulse_us 덧셈</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논리 단수 · 지연</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30단 · 19.91 ns</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11단 · 6.47 ns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매뉴얼 코드는 타이밍을 충족했지만 여유가 0.023 ns뿐이다. 32비트 pulse_us에 50,000을 곱하고 1000으로 나누는 회로가 한 클록 안에 있어 CARRY4 15개를 포함한 30단 경로가 생겼다. 서보 핀을 정하면 배치가 달라지므로 위반이 날 수 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width_cycles&lt;=(CLK_HZ%1_000_000==0)</w:t>
            </w:r>
            <w:r>
              <w:br/>
            </w:r>
            <w:r>
              <w:rPr>
                <w:rFonts w:ascii="Consolas" w:hAnsi="Consolas" w:eastAsia="Consolas" w:cs="Consolas"/>
                <w:b w:val="0"/>
                <w:i w:val="0"/>
                <w:color w:val="222222"/>
                <w:sz w:val="12"/>
              </w:rPr>
              <w:t xml:space="preserve">        ? pulse_us*(CLK_HZ/1_000_000)</w:t>
            </w:r>
            <w:r>
              <w:br/>
            </w:r>
            <w:r>
              <w:rPr>
                <w:rFonts w:ascii="Consolas" w:hAnsi="Consolas" w:eastAsia="Consolas" w:cs="Consolas"/>
                <w:b w:val="0"/>
                <w:i w:val="0"/>
                <w:color w:val="222222"/>
                <w:sz w:val="12"/>
              </w:rPr>
              <w:t xml:space="preserve">        : pulse_us*(CLK_HZ/1000)/1000;</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43">
        <w:r>
          <w:rPr>
            <w:rFonts w:ascii="Nanum Gothic" w:hAnsi="Nanum Gothic" w:eastAsia="Nanum Gothic" w:cs="Nanum Gothic"/>
            <w:color w:val="0563C1"/>
            <w:u w:val="single"/>
            <w:sz w:val="14"/>
          </w:rPr>
          <w:t xml:space="preserve">https://github.com/tae2yi/UOS_ece2/blob/cb8ab232243dd438ab6e3f4444ea969018ef58f7/lab6/lab6_01_servo/variants/servo_pwm_mul.v#L20-L22</w:t>
        </w:r>
      </w:hyperlink>
    </w:p>
    <w:p>
      <w:pPr>
        <w:keepNext w:val="0"/>
        <w:keepLines/>
        <w:widowControl/>
        <w:spacing w:before="0" w:after="80" w:line="269" w:lineRule="auto"/>
      </w:pPr>
      <w:r>
        <w:rPr>
          <w:rFonts w:ascii="Nanum Gothic" w:hAnsi="Nanum Gothic" w:eastAsia="Nanum Gothic" w:cs="Nanum Gothic"/>
          <w:b w:val="0"/>
          <w:i w:val="0"/>
          <w:color w:val="000000"/>
          <w:sz w:val="20"/>
        </w:rPr>
        <w:t>대비안은 CLK_HZ가 1 MHz의 배수일 때 1 µs당 클록 수(50)를 곱하기만 한다. pulse_us가 최대 2000이면 2000 × 50,000 = 10⁸으로 32비트 안이므로 매뉴얼 식과 결과가 정확히 같다. 조건은 상수라 합성 때 한쪽만 남고, TB의 CLK_HZ=100000처럼 1 MHz의 배수가 아니면 매뉴얼 식을 그대로 쓴다. 대비안도 매뉴얼 TB와 tb_view를 통과했다.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512"/>
        <w:gridCol w:w="1080"/>
        <w:gridCol w:w="2045"/>
      </w:tblGrid>
      <w:tr>
        <w:trPr>
          <w:cantSplit/>
          <w:tblHeader w:val="true"/>
        </w:trPr>
        <w:tc>
          <w:tcPr>
            <w:tcW w:type="dxa" w:w="151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신호</w:t>
            </w:r>
          </w:p>
        </w:tc>
        <w:tc>
          <w:tcPr>
            <w:tcW w:type="dxa" w:w="108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핀</w:t>
            </w:r>
          </w:p>
        </w:tc>
        <w:tc>
          <w:tcPr>
            <w:tcW w:type="dxa" w:w="204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근거</w:t>
            </w:r>
          </w:p>
        </w:tc>
      </w:tr>
      <w:tr>
        <w:trPr>
          <w:cantSplit/>
        </w:trPr>
        <w:tc>
          <w:tcPr>
            <w:tcW w:type="dxa" w:w="151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clk_50mhz · rst_p</w:t>
            </w:r>
          </w:p>
        </w:tc>
        <w:tc>
          <w:tcPr>
            <w:tcW w:type="dxa" w:w="108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B6 · K4</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LAB3과 같음</w:t>
            </w:r>
          </w:p>
        </w:tc>
      </w:tr>
      <w:tr>
        <w:trPr>
          <w:cantSplit/>
        </w:trPr>
        <w:tc>
          <w:tcPr>
            <w:tcW w:type="dxa" w:w="151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button_left · right</w:t>
            </w:r>
          </w:p>
        </w:tc>
        <w:tc>
          <w:tcPr>
            <w:tcW w:type="dxa" w:w="108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N8 · N4</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 피아노와 같은 SW2 · SW3</w:t>
            </w:r>
          </w:p>
        </w:tc>
      </w:tr>
      <w:tr>
        <w:trPr>
          <w:cantSplit/>
        </w:trPr>
        <w:tc>
          <w:tcPr>
            <w:tcW w:type="dxa" w:w="151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servo</w:t>
            </w:r>
          </w:p>
        </w:tc>
        <w:tc>
          <w:tcPr>
            <w:tcW w:type="dxa" w:w="108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미정</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서보 실습 핀 표 확인 필요</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서보 출력 핀을 확인하지 못해 bitstream은 만들지 않았다. 핀이 정해지지 않은 포트가 있으면 Vivado가 DRC UCIO-1로 bitstream 생성을 막는다. 실험 전에 교재의 핀 표로 XDC 한 줄을 채우고 다시 빌드한다. 서보는 5 V 전원을 쓰지만 신호 입력은 3.3 V 펄스로 동작하는 것이 일반적이므로, 교재의 연결 회로를 함께 확인한다.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3269"/>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2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리셋 뒤</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가운데(1.5 ms) 위치</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왼쪽 버튼 1번</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한 단계(0.1 ms)만 회전</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왼쪽 5번 이상</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ms 끝에서 멈춤</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오른쪽 10번 이상</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 ms 끝에서 멈춤</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오실로스코프</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주기 20 ms, HIGH 1~2 ms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FPGA-02 SRAM 읽기·쓰기</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원리</w:t>
      </w:r>
    </w:p>
    <w:p>
      <w:pPr>
        <w:keepNext w:val="0"/>
        <w:keepLines/>
        <w:widowControl/>
        <w:spacing w:before="0" w:after="80" w:line="269" w:lineRule="auto"/>
      </w:pPr>
      <w:r>
        <w:rPr>
          <w:rFonts w:ascii="Nanum Gothic" w:hAnsi="Nanum Gothic" w:eastAsia="Nanum Gothic" w:cs="Nanum Gothic"/>
          <w:b w:val="0"/>
          <w:i w:val="0"/>
          <w:color w:val="000000"/>
          <w:sz w:val="20"/>
        </w:rPr>
        <w:t>보드의 4 Mbit SRAM(256K × 16비트)에 주소와 데이터를 주어 쓰고, 같은 주소에서 읽어 LED로 확인한다. 비동기 SRAM은 클록이 없고 제어선 세 개로 동작한다. 모두 LOW일 때 활성(active low)이다[3].</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605"/>
        <w:gridCol w:w="605"/>
        <w:gridCol w:w="605"/>
        <w:gridCol w:w="2030"/>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동작</w:t>
            </w:r>
          </w:p>
        </w:tc>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/CS</w:t>
            </w:r>
          </w:p>
        </w:tc>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/OE</w:t>
            </w:r>
          </w:p>
        </w:tc>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/WE</w:t>
            </w:r>
          </w:p>
        </w:tc>
        <w:tc>
          <w:tcPr>
            <w:tcW w:type="dxa" w:w="203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데이터 버스</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쓰기</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203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FPGA가 구동</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읽기</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c>
          <w:tcPr>
            <w:tcW w:type="dxa" w:w="203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SRAM이 구동, FPGA는 Z</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대기</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w:t>
            </w:r>
          </w:p>
        </w:tc>
        <w:tc>
          <w:tcPr>
            <w:tcW w:type="dxa" w:w="203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둘 다 Z</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데이터 선은 쓰기와 읽기에 같이 쓰는 양방향 버스다. FPGA와 SRAM이 동시에 버스를 구동하면 한쪽은 HIGH, 다른 쪽은 LOW를 내는 순간 큰 전류가 흐르는 충돌이 생긴다. 그래서 FPGA는 쓸 때만 값을 내고 나머지는 3상태 버퍼로 고임피던스(Z)를 낸다[3].</w:t>
      </w:r>
    </w:p>
    <w:p>
      <w:pPr>
        <w:keepNext/>
        <w:keepLines/>
        <w:widowControl/>
        <w:spacing w:before="80" w:after="20" w:line="240" w:lineRule="auto"/>
        <w:jc w:val="center"/>
      </w:pPr>
      <w:r>
        <w:drawing>
          <wp:inline xmlns:a="http://schemas.openxmlformats.org/drawingml/2006/main" xmlns:pic="http://schemas.openxmlformats.org/drawingml/2006/picture">
            <wp:extent cx="2907792" cy="1046805"/>
            <wp:docPr id="9" name="Picture 9" title="그림 9" descr="FPGA-02 블록 흐름. 설계 top은 sram."/>
            <wp:cNvGraphicFramePr>
              <a:graphicFrameLocks noChangeAspect="1"/>
            </wp:cNvGraphicFramePr>
            <a:graphic>
              <a:graphicData uri="http://schemas.openxmlformats.org/drawingml/2006/picture">
                <pic:pic>
                  <pic:nvPicPr>
                    <pic:cNvPr id="0" name="02_sram_block.png"/>
                    <pic:cNvPicPr/>
                  </pic:nvPicPr>
                  <pic:blipFill>
                    <a:blip r:embed="rId44"/>
                    <a:stretch>
                      <a:fillRect/>
                    </a:stretch>
                  </pic:blipFill>
                  <pic:spPr>
                    <a:xfrm>
                      <a:off x="0" y="0"/>
                      <a:ext cx="2907792" cy="1046805"/>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9. FPGA-02 블록 흐름. 설계 top은 sram.</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sram_bus_control(</w:t>
            </w:r>
            <w:r>
              <w:br/>
            </w:r>
            <w:r>
              <w:rPr>
                <w:rFonts w:ascii="Consolas" w:hAnsi="Consolas" w:eastAsia="Consolas" w:cs="Consolas"/>
                <w:b w:val="0"/>
                <w:i w:val="0"/>
                <w:color w:val="222222"/>
                <w:sz w:val="12"/>
              </w:rPr>
              <w:t xml:space="preserve">  input wire ctrl_w,ctrl_r,</w:t>
            </w:r>
            <w:r>
              <w:br/>
            </w:r>
            <w:r>
              <w:rPr>
                <w:rFonts w:ascii="Consolas" w:hAnsi="Consolas" w:eastAsia="Consolas" w:cs="Consolas"/>
                <w:b w:val="0"/>
                <w:i w:val="0"/>
                <w:color w:val="222222"/>
                <w:sz w:val="12"/>
              </w:rPr>
              <w:t xml:space="preserve">  output wire drive_data,read_data,</w:t>
            </w:r>
            <w:r>
              <w:br/>
            </w:r>
            <w:r>
              <w:rPr>
                <w:rFonts w:ascii="Consolas" w:hAnsi="Consolas" w:eastAsia="Consolas" w:cs="Consolas"/>
                <w:b w:val="0"/>
                <w:i w:val="0"/>
                <w:color w:val="222222"/>
                <w:sz w:val="12"/>
              </w:rPr>
              <w:t xml:space="preserve">  output wire ram_cs,ram_oe,ram_we</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assign drive_data=ctrl_w &amp;&amp; !ctrl_r;</w:t>
            </w:r>
            <w:r>
              <w:br/>
            </w:r>
            <w:r>
              <w:rPr>
                <w:rFonts w:ascii="Consolas" w:hAnsi="Consolas" w:eastAsia="Consolas" w:cs="Consolas"/>
                <w:b w:val="0"/>
                <w:i w:val="0"/>
                <w:color w:val="222222"/>
                <w:sz w:val="12"/>
              </w:rPr>
              <w:t xml:space="preserve">  assign read_data=ctrl_r &amp;&amp; !ctrl_w;</w:t>
            </w:r>
            <w:r>
              <w:br/>
            </w:r>
            <w:r>
              <w:rPr>
                <w:rFonts w:ascii="Consolas" w:hAnsi="Consolas" w:eastAsia="Consolas" w:cs="Consolas"/>
                <w:b w:val="0"/>
                <w:i w:val="0"/>
                <w:color w:val="222222"/>
                <w:sz w:val="12"/>
              </w:rPr>
              <w:t xml:space="preserve">  assign ram_cs=!(drive_data || read_data);</w:t>
            </w:r>
            <w:r>
              <w:br/>
            </w:r>
            <w:r>
              <w:rPr>
                <w:rFonts w:ascii="Consolas" w:hAnsi="Consolas" w:eastAsia="Consolas" w:cs="Consolas"/>
                <w:b w:val="0"/>
                <w:i w:val="0"/>
                <w:color w:val="222222"/>
                <w:sz w:val="12"/>
              </w:rPr>
              <w:t xml:space="preserve">  assign ram_oe=!read_data;</w:t>
            </w:r>
            <w:r>
              <w:br/>
            </w:r>
            <w:r>
              <w:rPr>
                <w:rFonts w:ascii="Consolas" w:hAnsi="Consolas" w:eastAsia="Consolas" w:cs="Consolas"/>
                <w:b w:val="0"/>
                <w:i w:val="0"/>
                <w:color w:val="222222"/>
                <w:sz w:val="12"/>
              </w:rPr>
              <w:t xml:space="preserve">  assign ram_we=!drive_data;</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45">
        <w:r>
          <w:rPr>
            <w:rFonts w:ascii="Nanum Gothic" w:hAnsi="Nanum Gothic" w:eastAsia="Nanum Gothic" w:cs="Nanum Gothic"/>
            <w:color w:val="0563C1"/>
            <w:u w:val="single"/>
            <w:sz w:val="14"/>
          </w:rPr>
          <w:t xml:space="preserve">https://github.com/tae2yi/UOS_ece2/blob/cb8ab232243dd438ab6e3f4444ea969018ef58f7/lab6/lab6_02_sram/src/sram_bus_control.v#L4-L14</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assign ram_address={14'b0,address};</w:t>
            </w:r>
            <w:r>
              <w:br/>
            </w:r>
            <w:r>
              <w:rPr>
                <w:rFonts w:ascii="Consolas" w:hAnsi="Consolas" w:eastAsia="Consolas" w:cs="Consolas"/>
                <w:b w:val="0"/>
                <w:i w:val="0"/>
                <w:color w:val="222222"/>
                <w:sz w:val="12"/>
              </w:rPr>
              <w:t xml:space="preserve">  assign ram_data=drive_data ? {12'b0,data_in} : 16'bz;</w:t>
            </w:r>
            <w:r>
              <w:br/>
            </w:r>
            <w:r>
              <w:rPr>
                <w:rFonts w:ascii="Consolas" w:hAnsi="Consolas" w:eastAsia="Consolas" w:cs="Consolas"/>
                <w:b w:val="0"/>
                <w:i w:val="0"/>
                <w:color w:val="222222"/>
                <w:sz w:val="12"/>
              </w:rPr>
              <w:t xml:space="preserve">  assign led_out=read_data ? {4'b0,ram_data[3:0]} : 8'b0;</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46">
        <w:r>
          <w:rPr>
            <w:rFonts w:ascii="Nanum Gothic" w:hAnsi="Nanum Gothic" w:eastAsia="Nanum Gothic" w:cs="Nanum Gothic"/>
            <w:color w:val="0563C1"/>
            <w:u w:val="single"/>
            <w:sz w:val="14"/>
          </w:rPr>
          <w:t xml:space="preserve">https://github.com/tae2yi/UOS_ece2/blob/cb8ab232243dd438ab6e3f4444ea969018ef58f7/lab6/lab6_02_sram/src/sram.v#L12-L14</w:t>
        </w:r>
      </w:hyperlink>
    </w:p>
    <w:p>
      <w:pPr>
        <w:keepNext w:val="0"/>
        <w:keepLines/>
        <w:widowControl/>
        <w:spacing w:before="0" w:after="80" w:line="269" w:lineRule="auto"/>
      </w:pPr>
      <w:r>
        <w:rPr>
          <w:rFonts w:ascii="Nanum Gothic" w:hAnsi="Nanum Gothic" w:eastAsia="Nanum Gothic" w:cs="Nanum Gothic"/>
          <w:b w:val="0"/>
          <w:i w:val="0"/>
          <w:color w:val="000000"/>
          <w:sz w:val="20"/>
        </w:rPr>
        <w:t>쓰기·읽기 요청이 동시에 들어오면 drive_data와 read_data가 모두 0이 되어 아무것도 하지 않는다(원본 예제와 다른 점). 주소는 하위 4비트만 쓰고 나머지 14비트는 0, 데이터는 16비트 중 하위 4비트만 쓴다. 읽을 때 LED에 ram_data[3:0]을 낸다.</w:t>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SRAM: 16 addresses, bus release,</w:t>
            </w:r>
            <w:r>
              <w:br/>
            </w:r>
            <w:r>
              <w:rPr>
                <w:rFonts w:ascii="Consolas" w:hAnsi="Consolas" w:eastAsia="Consolas" w:cs="Consolas"/>
                <w:b w:val="0"/>
                <w:i w:val="0"/>
                <w:color w:val="222222"/>
                <w:sz w:val="12"/>
              </w:rPr>
              <w:t xml:space="preserve">    simultaneous request (164 ns)</w:t>
            </w:r>
            <w:r>
              <w:br/>
            </w:r>
            <w:r>
              <w:rPr>
                <w:rFonts w:ascii="Consolas" w:hAnsi="Consolas" w:eastAsia="Consolas" w:cs="Consolas"/>
                <w:b w:val="0"/>
                <w:i w:val="0"/>
                <w:color w:val="222222"/>
                <w:sz w:val="12"/>
              </w:rPr>
              <w:t>[Vivado] PASS SRAM: ... (164 ns)</w:t>
            </w:r>
            <w:r>
              <w:br/>
            </w:r>
            <w:r>
              <w:rPr>
                <w:rFonts w:ascii="Consolas" w:hAnsi="Consolas" w:eastAsia="Consolas" w:cs="Consolas"/>
                <w:b w:val="0"/>
                <w:i w:val="0"/>
                <w:color w:val="222222"/>
                <w:sz w:val="12"/>
              </w:rPr>
              <w:t>[Vivado] PASS SRAM view: 4 writes, 4 reads (9 6 a 3),</w:t>
            </w:r>
            <w:r>
              <w:br/>
            </w:r>
            <w:r>
              <w:rPr>
                <w:rFonts w:ascii="Consolas" w:hAnsi="Consolas" w:eastAsia="Consolas" w:cs="Consolas"/>
                <w:b w:val="0"/>
                <w:i w:val="0"/>
                <w:color w:val="222222"/>
                <w:sz w:val="12"/>
              </w:rPr>
              <w:t xml:space="preserve">    conflict ignored (360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7">
        <w:r>
          <w:rPr>
            <w:rFonts w:ascii="Nanum Gothic" w:hAnsi="Nanum Gothic" w:eastAsia="Nanum Gothic" w:cs="Nanum Gothic"/>
            <w:color w:val="0563C1"/>
            <w:u w:val="single"/>
            <w:sz w:val="14"/>
          </w:rPr>
          <w:t xml:space="preserve">https://github.com/tae2yi/UOS_ece2/tree/cb8ab232243dd438ab6e3f4444ea969018ef58f7/lab6/report/pre/logs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2574680"/>
            <wp:docPr id="10" name="Picture 10" title="그림 10" descr="FPGA-02 Vivado 파형(tb_view). 주소 0~3에 9·6·A·3을 쓰고(wr) 다시 읽는다(rd). 쓰기·읽기가 아닐 때 bus는 ZZZZ, 마지막 동시 요청에서는 /CS·/OE·/WE가 모두 1."/>
            <wp:cNvGraphicFramePr>
              <a:graphicFrameLocks noChangeAspect="1"/>
            </wp:cNvGraphicFramePr>
            <a:graphic>
              <a:graphicData uri="http://schemas.openxmlformats.org/drawingml/2006/picture">
                <pic:pic>
                  <pic:nvPicPr>
                    <pic:cNvPr id="0" name="lab6_02_sram_tb_view.png"/>
                    <pic:cNvPicPr/>
                  </pic:nvPicPr>
                  <pic:blipFill>
                    <a:blip r:embed="rId47"/>
                    <a:stretch>
                      <a:fillRect/>
                    </a:stretch>
                  </pic:blipFill>
                  <pic:spPr>
                    <a:xfrm>
                      <a:off x="0" y="0"/>
                      <a:ext cx="2907792" cy="2574680"/>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10. FPGA-02 Vivado 파형(tb_view). 주소 0~3에 9·6·A·3을 쓰고(wr) 다시 읽는다(rd). 쓰기·읽기가 아닐 때 bus는 ZZZZ, 마지막 동시 요청에서는 /CS·/OE·/WE가 모두 1.</w:t>
      </w:r>
    </w:p>
    <w:p>
      <w:pPr>
        <w:keepNext w:val="0"/>
        <w:keepLines/>
        <w:widowControl/>
        <w:spacing w:before="0" w:after="80" w:line="269" w:lineRule="auto"/>
      </w:pPr>
      <w:r>
        <w:rPr>
          <w:rFonts w:ascii="Nanum Gothic" w:hAnsi="Nanum Gothic" w:eastAsia="Nanum Gothic" w:cs="Nanum Gothic"/>
          <w:b w:val="0"/>
          <w:i w:val="0"/>
          <w:color w:val="000000"/>
          <w:sz w:val="20"/>
        </w:rPr>
        <w:t>쓰기 동안 bus는 FPGA가 낸 0009 등이고 나머지는 Z(파란색)다. 읽기 동안에는 SRAM 모델이 bus를 구동해 같은 값이 돌아오고 led에 나타난다. 이 TB의 SRAM 모델은 /WE 하강 직후 값을 저장하는 단순 모델이며, 실제 칩의 접근 시간(수십 ns)과 설정·유지 시간은 검사하지 않는다.</w:t>
      </w:r>
    </w:p>
    <w:p>
      <w:pPr>
        <w:keepNext/>
        <w:keepLines/>
        <w:widowControl/>
        <w:spacing w:before="80" w:after="20" w:line="240" w:lineRule="auto"/>
        <w:jc w:val="center"/>
      </w:pPr>
      <w:r>
        <w:drawing>
          <wp:inline xmlns:a="http://schemas.openxmlformats.org/drawingml/2006/main" xmlns:pic="http://schemas.openxmlformats.org/drawingml/2006/picture">
            <wp:extent cx="2907792" cy="2574680"/>
            <wp:docPr id="11" name="Picture 11" title="그림 11" descr="FPGA-02 Vivado 전체 파형(매뉴얼 tb). 16개 주소에 15−i를 쓰고 읽은 뒤 동시 요청."/>
            <wp:cNvGraphicFramePr>
              <a:graphicFrameLocks noChangeAspect="1"/>
            </wp:cNvGraphicFramePr>
            <a:graphic>
              <a:graphicData uri="http://schemas.openxmlformats.org/drawingml/2006/picture">
                <pic:pic>
                  <pic:nvPicPr>
                    <pic:cNvPr id="0" name="lab6_02_sram_tb.png"/>
                    <pic:cNvPicPr/>
                  </pic:nvPicPr>
                  <pic:blipFill>
                    <a:blip r:embed="rId48"/>
                    <a:stretch>
                      <a:fillRect/>
                    </a:stretch>
                  </pic:blipFill>
                  <pic:spPr>
                    <a:xfrm>
                      <a:off x="0" y="0"/>
                      <a:ext cx="2907792" cy="2574680"/>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11. FPGA-02 Vivado 전체 파형(매뉴얼 tb). 16개 주소에 15−i를 쓰고 읽은 뒤 동시 요청.</w:t>
      </w:r>
    </w:p>
    <w:p>
      <w:pPr>
        <w:pStyle w:val="Heading2"/>
        <w:keepNext/>
        <w:keepLines/>
        <w:widowControl/>
        <w:spacing w:before="140" w:after="60" w:line="240" w:lineRule="auto"/>
      </w:pPr>
      <w:r>
        <w:rPr>
          <w:rFonts w:ascii="Nanum Gothic" w:hAnsi="Nanum Gothic" w:eastAsia="Nanum Gothic" w:cs="Nanum Gothic"/>
          <w:b/>
          <w:i w:val="0"/>
          <w:color w:val="000000"/>
          <w:sz w:val="23"/>
        </w:rPr>
        <w:t>보드 동작에서 주의할 점</w:t>
      </w:r>
    </w:p>
    <w:p>
      <w:pPr>
        <w:keepNext w:val="0"/>
        <w:keepLines/>
        <w:widowControl/>
        <w:spacing w:before="0" w:after="80" w:line="269" w:lineRule="auto"/>
      </w:pPr>
      <w:r>
        <w:rPr>
          <w:rFonts w:ascii="Nanum Gothic" w:hAnsi="Nanum Gothic" w:eastAsia="Nanum Gothic" w:cs="Nanum Gothic"/>
          <w:b w:val="0"/>
          <w:i w:val="0"/>
          <w:color w:val="000000"/>
          <w:sz w:val="20"/>
        </w:rPr>
        <w:t>이 설계는 버튼을 누르는 동안 /WE를 LOW로 유지한다. 버튼을 누른 채 DIP 스위치로 주소를 바꾸면 /WE가 LOW인 동안 주소가 바뀌어 여러 주소에 쓰일 수 있다. 실제 SRAM의 쓰기 주기는 /WE가 LOW인 동안 주소가 안정되어 있어야 하기 때문이다. 실험에서는 주소와 데이터를 먼저 맞춘 뒤 버튼을 누르고, 뗀 다음에 스위치를 바꾼다. 버튼 떨림으로 /WE가 몇 번 오르내려도 같은 주소에 같은 값을 다시 쓰므로 결과는 같다.</w:t>
      </w:r>
    </w:p>
    <w:p>
      <w:pPr>
        <w:keepNext w:val="0"/>
        <w:keepLines/>
        <w:widowControl/>
        <w:spacing w:before="0" w:after="80" w:line="269" w:lineRule="auto"/>
      </w:pPr>
      <w:r>
        <w:rPr>
          <w:rFonts w:ascii="Nanum Gothic" w:hAnsi="Nanum Gothic" w:eastAsia="Nanum Gothic" w:cs="Nanum Gothic"/>
          <w:b w:val="0"/>
          <w:i w:val="0"/>
          <w:color w:val="000000"/>
          <w:sz w:val="20"/>
        </w:rPr>
        <w:t>16비트 SRAM에는 보통 상위·하위 바이트를 고르는 /UB·/LB 핀이 있다. 매뉴얼 설계에는 이 출력이 없으므로, 보드에서 이 핀이 FPGA에 연결되어 있으면 LOW로 고정하는 출력을 더해야 한다. 교재 핀 표에서 확인한다.</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결과와 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4개 · 0개 (조합 회로)</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I/O 버퍼</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OBUFT(3상태 출력) 16, IBUF 14</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UCIO-1(핀 미정 포트), RPBF-3 12개, CFGBVS</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보류 (SRAM 핀 미정)</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레지스터가 없어 타이밍 분석 대상 경로도 없다. RPBF-3은 ram_data[15:4]가 양방향 포트인데 입력 쪽을 쓰지 않아 버퍼가 반쪽뿐이라는 경고다. 설계상 상위 12비트는 읽지 않으므로 문제는 없다. 스위치·버튼·LED 핀은 LAB2·LAB5의 XDC와 같다.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3269"/>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2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주소 0에 5 쓰기</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주소 0, 데이터 5, SW2 누름</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주소 0 읽기</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SW3을 누르는 동안 LED = 0000 0101</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다른 주소 읽기</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쓴 적 없으면 알 수 없는 값</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둘 다 누름</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꺼짐, 쓰기 안 됨</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전원 껐다 켬</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저장 값이 사라짐(휘발성)</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FPGA-03 DAC</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원리</w:t>
      </w:r>
    </w:p>
    <w:p>
      <w:pPr>
        <w:keepNext w:val="0"/>
        <w:keepLines/>
        <w:widowControl/>
        <w:spacing w:before="0" w:after="80" w:line="269" w:lineRule="auto"/>
      </w:pPr>
      <w:r>
        <w:rPr>
          <w:rFonts w:ascii="Nanum Gothic" w:hAnsi="Nanum Gothic" w:eastAsia="Nanum Gothic" w:cs="Nanum Gothic"/>
          <w:b w:val="0"/>
          <w:i w:val="0"/>
          <w:color w:val="000000"/>
          <w:sz w:val="20"/>
        </w:rPr>
        <w:t>DAC는 디지털 값 N을 전압으로 바꾼다. 8비트 DAC의 출력은 기준 전압 V_REF에 대해 Vout ≈ V_REF × N / 256이고, 1 LSB는 V_REF / 256이다. 예를 들어 출력 범위가 0~3.3 V이면 한 단계가 약 12.9 mV다[2]. 보드의 DAC는 8비트 병렬 입력이며 /CS, /WR, A/B(채널), /LDAC(출력 갱신) 핀을 가진다. 칩 이름과 기준 전압은 교재로 확인할 항목이다.</w:t>
      </w:r>
    </w:p>
    <w:p>
      <w:pPr>
        <w:keepNext/>
        <w:keepLines/>
        <w:widowControl/>
        <w:spacing w:before="80" w:after="20" w:line="240" w:lineRule="auto"/>
        <w:jc w:val="center"/>
      </w:pPr>
      <w:r>
        <w:drawing>
          <wp:inline xmlns:a="http://schemas.openxmlformats.org/drawingml/2006/main" xmlns:pic="http://schemas.openxmlformats.org/drawingml/2006/picture">
            <wp:extent cx="2907792" cy="959571"/>
            <wp:docPr id="12" name="Picture 12" title="그림 12" descr="FPGA-03 블록 흐름. 설계 top은 dac."/>
            <wp:cNvGraphicFramePr>
              <a:graphicFrameLocks noChangeAspect="1"/>
            </wp:cNvGraphicFramePr>
            <a:graphic>
              <a:graphicData uri="http://schemas.openxmlformats.org/drawingml/2006/picture">
                <pic:pic>
                  <pic:nvPicPr>
                    <pic:cNvPr id="0" name="03_dac_block.png"/>
                    <pic:cNvPicPr/>
                  </pic:nvPicPr>
                  <pic:blipFill>
                    <a:blip r:embed="rId49"/>
                    <a:stretch>
                      <a:fillRect/>
                    </a:stretch>
                  </pic:blipFill>
                  <pic:spPr>
                    <a:xfrm>
                      <a:off x="0" y="0"/>
                      <a:ext cx="2907792" cy="95957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12. FPGA-03 블록 흐름. 설계 top은 dac.</w:t>
      </w:r>
    </w:p>
    <w:p>
      <w:pPr>
        <w:keepNext w:val="0"/>
        <w:keepLines/>
        <w:widowControl/>
        <w:spacing w:before="0" w:after="80" w:line="269" w:lineRule="auto"/>
      </w:pPr>
      <w:r>
        <w:rPr>
          <w:rFonts w:ascii="Nanum Gothic" w:hAnsi="Nanum Gothic" w:eastAsia="Nanum Gothic" w:cs="Nanum Gothic"/>
          <w:b w:val="0"/>
          <w:i w:val="0"/>
          <w:color w:val="000000"/>
          <w:sz w:val="20"/>
        </w:rPr>
        <w:t>ramp8은 500,000클록(10 ms)마다 update를 한 클록 내고 값을 1 올린다. dac_parallel8은 update가 오면 그 값을 data에 등록하고 /WR을 한 클록(20 ns) LOW로 만든다. /CS와 /LDAC는 0으로 고정해 칩을 항상 선택하고, 쓴 값이 바로 출력에 반영되게 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begin we_n&lt;=1; a_b&lt;=0; data&lt;=0; end</w:t>
            </w:r>
            <w:r>
              <w:br/>
            </w:r>
            <w:r>
              <w:rPr>
                <w:rFonts w:ascii="Consolas" w:hAnsi="Consolas" w:eastAsia="Consolas" w:cs="Consolas"/>
                <w:b w:val="0"/>
                <w:i w:val="0"/>
                <w:color w:val="222222"/>
                <w:sz w:val="12"/>
              </w:rPr>
              <w:t xml:space="preserve">    else begin</w:t>
            </w:r>
            <w:r>
              <w:br/>
            </w:r>
            <w:r>
              <w:rPr>
                <w:rFonts w:ascii="Consolas" w:hAnsi="Consolas" w:eastAsia="Consolas" w:cs="Consolas"/>
                <w:b w:val="0"/>
                <w:i w:val="0"/>
                <w:color w:val="222222"/>
                <w:sz w:val="12"/>
              </w:rPr>
              <w:t xml:space="preserve">      we_n&lt;=1;</w:t>
            </w:r>
            <w:r>
              <w:br/>
            </w:r>
            <w:r>
              <w:rPr>
                <w:rFonts w:ascii="Consolas" w:hAnsi="Consolas" w:eastAsia="Consolas" w:cs="Consolas"/>
                <w:b w:val="0"/>
                <w:i w:val="0"/>
                <w:color w:val="222222"/>
                <w:sz w:val="12"/>
              </w:rPr>
              <w:t xml:space="preserve">      if(update) begin data&lt;=value; a_b&lt;=channel; we_n&lt;=0; end</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end</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50">
        <w:r>
          <w:rPr>
            <w:rFonts w:ascii="Nanum Gothic" w:hAnsi="Nanum Gothic" w:eastAsia="Nanum Gothic" w:cs="Nanum Gothic"/>
            <w:color w:val="0563C1"/>
            <w:u w:val="single"/>
            <w:sz w:val="14"/>
          </w:rPr>
          <w:t xml:space="preserve">https://github.com/tae2yi/UOS_ece2/blob/cb8ab232243dd438ab6e3f4444ea969018ef58f7/lab6/lab6_03_dac/src/dac_parallel8.v#L12-L18</w:t>
        </w:r>
      </w:hyperlink>
    </w:p>
    <w:p>
      <w:pPr>
        <w:keepNext w:val="0"/>
        <w:keepLines/>
        <w:widowControl/>
        <w:spacing w:before="0" w:after="80" w:line="269" w:lineRule="auto"/>
      </w:pPr>
      <w:r>
        <w:rPr>
          <w:rFonts w:ascii="Nanum Gothic" w:hAnsi="Nanum Gothic" w:eastAsia="Nanum Gothic" w:cs="Nanum Gothic"/>
          <w:b w:val="0"/>
          <w:i w:val="0"/>
          <w:color w:val="000000"/>
          <w:sz w:val="20"/>
        </w:rPr>
        <w:t>data와 /WR이 같은 클록 에지에서 바뀌고, 다음 에지에서 /WR만 HIGH로 돌아간다. 병렬 DAC는 보통 /WR 상승 에지에서 데이터를 래치하므로 데이터는 /WR LOW 동안(20 ns) 안정되어 있다. 칩이 요구하는 최소 /WR 폭과 데이터 설정 시간이 20 ns 이하인지 설명서로 확인하고, 모자라면 /WR LOW를 여러 클록으로 늘린다.</w:t>
      </w:r>
    </w:p>
    <w:p>
      <w:pPr>
        <w:keepNext/>
        <w:keepLines/>
        <w:widowControl/>
        <w:spacing w:before="80" w:after="20" w:line="240" w:lineRule="auto"/>
        <w:jc w:val="center"/>
      </w:pPr>
      <w:r>
        <w:drawing>
          <wp:inline xmlns:a="http://schemas.openxmlformats.org/drawingml/2006/main" xmlns:pic="http://schemas.openxmlformats.org/drawingml/2006/picture">
            <wp:extent cx="2907792" cy="831629"/>
            <wp:docPr id="13" name="Picture 13" title="그림 13" descr="DAC 입력 값의 예상 변화. 2.56초 주기의 톱니파가 되고 출력 전압도 같은 모양이다."/>
            <wp:cNvGraphicFramePr>
              <a:graphicFrameLocks noChangeAspect="1"/>
            </wp:cNvGraphicFramePr>
            <a:graphic>
              <a:graphicData uri="http://schemas.openxmlformats.org/drawingml/2006/picture">
                <pic:pic>
                  <pic:nvPicPr>
                    <pic:cNvPr id="0" name="dac_ramp.png"/>
                    <pic:cNvPicPr/>
                  </pic:nvPicPr>
                  <pic:blipFill>
                    <a:blip r:embed="rId51"/>
                    <a:stretch>
                      <a:fillRect/>
                    </a:stretch>
                  </pic:blipFill>
                  <pic:spPr>
                    <a:xfrm>
                      <a:off x="0" y="0"/>
                      <a:ext cx="2907792" cy="83162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13. DAC 입력 값의 예상 변화. 2.56초 주기의 톱니파가 되고 출력 전압도 같은 모양이다.</w:t>
      </w:r>
    </w:p>
    <w:p>
      <w:pPr>
        <w:keepNext w:val="0"/>
        <w:keepLines/>
        <w:widowControl/>
        <w:spacing w:before="0" w:after="80" w:line="269" w:lineRule="auto"/>
      </w:pPr>
      <w:r>
        <w:rPr>
          <w:rFonts w:ascii="Nanum Gothic" w:hAnsi="Nanum Gothic" w:eastAsia="Nanum Gothic" w:cs="Nanum Gothic"/>
          <w:b w:val="0"/>
          <w:i w:val="0"/>
          <w:color w:val="000000"/>
          <w:sz w:val="20"/>
        </w:rPr>
        <w:t>256단계 × 10 ms = 2.56초마다 0에서 최대까지 올라갔다가 0으로 떨어진다. 전압계로 보기에 충분히 느리고, LED에도 같은 값이 이진수로 표시되어 매초 약 100씩 증가한다.</w:t>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DAC: 260 writes, wraparound, channel,</w:t>
            </w:r>
            <w:r>
              <w:br/>
            </w:r>
            <w:r>
              <w:rPr>
                <w:rFonts w:ascii="Consolas" w:hAnsi="Consolas" w:eastAsia="Consolas" w:cs="Consolas"/>
                <w:b w:val="0"/>
                <w:i w:val="0"/>
                <w:color w:val="222222"/>
                <w:sz w:val="12"/>
              </w:rPr>
              <w:t xml:space="preserve">    data hold, reset (10436 ns)</w:t>
            </w:r>
            <w:r>
              <w:br/>
            </w:r>
            <w:r>
              <w:rPr>
                <w:rFonts w:ascii="Consolas" w:hAnsi="Consolas" w:eastAsia="Consolas" w:cs="Consolas"/>
                <w:b w:val="0"/>
                <w:i w:val="0"/>
                <w:color w:val="222222"/>
                <w:sz w:val="12"/>
              </w:rPr>
              <w:t>[Vivado] PASS DAC: ... (10436 ns)</w:t>
            </w:r>
            <w:r>
              <w:br/>
            </w:r>
            <w:r>
              <w:rPr>
                <w:rFonts w:ascii="Consolas" w:hAnsi="Consolas" w:eastAsia="Consolas" w:cs="Consolas"/>
                <w:b w:val="0"/>
                <w:i w:val="0"/>
                <w:color w:val="222222"/>
                <w:sz w:val="12"/>
              </w:rPr>
              <w:t>[Vivado] PASS DAC view: 12 writes (0..11),</w:t>
            </w:r>
            <w:r>
              <w:br/>
            </w:r>
            <w:r>
              <w:rPr>
                <w:rFonts w:ascii="Consolas" w:hAnsi="Consolas" w:eastAsia="Consolas" w:cs="Consolas"/>
                <w:b w:val="0"/>
                <w:i w:val="0"/>
                <w:color w:val="222222"/>
                <w:sz w:val="12"/>
              </w:rPr>
              <w:t xml:space="preserve">    channel A then B (530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7">
        <w:r>
          <w:rPr>
            <w:rFonts w:ascii="Nanum Gothic" w:hAnsi="Nanum Gothic" w:eastAsia="Nanum Gothic" w:cs="Nanum Gothic"/>
            <w:color w:val="0563C1"/>
            <w:u w:val="single"/>
            <w:sz w:val="14"/>
          </w:rPr>
          <w:t xml:space="preserve">https://github.com/tae2yi/UOS_ece2/tree/cb8ab232243dd438ab6e3f4444ea969018ef58f7/lab6/report/pre/logs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2075011"/>
            <wp:docPr id="14" name="Picture 14" title="그림 14" descr="FPGA-03 Vivado 파형(tb_view, UPDATE_CYCLES=4라 5클록마다 쓰기). we_n 펄스마다 data가 0, 1, 2…로 늘고, channel을 바꾼 뒤의 쓰기부터 a_b=1."/>
            <wp:cNvGraphicFramePr>
              <a:graphicFrameLocks noChangeAspect="1"/>
            </wp:cNvGraphicFramePr>
            <a:graphic>
              <a:graphicData uri="http://schemas.openxmlformats.org/drawingml/2006/picture">
                <pic:pic>
                  <pic:nvPicPr>
                    <pic:cNvPr id="0" name="lab6_03_dac_tb_view.png"/>
                    <pic:cNvPicPr/>
                  </pic:nvPicPr>
                  <pic:blipFill>
                    <a:blip r:embed="rId52"/>
                    <a:stretch>
                      <a:fillRect/>
                    </a:stretch>
                  </pic:blipFill>
                  <pic:spPr>
                    <a:xfrm>
                      <a:off x="0" y="0"/>
                      <a:ext cx="2907792" cy="207501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14. FPGA-03 Vivado 파형(tb_view, UPDATE_CYCLES=4라 5클록마다 쓰기). we_n 펄스마다 data가 0, 1, 2…로 늘고, channel을 바꾼 뒤의 쓰기부터 a_b=1.</w:t>
      </w:r>
    </w:p>
    <w:p>
      <w:pPr>
        <w:keepNext/>
        <w:keepLines/>
        <w:widowControl/>
        <w:spacing w:before="80" w:after="20" w:line="240" w:lineRule="auto"/>
        <w:jc w:val="center"/>
      </w:pPr>
      <w:r>
        <w:drawing>
          <wp:inline xmlns:a="http://schemas.openxmlformats.org/drawingml/2006/main" xmlns:pic="http://schemas.openxmlformats.org/drawingml/2006/picture">
            <wp:extent cx="2907792" cy="2075011"/>
            <wp:docPr id="15" name="Picture 15" title="그림 15" descr="FPGA-03 Vivado 전체 파형(매뉴얼 tb). 260번 쓰는 동안 255 다음 0으로 돌아가고 130번째부터 채널 B."/>
            <wp:cNvGraphicFramePr>
              <a:graphicFrameLocks noChangeAspect="1"/>
            </wp:cNvGraphicFramePr>
            <a:graphic>
              <a:graphicData uri="http://schemas.openxmlformats.org/drawingml/2006/picture">
                <pic:pic>
                  <pic:nvPicPr>
                    <pic:cNvPr id="0" name="lab6_03_dac_tb.png"/>
                    <pic:cNvPicPr/>
                  </pic:nvPicPr>
                  <pic:blipFill>
                    <a:blip r:embed="rId53"/>
                    <a:stretch>
                      <a:fillRect/>
                    </a:stretch>
                  </pic:blipFill>
                  <pic:spPr>
                    <a:xfrm>
                      <a:off x="0" y="0"/>
                      <a:ext cx="2907792" cy="207501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15. FPGA-03 Vivado 전체 파형(매뉴얼 tb). 260번 쓰는 동안 255 다음 0으로 돌아가고 130번째부터 채널 B.</w:t>
      </w:r>
    </w:p>
    <w:p>
      <w:pPr>
        <w:pStyle w:val="Heading2"/>
        <w:keepNext/>
        <w:keepLines/>
        <w:widowControl/>
        <w:spacing w:before="140" w:after="60" w:line="240" w:lineRule="auto"/>
      </w:pPr>
      <w:r>
        <w:rPr>
          <w:rFonts w:ascii="Nanum Gothic" w:hAnsi="Nanum Gothic" w:eastAsia="Nanum Gothic" w:cs="Nanum Gothic"/>
          <w:b/>
          <w:i w:val="0"/>
          <w:color w:val="000000"/>
          <w:sz w:val="23"/>
        </w:rPr>
        <w:t>핀 배치와 구현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2016"/>
        <w:gridCol w:w="1325"/>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신호</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핀</w:t>
            </w:r>
          </w:p>
        </w:tc>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근거</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dac_csn · ldacn</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E1 · F4</w:t>
            </w:r>
          </w:p>
        </w:tc>
        <w:tc>
          <w:tcPr>
            <w:tcW w:type="dxa" w:w="13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DAC 실습 표</w:t>
            </w:r>
          </w:p>
        </w:tc>
      </w:tr>
      <w:tr>
        <w:trPr>
          <w:cantSplit/>
        </w:trPr>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dac_wen · a_b</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G4 · G2</w:t>
            </w:r>
          </w:p>
        </w:tc>
        <w:tc>
          <w:tcPr>
            <w:tcW w:type="dxa" w:w="132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DAC 실습 표</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dac_d[7:0]</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B3 B1 C4 C2 D5 D2 E5 E3</w:t>
            </w:r>
          </w:p>
        </w:tc>
        <w:tc>
          <w:tcPr>
            <w:tcW w:type="dxa" w:w="13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D7~D0</w:t>
            </w:r>
          </w:p>
        </w:tc>
      </w:tr>
      <w:tr>
        <w:trPr>
          <w:cantSplit/>
        </w:trPr>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add_sel</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Y1</w:t>
            </w:r>
          </w:p>
        </w:tc>
        <w:tc>
          <w:tcPr>
            <w:tcW w:type="dxa" w:w="132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DIP_SW1</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led_out[7:0]</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L4 M4 M2 N7 M7 M3 M1 N5</w:t>
            </w:r>
          </w:p>
        </w:tc>
        <w:tc>
          <w:tcPr>
            <w:tcW w:type="dxa" w:w="13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LED1~8</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교재 표의 clk 핀은 N8로 적혀 있지만 N8은 다른 실습에서 버튼 SW2로 쓰인 핀이라 오타로 보고, 메인 클록 B6을 썼다.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19개 · 58개</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타이밍</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MHz에서 WNS +14.824 ns, 위반 없음</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 경고 1 (CFGBVS 미설정)</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lab6_03_dac/bitstream/dac.bit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XDC: </w:t>
      </w:r>
      <w:hyperlink r:id="rId54">
        <w:r>
          <w:rPr>
            <w:rFonts w:ascii="Nanum Gothic" w:hAnsi="Nanum Gothic" w:eastAsia="Nanum Gothic" w:cs="Nanum Gothic"/>
            <w:color w:val="0563C1"/>
            <w:u w:val="single"/>
            <w:sz w:val="14"/>
          </w:rPr>
          <w:t xml:space="preserve">https://github.com/tae2yi/UOS_ece2/blob/cb8ab232243dd438ab6e3f4444ea969018ef58f7/lab6/lab6_03_dac/constraints/dac.xdc</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3269"/>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2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전압계 CH0</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 V에서 2.56초 동안 올라 다시 0 V</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LED1~8</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이진수 카운트. LED1(MSB)은 1.28초마다 바뀜</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LED8(LSB)</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 ms마다 바뀌어 반쯤 켜진 듯 보임</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DIP_SW1 = 1</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CH0(채널 A)은 마지막 값에서 멈춤</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최대 전압</w:t>
            </w:r>
          </w:p>
        </w:tc>
        <w:tc>
          <w:tcPr>
            <w:tcW w:type="dxa" w:w="32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기준 전압 × 255/256 기록</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오실로스코프</w:t>
            </w:r>
          </w:p>
        </w:tc>
        <w:tc>
          <w:tcPr>
            <w:tcW w:type="dxa" w:w="32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/WR 10 ms 주기, LOW 20 ns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4 예상 결과 정리와 실험 계획</w:t>
      </w:r>
    </w:p>
    <w:p>
      <w:pPr>
        <w:keepNext w:val="0"/>
        <w:keepLines/>
        <w:widowControl/>
        <w:spacing w:before="0" w:after="80" w:line="269" w:lineRule="auto"/>
      </w:pPr>
      <w:r>
        <w:rPr>
          <w:rFonts w:ascii="Nanum Gothic" w:hAnsi="Nanum Gothic" w:eastAsia="Nanum Gothic" w:cs="Nanum Gothic"/>
          <w:b w:val="0"/>
          <w:i w:val="0"/>
          <w:color w:val="000000"/>
          <w:sz w:val="20"/>
        </w:rPr>
        <w:t>이번 주 실습의 공통점은 정해진 시간 형식이다. UART는 104 µs마다 한 비트를, 서보는 20 ms마다 1~2 ms 펄스를, DAC는 10 ms마다 한 번의 쓰기 펄스를 낸다. FPGA에서는 모두 50 MHz 클록을 세는 카운터로 이 시간을 만든다. SRAM만 클록 없이 제어선의 조합으로 동작하며, 그 대신 버스를 누가 구동하는지가 중요하다.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605"/>
        <w:gridCol w:w="2016"/>
        <w:gridCol w:w="2016"/>
      </w:tblGrid>
      <w:tr>
        <w:trPr>
          <w:cantSplit/>
          <w:tblHeader w:val="true"/>
        </w:trPr>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순서</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할 일</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기록할 것</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과제5 다운로드</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'A' 'a' 출력 화면</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PC10·GND 점퍼선, SW5</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배선 사진</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mcu_uart_led.bit, 과제6</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두 COM 포트 화면</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과제7 명령</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LED1 변화 영상</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5</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서보·SRAM XDC 완성</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핀 표, 빌드 결과</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6</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서보 시연</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버튼별 각도, PWM 파형</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7</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SRAM·DAC 시연</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값, 전압계 값</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실험 후 보고서에서는 위 결과를 이 보고서의 예상 출력과 비교한다. 서보 핀을 정한 뒤 매뉴얼 코드의 타이밍이 깨지는지와 그때 대비안을 썼는지, SRAM의 /UB·/LB 처리, DAC의 최대 전압을 함께 적는다.</w:t>
      </w:r>
    </w:p>
    <w:p>
      <w:pPr>
        <w:pStyle w:val="Heading1"/>
        <w:keepNext/>
        <w:keepLines/>
        <w:widowControl/>
        <w:spacing w:before="200" w:after="100" w:line="240" w:lineRule="auto"/>
      </w:pPr>
      <w:r>
        <w:rPr>
          <w:rFonts w:ascii="Nanum Gothic" w:hAnsi="Nanum Gothic" w:eastAsia="Nanum Gothic" w:cs="Nanum Gothic"/>
          <w:b/>
          <w:i w:val="0"/>
          <w:color w:val="000000"/>
          <w:sz w:val="30"/>
        </w:rPr>
        <w:t>참고 문헌</w:t>
      </w:r>
    </w:p>
    <w:p>
      <w:pPr>
        <w:keepNext w:val="0"/>
        <w:keepLines/>
        <w:widowControl/>
        <w:spacing w:before="0" w:after="80" w:line="269" w:lineRule="auto"/>
      </w:pPr>
      <w:r>
        <w:rPr>
          <w:rFonts w:ascii="Nanum Gothic" w:hAnsi="Nanum Gothic" w:eastAsia="Nanum Gothic" w:cs="Nanum Gothic"/>
          <w:b w:val="0"/>
          <w:i w:val="0"/>
          <w:color w:val="000000"/>
          <w:sz w:val="18"/>
        </w:rPr>
        <w:t>[1] STMicroelectronics, STM32CubeG4 MCU Firmware Package (stm32g4xx_hal_uart.c). https://github.com/STMicroelectronics/STM32CubeG4</w:t>
      </w:r>
    </w:p>
    <w:p>
      <w:pPr>
        <w:keepNext w:val="0"/>
        <w:keepLines/>
        <w:widowControl/>
        <w:spacing w:before="0" w:after="80" w:line="269" w:lineRule="auto"/>
      </w:pPr>
      <w:r>
        <w:rPr>
          <w:rFonts w:ascii="Nanum Gothic" w:hAnsi="Nanum Gothic" w:eastAsia="Nanum Gothic" w:cs="Nanum Gothic"/>
          <w:b w:val="0"/>
          <w:i w:val="0"/>
          <w:color w:val="000000"/>
          <w:sz w:val="18"/>
        </w:rPr>
        <w:t>[2] Sarah L. Harris and David Harris, Digital Design and Computer Architecture: ARM Edition, Morgan Kaufmann, 2015. ISBN 978-0-12-800056-4.</w:t>
      </w:r>
    </w:p>
    <w:p>
      <w:pPr>
        <w:keepNext w:val="0"/>
        <w:keepLines/>
        <w:widowControl/>
        <w:spacing w:before="0" w:after="80" w:line="269" w:lineRule="auto"/>
      </w:pPr>
      <w:r>
        <w:rPr>
          <w:rFonts w:ascii="Nanum Gothic" w:hAnsi="Nanum Gothic" w:eastAsia="Nanum Gothic" w:cs="Nanum Gothic"/>
          <w:b w:val="0"/>
          <w:i w:val="0"/>
          <w:color w:val="000000"/>
          <w:sz w:val="18"/>
        </w:rPr>
        <w:t>[3] M. Morris Mano and Michael D. Ciletti, Digital Design: With an Introduction to the Verilog HDL, VHDL, and SystemVerilog, 6th ed., Pearson, 2018. ISBN 978-0-13-454989-7.</w:t>
      </w:r>
    </w:p>
    <w:sectPr w:rsidR="00FC693F" w:rsidRPr="0006063C" w:rsidSect="00034616">
      <w:footerReference w:type="default" r:id="rId10"/>
      <w:pgSz w:w="11906" w:h="16838"/>
      <w:pgMar w:top="1020" w:right="1020" w:bottom="964" w:left="1020" w:header="454" w:footer="454"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LAB6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LAB6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anum Gothic" w:hAnsi="Nanum Gothic" w:eastAsia="Nanum Gothic" w:cs="Nanum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anum Gothic" w:hAnsi="Nanum Gothic" w:eastAsia="Nanum Gothic" w:cs="Nanum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 Gothic" w:hAnsi="Nanum Gothic" w:eastAsia="Nanum Gothic" w:cs="Nanum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anum Gothic" w:hAnsi="Nanum Gothic" w:eastAsia="Nanum Gothic" w:cs="Nanum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 Gothic" w:hAnsi="Nanum Gothic" w:eastAsia="Nanum Gothic" w:cs="Nanum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 Gothic" w:hAnsi="Nanum Gothic" w:eastAsia="Nanum Gothic" w:cs="Nanum Gothic"/>
      <w:b/>
      <w:bCs/>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github.com/tae2yi/UOS_ece2/tree/cb8ab232243dd438ab6e3f4444ea969018ef58f7/lab6" TargetMode="External"/><Relationship Id="rId12" Type="http://schemas.openxmlformats.org/officeDocument/2006/relationships/hyperlink" Target="https://github.com/tae2yi/UOS_ece2/blob/cb8ab232243dd438ab6e3f4444ea969018ef58f7/lab6/report/pre/logs/stm32_routine.diff"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tae2yi/UOS_ece2/blob/cb8ab232243dd438ab6e3f4444ea969018ef58f7/lab6/stm32_lab/Core/Src/ece2_474_routine.c#L63-L82" TargetMode="External"/><Relationship Id="rId16" Type="http://schemas.openxmlformats.org/officeDocument/2006/relationships/hyperlink" Target="https://github.com/tae2yi/UOS_ece2/blob/cb8ab232243dd438ab6e3f4444ea969018ef58f7/lab6/stm32_lab/Core/Src/ece2_474_routine.c#L85-L105" TargetMode="External"/><Relationship Id="rId17" Type="http://schemas.openxmlformats.org/officeDocument/2006/relationships/hyperlink" Target="https://github.com/tae2yi/UOS_ece2/tree/cb8ab232243dd438ab6e3f4444ea969018ef58f7/lab6/stm32_2_hostsim/results" TargetMode="External"/><Relationship Id="rId18" Type="http://schemas.openxmlformats.org/officeDocument/2006/relationships/hyperlink" Target="https://github.com/tae2yi/UOS_ece2/blob/cb8ab232243dd438ab6e3f4444ea969018ef58f7/lab6/report/pre/logs/stm32_arm_build.txt" TargetMode="External"/><Relationship Id="rId19" Type="http://schemas.openxmlformats.org/officeDocument/2006/relationships/image" Target="media/image3.png"/><Relationship Id="rId20" Type="http://schemas.openxmlformats.org/officeDocument/2006/relationships/hyperlink" Target="https://github.com/tae2yi/UOS_ece2/blob/cb8ab232243dd438ab6e3f4444ea969018ef58f7/lab6/stm32_2_hostsim/results/task6_chars_uart3.hex" TargetMode="External"/><Relationship Id="rId21" Type="http://schemas.openxmlformats.org/officeDocument/2006/relationships/hyperlink" Target="https://github.com/tae2yi/UOS_ece2/blob/cb8ab232243dd438ab6e3f4444ea969018ef58f7/lab6/lab6_04_uart_led/src/mcu_uart_led.v#L33-L52" TargetMode="External"/><Relationship Id="rId22" Type="http://schemas.openxmlformats.org/officeDocument/2006/relationships/hyperlink" Target="https://github.com/tae2yi/UOS_ece2/blob/cb8ab232243dd438ab6e3f4444ea969018ef58f7/lab6/lab6_04_uart_led/src/uart.v" TargetMode="External"/><Relationship Id="rId23" Type="http://schemas.openxmlformats.org/officeDocument/2006/relationships/hyperlink" Target="https://github.com/tae2yi/UOS_ece2/blob/cb8ab232243dd438ab6e3f4444ea969018ef58f7/lab6/lab6_04_uart_led/src/mcu_uart_led.v" TargetMode="External"/><Relationship Id="rId24" Type="http://schemas.openxmlformats.org/officeDocument/2006/relationships/hyperlink" Target="https://github.com/tae2yi/UOS_ece2/blob/cb8ab232243dd438ab6e3f4444ea969018ef58f7/lab6/lab6_04_uart_led/sim/tb.sv" TargetMode="External"/><Relationship Id="rId25" Type="http://schemas.openxmlformats.org/officeDocument/2006/relationships/hyperlink" Target="https://github.com/tae2yi/UOS_ece2/blob/cb8ab232243dd438ab6e3f4444ea969018ef58f7/lab6/lab6_04_uart_led/sim/tb_view.sv" TargetMode="External"/><Relationship Id="rId26" Type="http://schemas.openxmlformats.org/officeDocument/2006/relationships/hyperlink" Target="https://github.com/tae2yi/UOS_ece2/blob/cb8ab232243dd438ab6e3f4444ea969018ef58f7/lab6/lab6_04_uart_led/constraints/mcu_uart_led.xdc" TargetMode="External"/><Relationship Id="rId27" Type="http://schemas.openxmlformats.org/officeDocument/2006/relationships/hyperlink" Target="https://github.com/tae2yi/UOS_ece2/tree/cb8ab232243dd438ab6e3f4444ea969018ef58f7/lab6/report/pre/logs" TargetMode="External"/><Relationship Id="rId28" Type="http://schemas.openxmlformats.org/officeDocument/2006/relationships/image" Target="media/image4.png"/><Relationship Id="rId29" Type="http://schemas.openxmlformats.org/officeDocument/2006/relationships/hyperlink" Target="https://github.com/tae2yi/UOS_ece2/blob/cb8ab232243dd438ab6e3f4444ea969018ef58f7/lab6/report/pre/logs/lab6_04_uart_led_tb_icarus.txt" TargetMode="Externa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hyperlink" Target="https://github.com/tae2yi/UOS_ece2/blob/cb8ab232243dd438ab6e3f4444ea969018ef58f7/lab6/lab6_01_servo/src/servo_pwm.v#L10-L20" TargetMode="External"/><Relationship Id="rId33" Type="http://schemas.openxmlformats.org/officeDocument/2006/relationships/hyperlink" Target="https://github.com/tae2yi/UOS_ece2/blob/cb8ab232243dd438ab6e3f4444ea969018ef58f7/lab6/lab6_01_servo/src/button_pulse.v#L5-L26" TargetMode="External"/><Relationship Id="rId34" Type="http://schemas.openxmlformats.org/officeDocument/2006/relationships/hyperlink" Target="https://github.com/tae2yi/UOS_ece2/blob/cb8ab232243dd438ab6e3f4444ea969018ef58f7/lab6/lab6_01_servo/src/servo_position.v" TargetMode="External"/><Relationship Id="rId35" Type="http://schemas.openxmlformats.org/officeDocument/2006/relationships/hyperlink" Target="https://github.com/tae2yi/UOS_ece2/blob/cb8ab232243dd438ab6e3f4444ea969018ef58f7/lab6/lab6_01_servo/src/servo_pwm.v" TargetMode="External"/><Relationship Id="rId36" Type="http://schemas.openxmlformats.org/officeDocument/2006/relationships/hyperlink" Target="https://github.com/tae2yi/UOS_ece2/blob/cb8ab232243dd438ab6e3f4444ea969018ef58f7/lab6/lab6_01_servo/src/servo_ctrl.v" TargetMode="External"/><Relationship Id="rId37" Type="http://schemas.openxmlformats.org/officeDocument/2006/relationships/hyperlink" Target="https://github.com/tae2yi/UOS_ece2/blob/cb8ab232243dd438ab6e3f4444ea969018ef58f7/lab6/lab6_01_servo/src/button_pulse.v" TargetMode="External"/><Relationship Id="rId38" Type="http://schemas.openxmlformats.org/officeDocument/2006/relationships/hyperlink" Target="https://github.com/tae2yi/UOS_ece2/blob/cb8ab232243dd438ab6e3f4444ea969018ef58f7/lab6/lab6_01_servo/src/servo_board.v" TargetMode="External"/><Relationship Id="rId39" Type="http://schemas.openxmlformats.org/officeDocument/2006/relationships/hyperlink" Target="https://github.com/tae2yi/UOS_ece2/blob/cb8ab232243dd438ab6e3f4444ea969018ef58f7/lab6/lab6_01_servo/sim/tb.sv" TargetMode="External"/><Relationship Id="rId40" Type="http://schemas.openxmlformats.org/officeDocument/2006/relationships/hyperlink" Target="https://github.com/tae2yi/UOS_ece2/blob/cb8ab232243dd438ab6e3f4444ea969018ef58f7/lab6/lab6_01_servo/sim/tb_view.sv" TargetMode="External"/><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hyperlink" Target="https://github.com/tae2yi/UOS_ece2/blob/cb8ab232243dd438ab6e3f4444ea969018ef58f7/lab6/lab6_01_servo/variants/servo_pwm_mul.v#L20-L22" TargetMode="External"/><Relationship Id="rId44" Type="http://schemas.openxmlformats.org/officeDocument/2006/relationships/image" Target="media/image9.png"/><Relationship Id="rId45" Type="http://schemas.openxmlformats.org/officeDocument/2006/relationships/hyperlink" Target="https://github.com/tae2yi/UOS_ece2/blob/cb8ab232243dd438ab6e3f4444ea969018ef58f7/lab6/lab6_02_sram/src/sram_bus_control.v#L4-L14" TargetMode="External"/><Relationship Id="rId46" Type="http://schemas.openxmlformats.org/officeDocument/2006/relationships/hyperlink" Target="https://github.com/tae2yi/UOS_ece2/blob/cb8ab232243dd438ab6e3f4444ea969018ef58f7/lab6/lab6_02_sram/src/sram.v#L12-L14" TargetMode="External"/><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hyperlink" Target="https://github.com/tae2yi/UOS_ece2/blob/cb8ab232243dd438ab6e3f4444ea969018ef58f7/lab6/lab6_03_dac/src/dac_parallel8.v#L12-L18" TargetMode="External"/><Relationship Id="rId51" Type="http://schemas.openxmlformats.org/officeDocument/2006/relationships/image" Target="media/image13.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hyperlink" Target="https://github.com/tae2yi/UOS_ece2/blob/cb8ab232243dd438ab6e3f4444ea969018ef58f7/lab6/lab6_03_dac/constraints/dac.x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LAB6 예비 보고서</dc:title>
  <dc:subject>STM32_2 컴퓨터와 FPGA 통신, FPGA 서보모터·SRAM·DAC</dc:subject>
  <dc:creator>김태이</dc:creator>
  <cp:keywords/>
  <dc:description>generated by python-docx</dc:description>
  <cp:lastModifiedBy/>
  <cp:revision>1</cp:revision>
  <dcterms:created xsi:type="dcterms:W3CDTF">2013-12-23T23:15:00Z</dcterms:created>
  <dcterms:modified xsi:type="dcterms:W3CDTF">2013-12-23T23:15:00Z</dcterms:modified>
  <cp:category/>
</cp:coreProperties>
</file>