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/>
        <w:widowControl/>
        <w:spacing w:before="3000" w:after="200" w:line="240" w:lineRule="auto"/>
        <w:jc w:val="center"/>
      </w:pPr>
      <w:r>
        <w:rPr>
          <w:rFonts w:ascii="Nanum Gothic" w:hAnsi="Nanum Gothic" w:eastAsia="Nanum Gothic" w:cs="Nanum Gothic"/>
          <w:b w:val="0"/>
          <w:i w:val="0"/>
          <w:color w:val="000000"/>
          <w:sz w:val="50"/>
        </w:rPr>
        <w:t>LAB3 예비 보고서</w:t>
      </w:r>
    </w:p>
    <w:p>
      <w:pPr>
        <w:pStyle w:val="Subtitle"/>
        <w:keepNext w:val="0"/>
        <w:keepLines/>
        <w:widowControl/>
        <w:spacing w:before="0" w:after="680" w:line="240" w:lineRule="auto"/>
        <w:jc w:val="center"/>
      </w:pPr>
      <w:r>
        <w:rPr>
          <w:rFonts w:ascii="Nanum Gothic" w:hAnsi="Nanum Gothic" w:eastAsia="Nanum Gothic" w:cs="Nanum Gothic"/>
          <w:b w:val="0"/>
          <w:i/>
          <w:color w:val="000000"/>
          <w:sz w:val="24"/>
        </w:rPr>
        <w:t>FPGA 응용회로 사전 시뮬레이션 — PWM·구동기·표시장치·직렬통신</w:t>
      </w:r>
    </w:p>
    <w:p>
      <w:pPr>
        <w:keepNext w:val="0"/>
        <w:keepLines/>
        <w:widowControl/>
        <w:spacing w:before="0" w:after="140" w:line="240" w:lineRule="auto"/>
        <w:jc w:val="center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과목  전자전기컴퓨터설계실험 2</w:t>
      </w:r>
    </w:p>
    <w:p>
      <w:pPr>
        <w:keepNext w:val="0"/>
        <w:keepLines/>
        <w:widowControl/>
        <w:spacing w:before="0" w:after="140" w:line="240" w:lineRule="auto"/>
        <w:jc w:val="center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제출일  2026년 9월 28일</w:t>
      </w:r>
    </w:p>
    <w:p>
      <w:pPr>
        <w:keepNext w:val="0"/>
        <w:keepLines/>
        <w:widowControl/>
        <w:spacing w:before="0" w:after="140" w:line="240" w:lineRule="auto"/>
        <w:jc w:val="center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성명  김태이</w:t>
      </w:r>
    </w:p>
    <w:p>
      <w:pPr>
        <w:keepNext w:val="0"/>
        <w:keepLines/>
        <w:widowControl/>
        <w:spacing w:before="0" w:after="140" w:line="240" w:lineRule="auto"/>
        <w:jc w:val="center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학번  2023440158</w:t>
      </w:r>
    </w:p>
    <w:p>
      <w:pPr>
        <w:sectPr>
          <w:footerReference w:type="default" r:id="rId9"/>
          <w:pgSz w:w="11906" w:h="16838"/>
          <w:pgMar w:top="1020" w:right="1020" w:bottom="964" w:left="1020" w:header="454" w:footer="454" w:gutter="0"/>
          <w:cols w:space="425" w:num="1"/>
          <w:docGrid w:linePitch="360"/>
        </w:sectPr>
      </w:pPr>
    </w:p>
    <w:p>
      <w:pPr>
        <w:pStyle w:val="Heading1"/>
        <w:keepNext/>
        <w:keepLines/>
        <w:widowControl/>
        <w:spacing w:before="200" w:after="10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30"/>
        </w:rPr>
        <w:t>1 보고서 범위와 결론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이 보고서는 LAB3의 필수 실험 7개(교안 번호 19–25)를 대상으로 회로 목적, 블록 흐름, 파라미터 계산, 상태·타이밍 표, RTL·TB·XDC의 역할, TB 자극과 기대 결과, 정상 시뮬레이션 결과, 한 항목 수정 실험과 복구 결과, 보드에서 확인할 항목을 정리한다.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7개 정상 설계 모두 Icarus Verilog에서 교안이 제시한 PASS 문자열과 검사 수를 확인했고, Vivado XSim에서도 같은 PASS를 얻었다. 수정 실험은 실험마다 교안이 지정한 한 항목만 바꿨다. 01·02·03·05·06은 TB가 첫 불일치에서 $fatal로 멈췄고, 04·07은 순서가 유지되는 수정이라 PASS가 나며 시간 간격만 바뀌었다. 모두 원본으로 복구한 뒤 정상 PASS를 다시 확인했다.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PASS는 TB가 지정한 디지털 비교를 통과했다는 뜻이다. 핀 배선, 전기 규격, 부품의 물리 동작은 포함하지 않으므로 각 장 끝의 보드 확인 항목에서 따로 확인한다. 7개 설계는 Vivado에서 합성·구현·bitstream 생성까지 마쳤다(DRC 오류 0, WNS 양수).</w:t>
      </w:r>
    </w:p>
    <w:p>
      <w:pPr>
        <w:keepNext w:val="0"/>
        <w:keepLines/>
        <w:widowControl/>
        <w:spacing w:before="0" w:after="0" w:line="240" w:lineRule="auto"/>
      </w:pPr>
      <w:r>
        <w:br w:type="column"/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238"/>
        <w:gridCol w:w="1526"/>
        <w:gridCol w:w="1872"/>
      </w:tblGrid>
      <w:tr>
        <w:trPr>
          <w:cantSplit/>
          <w:tblHeader w:val="true"/>
        </w:trPr>
        <w:tc>
          <w:tcPr>
            <w:tcW w:type="dxa" w:w="1238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실험</w:t>
            </w:r>
          </w:p>
        </w:tc>
        <w:tc>
          <w:tcPr>
            <w:tcW w:type="dxa" w:w="1526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정상 결과</w:t>
            </w:r>
          </w:p>
        </w:tc>
        <w:tc>
          <w:tcPr>
            <w:tcW w:type="dxa" w:w="1872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수정 실험 결과</w:t>
            </w:r>
          </w:p>
        </w:tc>
      </w:tr>
      <w:tr>
        <w:trPr>
          <w:cantSplit/>
        </w:trPr>
        <w:tc>
          <w:tcPr>
            <w:tcW w:type="dxa" w:w="123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01 PWM LED</w:t>
            </w:r>
          </w:p>
        </w:tc>
        <w:tc>
          <w:tcPr>
            <w:tcW w:type="dxa" w:w="152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checks=4 · 3831 ns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LEVELS 10→5: FAIL high=6</w:t>
            </w:r>
          </w:p>
        </w:tc>
      </w:tr>
      <w:tr>
        <w:trPr>
          <w:cantSplit/>
        </w:trPr>
        <w:tc>
          <w:tcPr>
            <w:tcW w:type="dxa" w:w="123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02 RGB PWM</w:t>
            </w:r>
          </w:p>
        </w:tc>
        <w:tc>
          <w:tcPr>
            <w:tcW w:type="dxa" w:w="152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checks=2 · 4431 ns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R 초기 30 %: FAIL 5,5,8</w:t>
            </w:r>
          </w:p>
        </w:tc>
      </w:tr>
      <w:tr>
        <w:trPr>
          <w:cantSplit/>
        </w:trPr>
        <w:tc>
          <w:tcPr>
            <w:tcW w:type="dxa" w:w="123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03 피에조</w:t>
            </w:r>
          </w:p>
        </w:tc>
        <w:tc>
          <w:tcPr>
            <w:tcW w:type="dxa" w:w="152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edges=5 · 551 ns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TONE ×1.25: FAIL 반주기 4</w:t>
            </w:r>
          </w:p>
        </w:tc>
      </w:tr>
      <w:tr>
        <w:trPr>
          <w:cantSplit/>
        </w:trPr>
        <w:tc>
          <w:tcPr>
            <w:tcW w:type="dxa" w:w="123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04 스텝모터</w:t>
            </w:r>
          </w:p>
        </w:tc>
        <w:tc>
          <w:tcPr>
            <w:tcW w:type="dxa" w:w="152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checks=8 · 831 ns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STEP_HZ 절반: PASS, 1311 ns</w:t>
            </w:r>
          </w:p>
        </w:tc>
      </w:tr>
      <w:tr>
        <w:trPr>
          <w:cantSplit/>
        </w:trPr>
        <w:tc>
          <w:tcPr>
            <w:tcW w:type="dxa" w:w="123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05 MM:SS</w:t>
            </w:r>
          </w:p>
        </w:tc>
        <w:tc>
          <w:tcPr>
            <w:tcW w:type="dxa" w:w="152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checks=7 · 144031 ns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CLK_HZ 2→4: FAIL 00:05</w:t>
            </w:r>
          </w:p>
        </w:tc>
      </w:tr>
      <w:tr>
        <w:trPr>
          <w:cantSplit/>
        </w:trPr>
        <w:tc>
          <w:tcPr>
            <w:tcW w:type="dxa" w:w="123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06 문자 LCD</w:t>
            </w:r>
          </w:p>
        </w:tc>
        <w:tc>
          <w:tcPr>
            <w:tcW w:type="dxa" w:w="152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bytes=40 · 8130 ns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R→S: FAIL data=53</w:t>
            </w:r>
          </w:p>
        </w:tc>
      </w:tr>
      <w:tr>
        <w:trPr>
          <w:cantSplit/>
        </w:trPr>
        <w:tc>
          <w:tcPr>
            <w:tcW w:type="dxa" w:w="123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07 UART</w:t>
            </w:r>
          </w:p>
        </w:tc>
        <w:tc>
          <w:tcPr>
            <w:tcW w:type="dxa" w:w="152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checks=3 · 9970 ns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BAUD ×2: PASS, 5170 ns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17"/>
        </w:rPr>
        <w:t>표의 종료 시각은 Icarus 기준이다. XSim은 07만 9910 ns로 다르며 원인은 LAB3-07 장에 적었다.</w:t>
      </w:r>
    </w:p>
    <w:p>
      <w:pPr>
        <w:pStyle w:val="Heading1"/>
        <w:keepNext/>
        <w:keepLines/>
        <w:widowControl/>
        <w:spacing w:before="200" w:after="10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30"/>
        </w:rPr>
        <w:t>2 실험 환경과 검증 방법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각 실험은 fpga-lab-template v2.0.2를 새 폴더로 받아 교안의 RTL·TB·XDC·simulation.json을 입력해 만들었다. VS Code 작업의 01 Check tools, 02 Simulate와 같은 tools/fpga_lab.py로 Icarus Verilog 12(iverilog -g2012 -Wall, vvp)를 실행했고, 생성된 wave.vcd를 VaporView로 열어 확인했다. 컴파일 경고는 없었다.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교차 확인으로 같은 RTL·TB를 Vivado 2025.2 XSim에서도 실행했다. 교안은 Vivado 2026.1 기준이며, 이 PC에는 2025.2가 설치되어 있다. 구현은 Part xc7s75fgga484-1, 설계 top은 lab3_*, 시뮬레이션 top은 tb_*로 구분했다.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TB 클록은 #10 반전으로 주기 20 ns, 즉 보드의 50 MHz와 같다. 대신 CLK_HZ 같은 시간 상수를 작은 값으로 덮어써 실제 순서와 경계 조건은 유지하면서 실행 시간을 줄인다. 파형의 시간은 보드 시간과 다르므로 각 장의 파라미터 표에 두 값을 함께 적었다.</w:t>
      </w:r>
    </w:p>
    <w:p>
      <w:pPr>
        <w:pStyle w:val="Heading1"/>
        <w:keepNext/>
        <w:keepLines/>
        <w:widowControl/>
        <w:spacing w:before="200" w:after="10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30"/>
        </w:rPr>
        <w:t>3 공통 설계 규칙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모든 순차 로직은 MAIN CLOCK F(B6)의 clk_50mhz 하나만 쓴다. PWM 주기, 모터 step, 1초, LCD tick, UART 비트 시간은 카운터가 만드는 clock-enable로 처리하고, 분주한 신호를 다른 always 블록의 클록으로 쓰지 않는다. 버튼·UART RX 같은 비동기 입력은 두 플립플롭으로 동기화한 뒤 사용한다.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728"/>
        <w:gridCol w:w="2909"/>
      </w:tblGrid>
      <w:tr>
        <w:trPr>
          <w:cantSplit/>
          <w:tblHeader w:val="true"/>
        </w:trPr>
        <w:tc>
          <w:tcPr>
            <w:tcW w:type="dxa" w:w="1728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기능</w:t>
            </w:r>
          </w:p>
        </w:tc>
        <w:tc>
          <w:tcPr>
            <w:tcW w:type="dxa" w:w="2909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기준 계산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PWM 주기</w:t>
            </w:r>
          </w:p>
        </w:tc>
        <w:tc>
          <w:tcPr>
            <w:tcW w:type="dxa" w:w="290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CLK_HZ / PWM_HZ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피에조 반주기</w:t>
            </w:r>
          </w:p>
        </w:tc>
        <w:tc>
          <w:tcPr>
            <w:tcW w:type="dxa" w:w="290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CLK_HZ / (2 · TONE_HZ)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모터 step 간격</w:t>
            </w:r>
          </w:p>
        </w:tc>
        <w:tc>
          <w:tcPr>
            <w:tcW w:type="dxa" w:w="290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CLK_HZ / STEP_HZ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1초 tick</w:t>
            </w:r>
          </w:p>
        </w:tc>
        <w:tc>
          <w:tcPr>
            <w:tcW w:type="dxa" w:w="290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CLK_HZ 클록마다 1회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UART bit</w:t>
            </w:r>
          </w:p>
        </w:tc>
        <w:tc>
          <w:tcPr>
            <w:tcW w:type="dxa" w:w="290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반올림한 CLK_HZ / BAUD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모든 XDC는 top 포트 전부에 PACKAGE_PIN과 LVCMOS33을 지정하고, clk_50mhz에 20.000 ns create_clock을 건다. 비동기 입력(rst_p, 버튼, UART RX)에는 false path를 둔다.</w:t>
      </w:r>
    </w:p>
    <w:p>
      <w:pPr>
        <w:pStyle w:val="Heading1"/>
        <w:keepNext/>
        <w:keepLines/>
        <w:widowControl/>
        <w:spacing w:before="200" w:after="10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30"/>
        </w:rPr>
        <w:t>4 소스 출처와 실행 스냅샷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440"/>
        <w:gridCol w:w="3197"/>
      </w:tblGrid>
      <w:tr>
        <w:trPr>
          <w:cantSplit/>
          <w:tblHeader w:val="true"/>
        </w:trPr>
        <w:tc>
          <w:tcPr>
            <w:tcW w:type="dxa" w:w="1440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항목</w:t>
            </w:r>
          </w:p>
        </w:tc>
        <w:tc>
          <w:tcPr>
            <w:tcW w:type="dxa" w:w="3197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식별 정보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템플릿 원격</w:t>
            </w:r>
          </w:p>
        </w:tc>
        <w:tc>
          <w:tcPr>
            <w:tcW w:type="dxa" w:w="3197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https://github.com/Glaysia/fpga-lab-template.git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기준 태그·커밋</w:t>
            </w:r>
          </w:p>
        </w:tc>
        <w:tc>
          <w:tcPr>
            <w:tcW w:type="dxa" w:w="3197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v2.0.2 · 0b3318e466e9d77f7d3880df09c827788f361913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상위 저장소</w:t>
            </w:r>
          </w:p>
        </w:tc>
        <w:tc>
          <w:tcPr>
            <w:tcW w:type="dxa" w:w="3197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https://github.com/tae2yi/UOS_ece2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작업 기준 HEAD</w:t>
            </w:r>
          </w:p>
        </w:tc>
        <w:tc>
          <w:tcPr>
            <w:tcW w:type="dxa" w:w="3197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8b414e72f9bab7a9fbb23e53208ae41fdffddba6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실험 폴더</w:t>
            </w:r>
          </w:p>
        </w:tc>
        <w:tc>
          <w:tcPr>
            <w:tcW w:type="dxa" w:w="3197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lab3/lab3_01_led_pwm … lab3_07_uart_echo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LAB3 폴더는 위 HEAD 이후 작업 트리에 추가한 상태다. 제출 전에 src·sim·constraints·simulation.json과 보고서 자료를 commit하고, 최종 commit hash를 실험 후 보고서에 적는다. 수정 실험의 소스 사본·로그·VCD는 lab3/report/pre/mod에 있다.</w:t>
      </w:r>
    </w:p>
    <w:p>
      <w:pPr>
        <w:pStyle w:val="Heading1"/>
        <w:keepNext/>
        <w:keepLines/>
        <w:widowControl/>
        <w:spacing w:before="200" w:after="10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30"/>
        </w:rPr>
        <w:t>LAB3-01 PWM LED 밝기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회로 목적과 블록 흐름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버튼을 한 번 누를 때마다 PWM duty를 10 %씩 올리고, 100 % 다음에는 0 %로 돌아가게 한다. 8개 LED에 같은 PWM 신호를 내보내므로 모든 LED의 밝기가 함께 바뀐다.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버튼(N8)은 FPGA 클록과 무관한 시점에 바뀌므로 button_onepulse가 두 플립플롭으로 먼저 동기화한다. 동기화된 값이 이전에 인정한 값(accepted)과 다른 상태가 STABLE_CYCLES(20 ms) 동안 이어져야 새 값으로 인정하고, 눌림으로 바뀔 때만 한 클록 폭의 press를 낸다. top은 press마다 level을 0에서 10까지 올리고 10 다음에 0으로 되돌린다. pwm_channel은 0~49,999를 도는 count와 threshold를 비교해 pwm을 만들고, top이 이를 led[7:0]에 8번 복제한다. 모든 레지스터는 clk_50mhz 하나로 동작하며 느린 동작은 카운터로 만든다.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059729"/>
            <wp:docPr id="1" name="Picture 1" title="그림 1" descr="LAB3-01 블록 흐름. 설계 top은 lab3_led_pw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ed_pwm_bl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059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1. LAB3-01 블록 흐름. 설계 top은 lab3_led_pwm.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파라미터 계산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979"/>
        <w:gridCol w:w="1411"/>
        <w:gridCol w:w="1411"/>
        <w:gridCol w:w="835"/>
      </w:tblGrid>
      <w:tr>
        <w:trPr>
          <w:cantSplit/>
          <w:tblHeader w:val="true"/>
        </w:trPr>
        <w:tc>
          <w:tcPr>
            <w:tcW w:type="dxa" w:w="979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항목</w:t>
            </w:r>
          </w:p>
        </w:tc>
        <w:tc>
          <w:tcPr>
            <w:tcW w:type="dxa" w:w="141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식</w:t>
            </w:r>
          </w:p>
        </w:tc>
        <w:tc>
          <w:tcPr>
            <w:tcW w:type="dxa" w:w="141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보드 (50 MHz)</w:t>
            </w:r>
          </w:p>
        </w:tc>
        <w:tc>
          <w:tcPr>
            <w:tcW w:type="dxa" w:w="835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TB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PWM 주기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CLK_HZ / PWM_HZ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50,000클록 = 1 ms</w:t>
            </w:r>
          </w:p>
        </w:tc>
        <w:tc>
          <w:tcPr>
            <w:tcW w:type="dxa" w:w="83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10클록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count 폭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clog2(주기)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16 bit</w:t>
            </w:r>
          </w:p>
        </w:tc>
        <w:tc>
          <w:tcPr>
            <w:tcW w:type="dxa" w:w="83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4 bit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threshold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주기 × level / LEVELS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5,000 × level</w:t>
            </w:r>
          </w:p>
        </w:tc>
        <w:tc>
          <w:tcPr>
            <w:tcW w:type="dxa" w:w="83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level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디바운스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STABLE_CYCLES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1,000,000클록 = 20 ms</w:t>
            </w:r>
          </w:p>
        </w:tc>
        <w:tc>
          <w:tcPr>
            <w:tcW w:type="dxa" w:w="83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2클록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단계 수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LEVELS + 1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11단계 (0~100 %)</w:t>
            </w:r>
          </w:p>
        </w:tc>
        <w:tc>
          <w:tcPr>
            <w:tcW w:type="dxa" w:w="83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11단계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TB는 CLK_HZ=1000, PWM_HZ=100, DEBOUNCE_CYCLES=2로 덮어써서 한 주기를 10클록으로 줄인다. 비율(level/LEVELS)은 보드와 같으므로 HIGH 클록 수가 곧 level이 된다.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level별 threshold와 duty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037"/>
        <w:gridCol w:w="1440"/>
        <w:gridCol w:w="864"/>
        <w:gridCol w:w="1296"/>
      </w:tblGrid>
      <w:tr>
        <w:trPr>
          <w:cantSplit/>
          <w:tblHeader w:val="true"/>
        </w:trPr>
        <w:tc>
          <w:tcPr>
            <w:tcW w:type="dxa" w:w="1037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level</w:t>
            </w:r>
          </w:p>
        </w:tc>
        <w:tc>
          <w:tcPr>
            <w:tcW w:type="dxa" w:w="1440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threshold (보드)</w:t>
            </w:r>
          </w:p>
        </w:tc>
        <w:tc>
          <w:tcPr>
            <w:tcW w:type="dxa" w:w="864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duty</w:t>
            </w:r>
          </w:p>
        </w:tc>
        <w:tc>
          <w:tcPr>
            <w:tcW w:type="dxa" w:w="1296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TB HIGH/10</w:t>
            </w:r>
          </w:p>
        </w:tc>
      </w:tr>
      <w:tr>
        <w:trPr>
          <w:cantSplit/>
        </w:trPr>
        <w:tc>
          <w:tcPr>
            <w:tcW w:type="dxa" w:w="1037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144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86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0 %</w:t>
            </w:r>
          </w:p>
        </w:tc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037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5,000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10 %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037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</w:t>
            </w:r>
          </w:p>
        </w:tc>
        <w:tc>
          <w:tcPr>
            <w:tcW w:type="dxa" w:w="144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15,000</w:t>
            </w:r>
          </w:p>
        </w:tc>
        <w:tc>
          <w:tcPr>
            <w:tcW w:type="dxa" w:w="86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30 %</w:t>
            </w:r>
          </w:p>
        </w:tc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1037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25,000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50 %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1037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9</w:t>
            </w:r>
          </w:p>
        </w:tc>
        <w:tc>
          <w:tcPr>
            <w:tcW w:type="dxa" w:w="144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45,000</w:t>
            </w:r>
          </w:p>
        </w:tc>
        <w:tc>
          <w:tcPr>
            <w:tcW w:type="dxa" w:w="86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90 %</w:t>
            </w:r>
          </w:p>
        </w:tc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037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10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50,000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100 %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10</w:t>
            </w:r>
          </w:p>
        </w:tc>
      </w:tr>
      <w:tr>
        <w:trPr>
          <w:cantSplit/>
        </w:trPr>
        <w:tc>
          <w:tcPr>
            <w:tcW w:type="dxa" w:w="1037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10 → 누름</w:t>
            </w:r>
          </w:p>
        </w:tc>
        <w:tc>
          <w:tcPr>
            <w:tcW w:type="dxa" w:w="144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86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0 %</w:t>
            </w:r>
          </w:p>
        </w:tc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RTL·TB·XDC의 역할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843"/>
        <w:gridCol w:w="2794"/>
      </w:tblGrid>
      <w:tr>
        <w:trPr>
          <w:cantSplit/>
          <w:tblHeader w:val="true"/>
        </w:trPr>
        <w:tc>
          <w:tcPr>
            <w:tcW w:type="dxa" w:w="1843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파일</w:t>
            </w:r>
          </w:p>
        </w:tc>
        <w:tc>
          <w:tcPr>
            <w:tcW w:type="dxa" w:w="2794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역할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src/button_onepulse.v</w:t>
            </w:r>
          </w:p>
        </w:tc>
        <w:tc>
          <w:tcPr>
            <w:tcW w:type="dxa" w:w="279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2FF 동기화, 20 ms 안정 확인, 눌림당 1클록 press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src/pwm_channel.v</w:t>
            </w:r>
          </w:p>
        </w:tc>
        <w:tc>
          <w:tcPr>
            <w:tcW w:type="dxa" w:w="279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주기 카운터와 비교기, 레지스터 출력 pwm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src/lab3_led_pwm.v</w:t>
            </w:r>
          </w:p>
        </w:tc>
        <w:tc>
          <w:tcPr>
            <w:tcW w:type="dxa" w:w="279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설계 top. level 레지스터, 하위 모듈 연결, led 8비트 복제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sim/tb_led_pwm.sv</w:t>
            </w:r>
          </w:p>
        </w:tc>
        <w:tc>
          <w:tcPr>
            <w:tcW w:type="dxa" w:w="279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시뮬레이션 top. 가속 파라미터로 DUT를 구동하고 한 주기 HIGH 수를 검사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constraints/lab3_led_pwm.xdc</w:t>
            </w:r>
          </w:p>
        </w:tc>
        <w:tc>
          <w:tcPr>
            <w:tcW w:type="dxa" w:w="279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B6·K4·N8·LED 8핀, LVCMOS33, 20 ns create_clock, rst_p·button false path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pwm_channel.v의 threshold 계산과 PWM 레지스터 부분이다.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always @*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if (level &gt;= LEVELS)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threshold = PERIOD_CYCLES;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else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threshold = (PERIOD_CYCLES * level) / LEVELS;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always @(posedge clk or posedge rst_p)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if (rst_p)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count &lt;= {COUNT_WIDTH{1'b0}};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pwm &lt;= 1'b0;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end else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pwm &lt;= (count &lt; threshold);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if (count == PERIOD_CYCLES - 1)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count &lt;= {COUNT_WIDTH{1'b0}};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else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count &lt;= count + 1'b1;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end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level이 LEVELS 이상이면 threshold를 주기 전체로 두어 100 %를 보장한다. pwm은 비교 결과를 한 클록 늦게 내보내는 레지스터 출력이라 글리치가 없다.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TB 자극과 기대 결과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605"/>
        <w:gridCol w:w="1872"/>
        <w:gridCol w:w="2160"/>
      </w:tblGrid>
      <w:tr>
        <w:trPr>
          <w:cantSplit/>
          <w:tblHeader w:val="true"/>
        </w:trPr>
        <w:tc>
          <w:tcPr>
            <w:tcW w:type="dxa" w:w="605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단계</w:t>
            </w:r>
          </w:p>
        </w:tc>
        <w:tc>
          <w:tcPr>
            <w:tcW w:type="dxa" w:w="1872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TB 자극</w:t>
            </w:r>
          </w:p>
        </w:tc>
        <w:tc>
          <w:tcPr>
            <w:tcW w:type="dxa" w:w="2160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기대 결과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rst_p=1 3클록 후 해제</w:t>
            </w:r>
          </w:p>
        </w:tc>
        <w:tc>
          <w:tcPr>
            <w:tcW w:type="dxa" w:w="216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level=0, HIGH 0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버튼 3회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level=3, HIGH 3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버튼 7회 추가</w:t>
            </w:r>
          </w:p>
        </w:tc>
        <w:tc>
          <w:tcPr>
            <w:tcW w:type="dxa" w:w="216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level=10, HIGH 10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4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버튼 1회 추가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level=0 순환, HIGH 0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한 번 누르기는 button=1 6클록, 0 6클록이다. 2FF 지연 2클록과 DEBOUNCE_CYCLES=2를 넘기는 길이다. expect_level은 count=0이 되는 순간부터 10클록 동안 led[0]의 HIGH 수를 세고, 다르면 $fatal로 멈춘다.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Icarus PASS와 정상 파형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$ python tools/fpga_lab.py simulate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LAB3_LED_PWM_PASS checks=4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sim/tb_led_pwm.sv:31: $finish called at 3831000 (1ps)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Icarus 종료 3831 ns, XSim 종료 3831 ns. 버튼 11회 입력에 따라 led가 00과 ff 사이를 오가며, 단계가 올라갈수록 HIGH 구간이 길어진다. 네 번의 검사(0 %, 30 %, 100 %, 다시 0 %)가 모두 통과했다.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423627"/>
            <wp:docPr id="2" name="Picture 2" title="그림 2" descr="LAB3-01 정상 실행 전체 파형 (VaporView). 버튼 입력마다 led의 HIGH 폭이 늘어난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ormal_vapo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423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2. LAB3-01 정상 실행 전체 파형 (VaporView). 버튼 입력마다 led의 HIGH 폭이 늘어난다.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수정 실험과 복구 결과</w:t>
      </w:r>
    </w:p>
    <w:p>
      <w:pPr>
        <w:keepNext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교안의 수정 실험은 LEVELS를 10에서 5로 바꾸는 것이다. TB가 LEVELS를 인스턴스에서 덮어쓰므로 TB 인스턴스의 값을 바꿨다. RTL 기본값만 바꾸면 시뮬레이션에 반영되지 않는다. 기대값은 그대로 둔다.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-lab3_led_pwm #(...,.LEVELS(10),...) dut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+lab3_led_pwm #(...,.LEVELS(5),...) dut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008"/>
        <w:gridCol w:w="3629"/>
      </w:tblGrid>
      <w:tr>
        <w:trPr>
          <w:cantSplit/>
          <w:tblHeader w:val="true"/>
        </w:trPr>
        <w:tc>
          <w:tcPr>
            <w:tcW w:type="dxa" w:w="1008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구분</w:t>
            </w:r>
          </w:p>
        </w:tc>
        <w:tc>
          <w:tcPr>
            <w:tcW w:type="dxa" w:w="3629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예상</w:t>
            </w:r>
          </w:p>
        </w:tc>
        <w:tc>
          <w:tcPr>
            <w:tcW w:type="dxa" w:w="362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버튼 3회 → level=3 → threshold = 10×3/5 = 6 → HIGH 6. 기대 3과 달라 FAIL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수정 결과</w:t>
            </w:r>
          </w:p>
        </w:tc>
        <w:tc>
          <w:tcPr>
            <w:tcW w:type="dxa" w:w="362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$fatal level=3 high=6 (1231 ns). threshold가 0→2→4→6으로 20 %씩 증가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복구 결과</w:t>
            </w:r>
          </w:p>
        </w:tc>
        <w:tc>
          <w:tcPr>
            <w:tcW w:type="dxa" w:w="362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LEVELS=10 → HIGH 3 → LAB3_LED_PWM_PASS checks=4 (3831 ns)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473281"/>
            <wp:docPr id="3" name="Picture 3" title="그림 3" descr="정상(LEVELS=10): 측정 구간 10클록 중 pwm HIGH 3클록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ed_pwm_restor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47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3. 정상(LEVELS=10): 측정 구간 10클록 중 pwm HIGH 3클록.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473281"/>
            <wp:docPr id="4" name="Picture 4" title="그림 4" descr="수정(LEVELS=5): 같은 구간에서 HIGH 6클록, 1231 ns에 $fat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ed_pwm_modifi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47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4. 수정(LEVELS=5): 같은 구간에서 HIGH 6클록, 1231 ns에 $fatal.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보드 기준으로는 level 3의 threshold가 15,000(30 %)에서 30,000(60 %)으로 바뀐다. 단계도 11단계(10 %씩)에서 6단계(20 %씩)로 줄어 버튼 6번이면 한 바퀴를 돈다.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보드에서 확인할 항목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296"/>
        <w:gridCol w:w="3341"/>
      </w:tblGrid>
      <w:tr>
        <w:trPr>
          <w:cantSplit/>
          <w:tblHeader w:val="true"/>
        </w:trPr>
        <w:tc>
          <w:tcPr>
            <w:tcW w:type="dxa" w:w="1296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확인 항목</w:t>
            </w:r>
          </w:p>
        </w:tc>
        <w:tc>
          <w:tcPr>
            <w:tcW w:type="dxa" w:w="334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예상 관찰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리셋(K4)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모든 LED 꺼짐 (level 0)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버튼 1회</w:t>
            </w:r>
          </w:p>
        </w:tc>
        <w:tc>
          <w:tcPr>
            <w:tcW w:type="dxa" w:w="334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한 단계만 밝아짐. 두 단계 이상 뛰면 디바운스 확인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버튼 10회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최대 밝기 (100 %)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11번째 누름</w:t>
            </w:r>
          </w:p>
        </w:tc>
        <w:tc>
          <w:tcPr>
            <w:tcW w:type="dxa" w:w="334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다시 꺼짐 (0 %)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깜빡임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 kHz라 보이지 않아야 함. 오실로스코프로 1 ms 주기와 duty 확인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극성</w:t>
            </w:r>
          </w:p>
        </w:tc>
        <w:tc>
          <w:tcPr>
            <w:tcW w:type="dxa" w:w="334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LED가 active-low면 밝기 순서가 반대로 보임. 보드 회로도 확인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pStyle w:val="Heading1"/>
        <w:keepNext/>
        <w:keepLines/>
        <w:widowControl/>
        <w:spacing w:before="200" w:after="10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30"/>
        </w:rPr>
        <w:t>LAB3-02 RGB LED PWM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회로 목적과 블록 흐름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R·G·B 버튼 세 개로 세 색의 duty를 각각 0~100 %(10 % 단위)로 바꾸고, 네 개의 RGB LED에 같은 색을 낸다. 세 채널은 주기가 같아서 혼합색이 duty 비율로 정해진다.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LAB3-01의 입력 처리와 PWM 채널을 색마다 하나씩, 모두 세 벌 둔다. button_onepulse 세 개가 버튼별 press를 만들고 level_r·level_g·level_b가 서로 독립적으로 0→10→0을 순환한다. pwm_channel 세 개는 같은 PERIOD_CYCLES=50,000을 쓰므로 세 PWM이 같은 순간(count=0)에 켜지고 각자의 threshold에서 꺼진다. 각 pwm은 4비트로 복제되어 led_r·led_g·led_b[3:0]로 나간다.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234196"/>
            <wp:docPr id="5" name="Picture 5" title="그림 5" descr="LAB3-02 블록 흐름. 설계 top은 lab3_rgb_pw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gb_pwm_blo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234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5. LAB3-02 블록 흐름. 설계 top은 lab3_rgb_pwm.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파라미터 계산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979"/>
        <w:gridCol w:w="1411"/>
        <w:gridCol w:w="1411"/>
        <w:gridCol w:w="835"/>
      </w:tblGrid>
      <w:tr>
        <w:trPr>
          <w:cantSplit/>
          <w:tblHeader w:val="true"/>
        </w:trPr>
        <w:tc>
          <w:tcPr>
            <w:tcW w:type="dxa" w:w="979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항목</w:t>
            </w:r>
          </w:p>
        </w:tc>
        <w:tc>
          <w:tcPr>
            <w:tcW w:type="dxa" w:w="141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식</w:t>
            </w:r>
          </w:p>
        </w:tc>
        <w:tc>
          <w:tcPr>
            <w:tcW w:type="dxa" w:w="141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보드 (50 MHz)</w:t>
            </w:r>
          </w:p>
        </w:tc>
        <w:tc>
          <w:tcPr>
            <w:tcW w:type="dxa" w:w="835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TB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PWM 주기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CLK_HZ / PWM_HZ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50,000클록 = 1 ms</w:t>
            </w:r>
          </w:p>
        </w:tc>
        <w:tc>
          <w:tcPr>
            <w:tcW w:type="dxa" w:w="83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10클록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threshold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주기 × level / 10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채널마다 5,000 × level</w:t>
            </w:r>
          </w:p>
        </w:tc>
        <w:tc>
          <w:tcPr>
            <w:tcW w:type="dxa" w:w="83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level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디바운스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STABLE_CYCLES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20 ms (버튼마다)</w:t>
            </w:r>
          </w:p>
        </w:tc>
        <w:tc>
          <w:tcPr>
            <w:tcW w:type="dxa" w:w="83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2클록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색 조합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11 × 11 × 11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1,331가지</w:t>
            </w:r>
          </w:p>
        </w:tc>
        <w:tc>
          <w:tcPr>
            <w:tcW w:type="dxa" w:w="83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—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세 채널이 같은 주기와 위상을 쓰므로 한 주기 안에서 R·G·B가 켜져 있는 시간 비율이 곧 각 색의 세기다.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레벨 조합과 예상 색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728"/>
        <w:gridCol w:w="2909"/>
      </w:tblGrid>
      <w:tr>
        <w:trPr>
          <w:cantSplit/>
          <w:tblHeader w:val="true"/>
        </w:trPr>
        <w:tc>
          <w:tcPr>
            <w:tcW w:type="dxa" w:w="1728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(R, G, B) level</w:t>
            </w:r>
          </w:p>
        </w:tc>
        <w:tc>
          <w:tcPr>
            <w:tcW w:type="dxa" w:w="2909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예상 색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(10, 0, 0)</w:t>
            </w:r>
          </w:p>
        </w:tc>
        <w:tc>
          <w:tcPr>
            <w:tcW w:type="dxa" w:w="290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빨강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(0, 10, 0)</w:t>
            </w:r>
          </w:p>
        </w:tc>
        <w:tc>
          <w:tcPr>
            <w:tcW w:type="dxa" w:w="290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초록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(0, 0, 10)</w:t>
            </w:r>
          </w:p>
        </w:tc>
        <w:tc>
          <w:tcPr>
            <w:tcW w:type="dxa" w:w="290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파랑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(10, 10, 0)</w:t>
            </w:r>
          </w:p>
        </w:tc>
        <w:tc>
          <w:tcPr>
            <w:tcW w:type="dxa" w:w="290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노랑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(0, 10, 10)</w:t>
            </w:r>
          </w:p>
        </w:tc>
        <w:tc>
          <w:tcPr>
            <w:tcW w:type="dxa" w:w="290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청록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(10, 0, 10)</w:t>
            </w:r>
          </w:p>
        </w:tc>
        <w:tc>
          <w:tcPr>
            <w:tcW w:type="dxa" w:w="290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자홍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(10, 10, 10)</w:t>
            </w:r>
          </w:p>
        </w:tc>
        <w:tc>
          <w:tcPr>
            <w:tcW w:type="dxa" w:w="290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흰색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(2, 5, 8)</w:t>
            </w:r>
          </w:p>
        </w:tc>
        <w:tc>
          <w:tcPr>
            <w:tcW w:type="dxa" w:w="290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TB 검사값. 파랑이 강한 하늘색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RTL·TB·XDC의 역할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843"/>
        <w:gridCol w:w="2794"/>
      </w:tblGrid>
      <w:tr>
        <w:trPr>
          <w:cantSplit/>
          <w:tblHeader w:val="true"/>
        </w:trPr>
        <w:tc>
          <w:tcPr>
            <w:tcW w:type="dxa" w:w="1843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파일</w:t>
            </w:r>
          </w:p>
        </w:tc>
        <w:tc>
          <w:tcPr>
            <w:tcW w:type="dxa" w:w="2794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역할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src/button_onepulse.v</w:t>
            </w:r>
          </w:p>
        </w:tc>
        <w:tc>
          <w:tcPr>
            <w:tcW w:type="dxa" w:w="279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LAB3-01과 같음. 버튼마다 한 개씩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src/pwm_channel.v</w:t>
            </w:r>
          </w:p>
        </w:tc>
        <w:tc>
          <w:tcPr>
            <w:tcW w:type="dxa" w:w="279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LAB3-01과 같음. 색마다 한 개씩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src/lab3_rgb_pwm.v</w:t>
            </w:r>
          </w:p>
        </w:tc>
        <w:tc>
          <w:tcPr>
            <w:tcW w:type="dxa" w:w="279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설계 top. 원펄스·level·PWM 세 벌과 4비트 복제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sim/tb_rgb_pwm.sv</w:t>
            </w:r>
          </w:p>
        </w:tc>
        <w:tc>
          <w:tcPr>
            <w:tcW w:type="dxa" w:w="279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시뮬레이션 top. 세 색의 HIGH 수를 동시에 측정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constraints/lab3_rgb_pwm.xdc</w:t>
            </w:r>
          </w:p>
        </w:tc>
        <w:tc>
          <w:tcPr>
            <w:tcW w:type="dxa" w:w="279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버튼 N8/N4/N1, led_r T2·U1·P2·R3, led_g U5·V1·R7·T6, led_b U3·W2·R5·T3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lab3_rgb_pwm.v의 레벨 레지스터 부분이다. 세 조건문이 독립이라 여러 버튼이 같은 클록에 눌려도 각자 갱신된다.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always @(posedge clk_50mhz or posedge rst_p)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if (rst_p)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level_r &lt;= 0; level_g &lt;= 0; level_b &lt;= 0;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end else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if (press_r)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level_r &lt;= (level_r == LEVELS) ? 0 : level_r + 1'b1;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if (press_g)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level_g &lt;= (level_g == LEVELS) ? 0 : level_g + 1'b1;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if (press_b)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level_b &lt;= (level_b == LEVELS) ? 0 : level_b + 1'b1;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end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TB 자극과 기대 결과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605"/>
        <w:gridCol w:w="1872"/>
        <w:gridCol w:w="2160"/>
      </w:tblGrid>
      <w:tr>
        <w:trPr>
          <w:cantSplit/>
          <w:tblHeader w:val="true"/>
        </w:trPr>
        <w:tc>
          <w:tcPr>
            <w:tcW w:type="dxa" w:w="605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단계</w:t>
            </w:r>
          </w:p>
        </w:tc>
        <w:tc>
          <w:tcPr>
            <w:tcW w:type="dxa" w:w="1872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TB 자극</w:t>
            </w:r>
          </w:p>
        </w:tc>
        <w:tc>
          <w:tcPr>
            <w:tcW w:type="dxa" w:w="2160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기대 결과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rst_p 해제</w:t>
            </w:r>
          </w:p>
        </w:tc>
        <w:tc>
          <w:tcPr>
            <w:tcW w:type="dxa" w:w="216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세 레벨 0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R 2회, G 5회, B 8회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HIGH 2 / 5 / 8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R 1회 추가</w:t>
            </w:r>
          </w:p>
        </w:tc>
        <w:tc>
          <w:tcPr>
            <w:tcW w:type="dxa" w:w="216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HIGH 3 / 5 / 8 (G·B 유지)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measure는 R 채널 count가 0이 된 뒤 10클록 동안 세 색의 HIGH 수를 함께 센다. 마지막 검사는 R 버튼이 G·B 레벨을 건드리지 않는다는 채널 독립성을 확인한다.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Icarus PASS와 정상 파형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$ python tools/fpga_lab.py simulate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LAB3_RGB_PWM_PASS checks=2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sim/tb_rgb_pwm.sv:26: $finish called at 4431000 (1ps)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Icarus 종료 4431 ns, XSim 종료 4431 ns. 파형에서 button_r 2회, button_g 5회, button_b 8회 뒤 마지막에 button_r이 한 번 더 눌린다. 두 번의 측정이 모두 통과했다.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392864"/>
            <wp:docPr id="6" name="Picture 6" title="그림 6" descr="LAB3-02 정상 실행 전체 파형 (VaporView). R·G·B 버튼 입력 순서가 보인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ormal_vapo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392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6. LAB3-02 정상 실행 전체 파형 (VaporView). R·G·B 버튼 입력 순서가 보인다.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수정 실험과 복구 결과</w:t>
      </w:r>
    </w:p>
    <w:p>
      <w:pPr>
        <w:keepNext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교안은 한 색의 초기 duty만 바꾸도록 한다. level_r의 리셋 값을 0에서 3(30 %)으로 바꾸고 TB는 그대로 둔다.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-level_r &lt;= 0;    level_g &lt;= 0; level_b &lt;= 0;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+level_r &lt;= 4'd3; level_g &lt;= 0; level_b &lt;= 0;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008"/>
        <w:gridCol w:w="3629"/>
      </w:tblGrid>
      <w:tr>
        <w:trPr>
          <w:cantSplit/>
          <w:tblHeader w:val="true"/>
        </w:trPr>
        <w:tc>
          <w:tcPr>
            <w:tcW w:type="dxa" w:w="1008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구분</w:t>
            </w:r>
          </w:p>
        </w:tc>
        <w:tc>
          <w:tcPr>
            <w:tcW w:type="dxa" w:w="3629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예상</w:t>
            </w:r>
          </w:p>
        </w:tc>
        <w:tc>
          <w:tcPr>
            <w:tcW w:type="dxa" w:w="362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R이 3에서 2회 증가 → level_r=5 → HIGH 5/5/8. 기대 2/5/8과 달라 FAIL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수정 결과</w:t>
            </w:r>
          </w:p>
        </w:tc>
        <w:tc>
          <w:tcPr>
            <w:tcW w:type="dxa" w:w="362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$fatal rgb high=5,5,8 (3851 ns). pwm_r 폭이 pwm_g와 같아짐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복구 결과</w:t>
            </w:r>
          </w:p>
        </w:tc>
        <w:tc>
          <w:tcPr>
            <w:tcW w:type="dxa" w:w="362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LAB3_RGB_PWM_PASS checks=2 (4431 ns)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990222"/>
            <wp:docPr id="7" name="Picture 7" title="그림 7" descr="정상: 측정 구간에서 R·G·B HIGH 2·5·8클록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gb_pwm_restor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990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7. 정상: 측정 구간에서 R·G·B HIGH 2·5·8클록.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990222"/>
            <wp:docPr id="8" name="Picture 8" title="그림 8" descr="수정(R 초기 30 %): R·G·B HIGH 5·5·8클록, 3851 ns에 $fat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gb_pwm_modifi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990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8. 수정(R 초기 30 %): R·G·B HIGH 5·5·8클록, 3851 ns에 $fatal.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혼합색은 (20, 50, 80) %의 하늘색에서 (50, 50, 80) %로 R이 더해져 연보라 쪽으로 이동한다. 보드에서는 리셋 직후부터 R만 30 %로 켜진다.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보드에서 확인할 항목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296"/>
        <w:gridCol w:w="3341"/>
      </w:tblGrid>
      <w:tr>
        <w:trPr>
          <w:cantSplit/>
          <w:tblHeader w:val="true"/>
        </w:trPr>
        <w:tc>
          <w:tcPr>
            <w:tcW w:type="dxa" w:w="1296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확인 항목</w:t>
            </w:r>
          </w:p>
        </w:tc>
        <w:tc>
          <w:tcPr>
            <w:tcW w:type="dxa" w:w="334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예상 관찰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리셋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네 RGB LED 모두 꺼짐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버튼별 입력</w:t>
            </w:r>
          </w:p>
        </w:tc>
        <w:tc>
          <w:tcPr>
            <w:tcW w:type="dxa" w:w="334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누른 버튼의 색만 한 단계 밝아짐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세 색 10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흰색에 가까운 색. 한 색이 약하면 해당 핀 확인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네 LED</w:t>
            </w:r>
          </w:p>
        </w:tc>
        <w:tc>
          <w:tcPr>
            <w:tcW w:type="dxa" w:w="334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모두 같은 색. 하나만 다르면 그 LED의 XDC 핀 확인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극성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공통 애노드형이면 LOW에서 켜져 밝기가 반대로 보임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pStyle w:val="Heading1"/>
        <w:keepNext/>
        <w:keepLines/>
        <w:widowControl/>
        <w:spacing w:before="200" w:after="10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30"/>
        </w:rPr>
        <w:t>LAB3-03 피에조 단일 음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회로 목적과 블록 흐름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50 MHz 클록을 분주해 294 Hz(D4, 레) 사각파를 만들고 피에조로 한 음을 계속 낸다.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입력은 리셋뿐이다. count가 0~HALF_PERIOD−1을 돌고 끝 값에 닿을 때마다 piezo를 반전한다. 반전 두 번이 한 주기이므로 출력 주파수는 CLK_HZ / (2 × HALF_PERIOD)이고 duty는 50 %다. 분주한 신호를 다른 블록의 클록으로 쓰지 않고, piezo는 출력 핀으로만 나간다.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059729"/>
            <wp:docPr id="9" name="Picture 9" title="그림 9" descr="LAB3-03 블록 흐름. 설계 top은 lab3_piez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iezo_blo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059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9. LAB3-03 블록 흐름. 설계 top은 lab3_piezo.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파라미터 계산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979"/>
        <w:gridCol w:w="1411"/>
        <w:gridCol w:w="1411"/>
        <w:gridCol w:w="835"/>
      </w:tblGrid>
      <w:tr>
        <w:trPr>
          <w:cantSplit/>
          <w:tblHeader w:val="true"/>
        </w:trPr>
        <w:tc>
          <w:tcPr>
            <w:tcW w:type="dxa" w:w="979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항목</w:t>
            </w:r>
          </w:p>
        </w:tc>
        <w:tc>
          <w:tcPr>
            <w:tcW w:type="dxa" w:w="141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식</w:t>
            </w:r>
          </w:p>
        </w:tc>
        <w:tc>
          <w:tcPr>
            <w:tcW w:type="dxa" w:w="141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보드 (50 MHz)</w:t>
            </w:r>
          </w:p>
        </w:tc>
        <w:tc>
          <w:tcPr>
            <w:tcW w:type="dxa" w:w="835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TB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반주기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CLK_HZ / (2·TONE_HZ)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85,034클록</w:t>
            </w:r>
          </w:p>
        </w:tc>
        <w:tc>
          <w:tcPr>
            <w:tcW w:type="dxa" w:w="83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5클록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count 폭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clog2(반주기)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17 bit</w:t>
            </w:r>
          </w:p>
        </w:tc>
        <w:tc>
          <w:tcPr>
            <w:tcW w:type="dxa" w:w="83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 bit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실제 주파수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CLK_HZ / (2·반주기)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294.000 Hz</w:t>
            </w:r>
          </w:p>
        </w:tc>
        <w:tc>
          <w:tcPr>
            <w:tcW w:type="dxa" w:w="83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100 Hz(가속)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주기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 × 반주기 × 20 ns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3.401 ms</w:t>
            </w:r>
          </w:p>
        </w:tc>
        <w:tc>
          <w:tcPr>
            <w:tcW w:type="dxa" w:w="83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200 ns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정수 나눗셈 때문에 반주기는 85,034.01에서 85,034로 내림되지만 주파수 오차는 0.001 %보다 작다.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음 높이별 분주값 (CLK_HZ = 50 MHz)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008"/>
        <w:gridCol w:w="1037"/>
        <w:gridCol w:w="1152"/>
        <w:gridCol w:w="1440"/>
      </w:tblGrid>
      <w:tr>
        <w:trPr>
          <w:cantSplit/>
          <w:tblHeader w:val="true"/>
        </w:trPr>
        <w:tc>
          <w:tcPr>
            <w:tcW w:type="dxa" w:w="1008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음</w:t>
            </w:r>
          </w:p>
        </w:tc>
        <w:tc>
          <w:tcPr>
            <w:tcW w:type="dxa" w:w="1037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TONE_HZ</w:t>
            </w:r>
          </w:p>
        </w:tc>
        <w:tc>
          <w:tcPr>
            <w:tcW w:type="dxa" w:w="1152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반주기</w:t>
            </w:r>
          </w:p>
        </w:tc>
        <w:tc>
          <w:tcPr>
            <w:tcW w:type="dxa" w:w="1440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실제 주파수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C4 도</w:t>
            </w:r>
          </w:p>
        </w:tc>
        <w:tc>
          <w:tcPr>
            <w:tcW w:type="dxa" w:w="1037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262</w:t>
            </w:r>
          </w:p>
        </w:tc>
        <w:tc>
          <w:tcPr>
            <w:tcW w:type="dxa" w:w="115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95,419</w:t>
            </w:r>
          </w:p>
        </w:tc>
        <w:tc>
          <w:tcPr>
            <w:tcW w:type="dxa" w:w="144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262.002 Hz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D4 레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294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85,034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294.000 Hz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E4 미</w:t>
            </w:r>
          </w:p>
        </w:tc>
        <w:tc>
          <w:tcPr>
            <w:tcW w:type="dxa" w:w="1037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330</w:t>
            </w:r>
          </w:p>
        </w:tc>
        <w:tc>
          <w:tcPr>
            <w:tcW w:type="dxa" w:w="115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75,757</w:t>
            </w:r>
          </w:p>
        </w:tc>
        <w:tc>
          <w:tcPr>
            <w:tcW w:type="dxa" w:w="144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330.003 Hz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F4 파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349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71,633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349.001 Hz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G4 솔</w:t>
            </w:r>
          </w:p>
        </w:tc>
        <w:tc>
          <w:tcPr>
            <w:tcW w:type="dxa" w:w="1037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392</w:t>
            </w:r>
          </w:p>
        </w:tc>
        <w:tc>
          <w:tcPr>
            <w:tcW w:type="dxa" w:w="115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63,775</w:t>
            </w:r>
          </w:p>
        </w:tc>
        <w:tc>
          <w:tcPr>
            <w:tcW w:type="dxa" w:w="144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392.003 Hz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A4 라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440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56,818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440.001 Hz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B4 시</w:t>
            </w:r>
          </w:p>
        </w:tc>
        <w:tc>
          <w:tcPr>
            <w:tcW w:type="dxa" w:w="1037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494</w:t>
            </w:r>
          </w:p>
        </w:tc>
        <w:tc>
          <w:tcPr>
            <w:tcW w:type="dxa" w:w="115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50,607</w:t>
            </w:r>
          </w:p>
        </w:tc>
        <w:tc>
          <w:tcPr>
            <w:tcW w:type="dxa" w:w="144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494.003 Hz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RTL·TB·XDC의 역할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843"/>
        <w:gridCol w:w="2794"/>
      </w:tblGrid>
      <w:tr>
        <w:trPr>
          <w:cantSplit/>
          <w:tblHeader w:val="true"/>
        </w:trPr>
        <w:tc>
          <w:tcPr>
            <w:tcW w:type="dxa" w:w="1843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파일</w:t>
            </w:r>
          </w:p>
        </w:tc>
        <w:tc>
          <w:tcPr>
            <w:tcW w:type="dxa" w:w="2794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역할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src/lab3_piezo.v</w:t>
            </w:r>
          </w:p>
        </w:tc>
        <w:tc>
          <w:tcPr>
            <w:tcW w:type="dxa" w:w="279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설계 top. 반주기 카운터와 토글 레지스터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sim/tb_piezo.sv</w:t>
            </w:r>
          </w:p>
        </w:tc>
        <w:tc>
          <w:tcPr>
            <w:tcW w:type="dxa" w:w="279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시뮬레이션 top. count=0 간격이 정확히 5클록인지 검사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constraints/lab3_piezo.xdc</w:t>
            </w:r>
          </w:p>
        </w:tc>
        <w:tc>
          <w:tcPr>
            <w:tcW w:type="dxa" w:w="279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B6·K4·Y21, LVCMOS33, 20 ns create_clock, rst_p false path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lab3_piezo.v의 분주 부분 전체다.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localparam integer HALF_PERIOD = CLK_HZ / (2 * TONE_HZ);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always @(posedge clk_50mhz or posedge rst_p)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if (rst_p)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count &lt;= 0;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piezo &lt;= 0;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end else if (count == HALF_PERIOD - 1)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count &lt;= 0;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piezo &lt;= ~piezo;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end else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count &lt;= count + 1'b1;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end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TB 자극과 기대 결과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605"/>
        <w:gridCol w:w="1872"/>
        <w:gridCol w:w="2160"/>
      </w:tblGrid>
      <w:tr>
        <w:trPr>
          <w:cantSplit/>
          <w:tblHeader w:val="true"/>
        </w:trPr>
        <w:tc>
          <w:tcPr>
            <w:tcW w:type="dxa" w:w="605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단계</w:t>
            </w:r>
          </w:p>
        </w:tc>
        <w:tc>
          <w:tcPr>
            <w:tcW w:type="dxa" w:w="1872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TB 자극</w:t>
            </w:r>
          </w:p>
        </w:tc>
        <w:tc>
          <w:tcPr>
            <w:tcW w:type="dxa" w:w="2160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기대 결과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rst_p 3클록 후 해제</w:t>
            </w:r>
          </w:p>
        </w:tc>
        <w:tc>
          <w:tcPr>
            <w:tcW w:type="dxa" w:w="216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piezo=0, count=0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25클록 관찰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count=0 간격이 매번 5클록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관찰 종료</w:t>
            </w:r>
          </w:p>
        </w:tc>
        <w:tc>
          <w:tcPr>
            <w:tcW w:type="dxa" w:w="216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반전 4회 이상 → edges 출력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TB는 CLK_HZ=1000, TONE_HZ=100으로 반주기를 5클록으로 줄인다. 매 클록 piezo에 X가 없는지도 확인한다.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Icarus PASS와 정상 파형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$ python tools/fpga_lab.py simulate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LAB3_PIEZO_PASS edges=5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sim/tb_piezo.sv:20: $finish called at 551000 (1ps)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Icarus 종료 551 ns, XSim 종료 551 ns. 파형에서 리셋 해제 뒤 piezo가 5클록(100 ns)마다 반전하는 50 % 사각파를 확인했다.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262226"/>
            <wp:docPr id="10" name="Picture 10" title="그림 10" descr="LAB3-03 정상 실행 전체 파형 (VaporView). piezo가 100 ns마다 반전한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ormal_vapor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26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10. LAB3-03 정상 실행 전체 파형 (VaporView). piezo가 100 ns마다 반전한다.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수정 실험과 복구 결과</w:t>
      </w:r>
    </w:p>
    <w:p>
      <w:pPr>
        <w:keepNext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교안은 TONE_HZ를 다른 음으로 바꾸도록 한다. TB는 가속 파라미터를 쓰므로 음 높이 비율을 1.25배로 줄여 TB 인스턴스의 TONE_HZ를 100에서 125로 바꿨다. 294 Hz(D4)를 370 Hz(F#4)로 바꾸는 것과 비율이 거의 같다.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-lab3_piezo #(.CLK_HZ(1000),.TONE_HZ(100)) dut(...);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+lab3_piezo #(.CLK_HZ(1000),.TONE_HZ(125)) dut(...);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008"/>
        <w:gridCol w:w="3629"/>
      </w:tblGrid>
      <w:tr>
        <w:trPr>
          <w:cantSplit/>
          <w:tblHeader w:val="true"/>
        </w:trPr>
        <w:tc>
          <w:tcPr>
            <w:tcW w:type="dxa" w:w="1008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구분</w:t>
            </w:r>
          </w:p>
        </w:tc>
        <w:tc>
          <w:tcPr>
            <w:tcW w:type="dxa" w:w="3629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예상</w:t>
            </w:r>
          </w:p>
        </w:tc>
        <w:tc>
          <w:tcPr>
            <w:tcW w:type="dxa" w:w="362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반주기 = 1000/(2×125) = 4클록. 기대 5와 달라 FAIL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수정 결과</w:t>
            </w:r>
          </w:p>
        </w:tc>
        <w:tc>
          <w:tcPr>
            <w:tcW w:type="dxa" w:w="362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$fatal half period=4 (191 ns). count가 0~3만 순환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복구 결과</w:t>
            </w:r>
          </w:p>
        </w:tc>
        <w:tc>
          <w:tcPr>
            <w:tcW w:type="dxa" w:w="362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LAB3_PIEZO_PASS edges=5 (551 ns)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214811"/>
            <wp:docPr id="11" name="Picture 11" title="그림 11" descr="정상(TONE_HZ=100): count 0‥4, 100 ns마다 반전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iezo_restor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214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11. 정상(TONE_HZ=100): count 0‥4, 100 ns마다 반전.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214811"/>
            <wp:docPr id="12" name="Picture 12" title="그림 12" descr="수정(TONE_HZ=125): count 0‥3, 80 ns마다 반전, 191 ns에 $fat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iezo_modifi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214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12. 수정(TONE_HZ=125): count 0‥3, 80 ns마다 반전, 191 ns에 $fatal.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보드 기준으로 370 Hz는 반주기 67,567클록(370.003 Hz)이다. 분주값이 작아질수록 높은 음이 난다.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보드에서 확인할 항목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296"/>
        <w:gridCol w:w="3341"/>
      </w:tblGrid>
      <w:tr>
        <w:trPr>
          <w:cantSplit/>
          <w:tblHeader w:val="true"/>
        </w:trPr>
        <w:tc>
          <w:tcPr>
            <w:tcW w:type="dxa" w:w="1296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확인 항목</w:t>
            </w:r>
          </w:p>
        </w:tc>
        <w:tc>
          <w:tcPr>
            <w:tcW w:type="dxa" w:w="334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예상 관찰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소리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294 Hz 연속음 (레, D4)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리셋 중</w:t>
            </w:r>
          </w:p>
        </w:tc>
        <w:tc>
          <w:tcPr>
            <w:tcW w:type="dxa" w:w="334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무음 (piezo=0 유지)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부품 종류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수동형 피에조여야 함. 능동 부저는 자체 발진음이 섞임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오실로스코프</w:t>
            </w:r>
          </w:p>
        </w:tc>
        <w:tc>
          <w:tcPr>
            <w:tcW w:type="dxa" w:w="334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Y21에서 주기 3.401 ms, duty 50 % 확인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음량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3.3 V 직접 구동이라 작을 수 있음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pStyle w:val="Heading1"/>
        <w:keepNext/>
        <w:keepLines/>
        <w:widowControl/>
        <w:spacing w:before="200" w:after="10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30"/>
        </w:rPr>
        <w:t>LAB3-04 스텝모터 위상 제어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회로 목적과 블록 흐름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clock-enable마다 4상 코일 패턴을 한 칸씩 이동해 스텝모터를 정회전·역회전하고, enable로 정지시킨다.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enable(N8)과 direction(N4)은 레벨 입력이지만 비동기이므로 각각 2FF로 동기화한다. enable_sync가 1인 동안 step 카운터가 STEP_CYCLES마다 한 번 끝 값에 닿고, 그때 state를 direction_sync에 따라 +1 또는 −1 한다. 조합 디코더가 2비트 state를 두 코일이 동시에 켜지는 4비트 패턴으로 바꾼다. enable_sync가 0이면 카운터만 0으로 돌아가고 state는 유지된다.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059729"/>
            <wp:docPr id="13" name="Picture 13" title="그림 13" descr="LAB3-04 블록 흐름. 설계 top은 lab3_stepp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epper_bloc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059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13. LAB3-04 블록 흐름. 설계 top은 lab3_stepper.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파라미터 계산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979"/>
        <w:gridCol w:w="1411"/>
        <w:gridCol w:w="1411"/>
        <w:gridCol w:w="835"/>
      </w:tblGrid>
      <w:tr>
        <w:trPr>
          <w:cantSplit/>
          <w:tblHeader w:val="true"/>
        </w:trPr>
        <w:tc>
          <w:tcPr>
            <w:tcW w:type="dxa" w:w="979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항목</w:t>
            </w:r>
          </w:p>
        </w:tc>
        <w:tc>
          <w:tcPr>
            <w:tcW w:type="dxa" w:w="141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식</w:t>
            </w:r>
          </w:p>
        </w:tc>
        <w:tc>
          <w:tcPr>
            <w:tcW w:type="dxa" w:w="141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보드 (50 MHz)</w:t>
            </w:r>
          </w:p>
        </w:tc>
        <w:tc>
          <w:tcPr>
            <w:tcW w:type="dxa" w:w="835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TB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step 간격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CLK_HZ / STEP_HZ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500,000클록 = 10 ms</w:t>
            </w:r>
          </w:p>
        </w:tc>
        <w:tc>
          <w:tcPr>
            <w:tcW w:type="dxa" w:w="83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4클록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count 폭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clog2(간격)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19 bit</w:t>
            </w:r>
          </w:p>
        </w:tc>
        <w:tc>
          <w:tcPr>
            <w:tcW w:type="dxa" w:w="83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 bit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step 속도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STEP_HZ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100 step/s</w:t>
            </w:r>
          </w:p>
        </w:tc>
        <w:tc>
          <w:tcPr>
            <w:tcW w:type="dxa" w:w="83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회전 속도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STEP_HZ × 60 / 회전당 스텝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200스텝 모터면 30 rpm</w:t>
            </w:r>
          </w:p>
        </w:tc>
        <w:tc>
          <w:tcPr>
            <w:tcW w:type="dxa" w:w="83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—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회전당 스텝 수는 모터에 따라 다르다(예: 1.8° 모터 200스텝). 실험 모터의 사양을 보고 rpm을 다시 계산한다.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state와 코일 패턴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864"/>
        <w:gridCol w:w="1440"/>
        <w:gridCol w:w="1152"/>
        <w:gridCol w:w="1181"/>
      </w:tblGrid>
      <w:tr>
        <w:trPr>
          <w:cantSplit/>
          <w:tblHeader w:val="true"/>
        </w:trPr>
        <w:tc>
          <w:tcPr>
            <w:tcW w:type="dxa" w:w="864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state</w:t>
            </w:r>
          </w:p>
        </w:tc>
        <w:tc>
          <w:tcPr>
            <w:tcW w:type="dxa" w:w="1440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stepmotor[3:0]</w:t>
            </w:r>
          </w:p>
        </w:tc>
        <w:tc>
          <w:tcPr>
            <w:tcW w:type="dxa" w:w="1152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dir=0 다음</w:t>
            </w:r>
          </w:p>
        </w:tc>
        <w:tc>
          <w:tcPr>
            <w:tcW w:type="dxa" w:w="118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dir=1 다음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144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0011</w:t>
            </w:r>
          </w:p>
        </w:tc>
        <w:tc>
          <w:tcPr>
            <w:tcW w:type="dxa" w:w="115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</w:t>
            </w:r>
          </w:p>
        </w:tc>
        <w:tc>
          <w:tcPr>
            <w:tcW w:type="dxa" w:w="118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0110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</w:t>
            </w:r>
          </w:p>
        </w:tc>
        <w:tc>
          <w:tcPr>
            <w:tcW w:type="dxa" w:w="118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</w:t>
            </w:r>
          </w:p>
        </w:tc>
        <w:tc>
          <w:tcPr>
            <w:tcW w:type="dxa" w:w="144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1100</w:t>
            </w:r>
          </w:p>
        </w:tc>
        <w:tc>
          <w:tcPr>
            <w:tcW w:type="dxa" w:w="115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</w:t>
            </w:r>
          </w:p>
        </w:tc>
        <w:tc>
          <w:tcPr>
            <w:tcW w:type="dxa" w:w="118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1001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118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RTL·TB·XDC의 역할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843"/>
        <w:gridCol w:w="2794"/>
      </w:tblGrid>
      <w:tr>
        <w:trPr>
          <w:cantSplit/>
          <w:tblHeader w:val="true"/>
        </w:trPr>
        <w:tc>
          <w:tcPr>
            <w:tcW w:type="dxa" w:w="1843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파일</w:t>
            </w:r>
          </w:p>
        </w:tc>
        <w:tc>
          <w:tcPr>
            <w:tcW w:type="dxa" w:w="2794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역할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src/lab3_stepper.v</w:t>
            </w:r>
          </w:p>
        </w:tc>
        <w:tc>
          <w:tcPr>
            <w:tcW w:type="dxa" w:w="279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설계 top. 입력 동기화, step 카운터, state, 패턴 디코더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sim/tb_stepper.sv</w:t>
            </w:r>
          </w:p>
        </w:tc>
        <w:tc>
          <w:tcPr>
            <w:tcW w:type="dxa" w:w="279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시뮬레이션 top. 정방향 한 주기, 역방향 2단계, 정지 유지 검사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constraints/lab3_stepper.xdc</w:t>
            </w:r>
          </w:p>
        </w:tc>
        <w:tc>
          <w:tcPr>
            <w:tcW w:type="dxa" w:w="279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N8·N4, stepmotor[3:0] Y20·Y22·AA20·AA21, 20 ns create_clock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lab3_stepper.v의 step 카운터와 state 갱신 부분이다.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always @(posedge clk_50mhz or posedge rst_p)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if (rst_p)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count &lt;= 0;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state &lt;= 0;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end else if (!enable_sync)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count &lt;= 0;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end else if (count == STEP_CYCLES - 1)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count &lt;= 0;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state &lt;= direction_sync ? state - 1'b1 : state + 1'b1;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end else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count &lt;= count + 1'b1;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end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2비트 state의 ±1은 자연스럽게 0↔3을 순환하므로 별도 경계 처리가 필요 없다.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TB 자극과 기대 결과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605"/>
        <w:gridCol w:w="1872"/>
        <w:gridCol w:w="2160"/>
      </w:tblGrid>
      <w:tr>
        <w:trPr>
          <w:cantSplit/>
          <w:tblHeader w:val="true"/>
        </w:trPr>
        <w:tc>
          <w:tcPr>
            <w:tcW w:type="dxa" w:w="605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단계</w:t>
            </w:r>
          </w:p>
        </w:tc>
        <w:tc>
          <w:tcPr>
            <w:tcW w:type="dxa" w:w="1872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TB 자극</w:t>
            </w:r>
          </w:p>
        </w:tc>
        <w:tc>
          <w:tcPr>
            <w:tcW w:type="dxa" w:w="2160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기대 결과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rst_p 해제</w:t>
            </w:r>
          </w:p>
        </w:tc>
        <w:tc>
          <w:tcPr>
            <w:tcW w:type="dxa" w:w="216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0011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enable=1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0110 → 1100 → 1001 → 0011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direction=1</w:t>
            </w:r>
          </w:p>
        </w:tc>
        <w:tc>
          <w:tcPr>
            <w:tcW w:type="dxa" w:w="216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1001 → 1100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4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enable=0, 12클록 대기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1100 유지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TB는 CLK_HZ=8, STEP_HZ=2로 간격을 4클록으로 줄인다. dut.state가 다음 값이 될 때까지 기다린 뒤 1 ns 후 stepmotor를 비교하므로 순서를 검사하고, 간격 자체는 파형으로 확인한다.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Icarus PASS와 정상 파형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$ python tools/fpga_lab.py simulate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LAB3_STEPPER_PASS checks=8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sim/tb_stepper.sv:20: $finish called at 831000 (1ps)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Icarus 종료 831 ns, XSim 종료 831 ns. 파형에서 enable이 켜진 뒤 4클록마다 상이 이동하고, direction이 바뀌면 역순으로, enable이 꺼지면 멈춘다.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323418"/>
            <wp:docPr id="14" name="Picture 14" title="그림 14" descr="LAB3-04 정상 실행 전체 파형 (VaporView). enable·direction 입력 구간이 보인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ormal_vaporvie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323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14. LAB3-04 정상 실행 전체 파형 (VaporView). enable·direction 입력 구간이 보인다.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수정 실험과 복구 결과</w:t>
      </w:r>
    </w:p>
    <w:p>
      <w:pPr>
        <w:keepNext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교안은 STEP_HZ를 절반으로 바꾸도록 한다. TB 인스턴스의 STEP_HZ를 2에서 1로 바꿨다.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-lab3_stepper #(.CLK_HZ(8),.STEP_HZ(2)) dut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+lab3_stepper #(.CLK_HZ(8),.STEP_HZ(1)) dut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008"/>
        <w:gridCol w:w="3629"/>
      </w:tblGrid>
      <w:tr>
        <w:trPr>
          <w:cantSplit/>
          <w:tblHeader w:val="true"/>
        </w:trPr>
        <w:tc>
          <w:tcPr>
            <w:tcW w:type="dxa" w:w="1008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구분</w:t>
            </w:r>
          </w:p>
        </w:tc>
        <w:tc>
          <w:tcPr>
            <w:tcW w:type="dxa" w:w="3629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예상</w:t>
            </w:r>
          </w:p>
        </w:tc>
        <w:tc>
          <w:tcPr>
            <w:tcW w:type="dxa" w:w="362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간격 8클록(160 ns). TB는 순서만 보므로 PASS, 종료만 늦어짐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수정 결과</w:t>
            </w:r>
          </w:p>
        </w:tc>
        <w:tc>
          <w:tcPr>
            <w:tcW w:type="dxa" w:w="362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LAB3_STEPPER_PASS checks=8, 종료 831 → 1311 ns. 상 간격 2배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복구 결과</w:t>
            </w:r>
          </w:p>
        </w:tc>
        <w:tc>
          <w:tcPr>
            <w:tcW w:type="dxa" w:w="362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간격 4클록, LAB3_STEPPER_PASS checks=8 (831 ns)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473281"/>
            <wp:docPr id="15" name="Picture 15" title="그림 15" descr="정상(STEP_HZ=2): 80 ns마다 한 상 이동, 831 ns에 PASS. stepmotor는 16진(3=0011, 6=0110, c=1100, 9=1001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epper_restor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47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15. 정상(STEP_HZ=2): 80 ns마다 한 상 이동, 831 ns에 PASS. stepmotor는 16진(3=0011, 6=0110, c=1100, 9=1001).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473281"/>
            <wp:docPr id="16" name="Picture 16" title="그림 16" descr="수정(STEP_HZ=1): 같은 순서를 160 ns 간격으로, 1311 ns에 PA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epper_modifi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47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16. 수정(STEP_HZ=1): 같은 순서를 160 ns 간격으로, 1311 ns에 PASS.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보드 기준으로 STEP_HZ 100→50이면 간격이 10 ms에서 20 ms로 늘어 회전 속도가 절반이 된다. 순서가 그대로이므로 FAIL이 나지 않는 것이 정상이며, 변화는 종료 시각과 파형 간격으로 확인한다.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보드에서 확인할 항목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296"/>
        <w:gridCol w:w="3341"/>
      </w:tblGrid>
      <w:tr>
        <w:trPr>
          <w:cantSplit/>
          <w:tblHeader w:val="true"/>
        </w:trPr>
        <w:tc>
          <w:tcPr>
            <w:tcW w:type="dxa" w:w="1296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확인 항목</w:t>
            </w:r>
          </w:p>
        </w:tc>
        <w:tc>
          <w:tcPr>
            <w:tcW w:type="dxa" w:w="334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예상 관찰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결선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모터 드라이버 입력에 연결. 별도 모터 전원, 공통 GND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enable</w:t>
            </w:r>
          </w:p>
        </w:tc>
        <w:tc>
          <w:tcPr>
            <w:tcW w:type="dxa" w:w="334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켜면 회전, 끄면 정지. 정지 중에도 마지막 두 코일에 전류가 흐름(발열 주의)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direction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바꾸면 회전 방향 반전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드라이버 LED</w:t>
            </w:r>
          </w:p>
        </w:tc>
        <w:tc>
          <w:tcPr>
            <w:tcW w:type="dxa" w:w="334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4개 중 2개씩 0011→0110→1100→1001 순서로 이동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탈조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떨리기만 하고 돌지 않으면 STEP_HZ를 낮춰 확인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pStyle w:val="Heading1"/>
        <w:keepNext/>
        <w:keepLines/>
        <w:widowControl/>
        <w:spacing w:before="200" w:after="10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30"/>
        </w:rPr>
        <w:t>LAB3-05 MM:SS 시계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회로 목적과 블록 흐름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1초 enable로 00:00부터 59:59까지 세고 다시 00:00으로 돌아가는 시계를 만들고, 4자리 7세그먼트에 MM.SS로 표시한다.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mmss_counter는 subsecond가 CLK_HZ−1에 닿을 때마다 한 번 BCD 자리올림을 한다. 초 1의 자리가 9에서 넘치면 초 10의 자리, 59초에서 분 1의 자리, 59분 59초에서 모두 0으로 돌아간다. 네 자리는 sevenseg_decode 네 개로 세그먼트 패턴이 된다. top은 별도의 스캔 카운터로 250 µs마다 한 자리를 선택해 해당 seg_com만 LOW로 내리고 그 자리의 패턴을 seg_data로 낸다. 분 1의 자리에는 dp를 켜서 콜론 대신 점으로 분과 초를 구분한다.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059729"/>
            <wp:docPr id="17" name="Picture 17" title="그림 17" descr="LAB3-05 블록 흐름. 설계 top은 lab3_mmss_clo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mss_clock_bloc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059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17. LAB3-05 블록 흐름. 설계 top은 lab3_mmss_clock.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파라미터 계산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979"/>
        <w:gridCol w:w="1411"/>
        <w:gridCol w:w="1411"/>
        <w:gridCol w:w="835"/>
      </w:tblGrid>
      <w:tr>
        <w:trPr>
          <w:cantSplit/>
          <w:tblHeader w:val="true"/>
        </w:trPr>
        <w:tc>
          <w:tcPr>
            <w:tcW w:type="dxa" w:w="979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항목</w:t>
            </w:r>
          </w:p>
        </w:tc>
        <w:tc>
          <w:tcPr>
            <w:tcW w:type="dxa" w:w="141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식</w:t>
            </w:r>
          </w:p>
        </w:tc>
        <w:tc>
          <w:tcPr>
            <w:tcW w:type="dxa" w:w="141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보드 (50 MHz)</w:t>
            </w:r>
          </w:p>
        </w:tc>
        <w:tc>
          <w:tcPr>
            <w:tcW w:type="dxa" w:w="835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TB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1초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CLK_HZ 클록마다 1회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50,000,000클록</w:t>
            </w:r>
          </w:p>
        </w:tc>
        <w:tc>
          <w:tcPr>
            <w:tcW w:type="dxa" w:w="83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2클록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subsecond 폭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clog2(CLK_HZ)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26 bit</w:t>
            </w:r>
          </w:p>
        </w:tc>
        <w:tc>
          <w:tcPr>
            <w:tcW w:type="dxa" w:w="83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 bit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스캔 간격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CLK_HZ / SCAN_HZ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12,500클록 = 250 µs</w:t>
            </w:r>
          </w:p>
        </w:tc>
        <w:tc>
          <w:tcPr>
            <w:tcW w:type="dxa" w:w="83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새로고침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4자리 × 250 µs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 ms (1 kHz)</w:t>
            </w:r>
          </w:p>
        </w:tc>
        <w:tc>
          <w:tcPr>
            <w:tcW w:type="dxa" w:w="83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전체 순환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60 × 60초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3,600초 = 1시간</w:t>
            </w:r>
          </w:p>
        </w:tc>
        <w:tc>
          <w:tcPr>
            <w:tcW w:type="dxa" w:w="83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144 µs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한 자리는 한 번에 250 µs씩 켜져 duty 25 %로 보인다. 새로고침이 1 kHz라 깜빡임이 보이지 않는다.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스캔 순서와 자리 선택 (seg_com은 LOW에서 선택)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296"/>
        <w:gridCol w:w="1584"/>
        <w:gridCol w:w="1757"/>
      </w:tblGrid>
      <w:tr>
        <w:trPr>
          <w:cantSplit/>
          <w:tblHeader w:val="true"/>
        </w:trPr>
        <w:tc>
          <w:tcPr>
            <w:tcW w:type="dxa" w:w="1296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scan_select</w:t>
            </w:r>
          </w:p>
        </w:tc>
        <w:tc>
          <w:tcPr>
            <w:tcW w:type="dxa" w:w="1584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seg_com</w:t>
            </w:r>
          </w:p>
        </w:tc>
        <w:tc>
          <w:tcPr>
            <w:tcW w:type="dxa" w:w="1757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표시 자리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158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1111_0111</w:t>
            </w:r>
          </w:p>
        </w:tc>
        <w:tc>
          <w:tcPr>
            <w:tcW w:type="dxa" w:w="1757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분 10의 자리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1111_1011</w:t>
            </w:r>
          </w:p>
        </w:tc>
        <w:tc>
          <w:tcPr>
            <w:tcW w:type="dxa" w:w="1757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분 1의 자리 + dp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</w:t>
            </w:r>
          </w:p>
        </w:tc>
        <w:tc>
          <w:tcPr>
            <w:tcW w:type="dxa" w:w="158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1111_1101</w:t>
            </w:r>
          </w:p>
        </w:tc>
        <w:tc>
          <w:tcPr>
            <w:tcW w:type="dxa" w:w="1757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초 10의 자리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1111_1110</w:t>
            </w:r>
          </w:p>
        </w:tc>
        <w:tc>
          <w:tcPr>
            <w:tcW w:type="dxa" w:w="1757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초 1의 자리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RTL·TB·XDC의 역할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843"/>
        <w:gridCol w:w="2794"/>
      </w:tblGrid>
      <w:tr>
        <w:trPr>
          <w:cantSplit/>
          <w:tblHeader w:val="true"/>
        </w:trPr>
        <w:tc>
          <w:tcPr>
            <w:tcW w:type="dxa" w:w="1843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파일</w:t>
            </w:r>
          </w:p>
        </w:tc>
        <w:tc>
          <w:tcPr>
            <w:tcW w:type="dxa" w:w="2794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역할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src/mmss_counter.v</w:t>
            </w:r>
          </w:p>
        </w:tc>
        <w:tc>
          <w:tcPr>
            <w:tcW w:type="dxa" w:w="279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1초 enable과 BCD 4자리 자리올림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src/sevenseg_decode.v</w:t>
            </w:r>
          </w:p>
        </w:tc>
        <w:tc>
          <w:tcPr>
            <w:tcW w:type="dxa" w:w="279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0~9 → {a,b,c,d,e,f,g,dp} 패턴 (HIGH 점등)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src/lab3_mmss_clock.v</w:t>
            </w:r>
          </w:p>
        </w:tc>
        <w:tc>
          <w:tcPr>
            <w:tcW w:type="dxa" w:w="279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설계 top. 스캔 카운터, 자리 MUX, dp 추가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sim/tb_mmss_counter.sv</w:t>
            </w:r>
          </w:p>
        </w:tc>
        <w:tc>
          <w:tcPr>
            <w:tcW w:type="dxa" w:w="279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시뮬레이션 top. 카운터와 디코더를 직접 검사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constraints/lab3_mmss_clock.xdc</w:t>
            </w:r>
          </w:p>
        </w:tc>
        <w:tc>
          <w:tcPr>
            <w:tcW w:type="dxa" w:w="279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seg_data H2·J7·J3·J1·E4·E2·F5·F1, seg_com K5·K3·K1·L6·G3·G1·H6·H4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mmss_counter.v의 자리올림 부분이다.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end else if (subsecond == CLK_HZ - 1)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subsecond &lt;= 0;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if (second_ones != 9)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second_ones &lt;= second_ones + 1'b1;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else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second_ones &lt;= 0;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if (second_tens != 5)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second_tens &lt;= second_tens + 1'b1;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else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second_tens &lt;= 0;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if (minute_ones != 9)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  minute_ones &lt;= minute_ones + 1'b1;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else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  minute_ones &lt;= 0;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  if (minute_tens != 5)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    minute_tens &lt;= minute_tens + 1'b1;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  else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    minute_tens &lt;= 0;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end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TB 자극과 기대 결과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605"/>
        <w:gridCol w:w="1872"/>
        <w:gridCol w:w="2160"/>
      </w:tblGrid>
      <w:tr>
        <w:trPr>
          <w:cantSplit/>
          <w:tblHeader w:val="true"/>
        </w:trPr>
        <w:tc>
          <w:tcPr>
            <w:tcW w:type="dxa" w:w="605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단계</w:t>
            </w:r>
          </w:p>
        </w:tc>
        <w:tc>
          <w:tcPr>
            <w:tcW w:type="dxa" w:w="1872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TB 자극</w:t>
            </w:r>
          </w:p>
        </w:tc>
        <w:tc>
          <w:tcPr>
            <w:tcW w:type="dxa" w:w="2160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기대 결과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디코더 0, 9</w:t>
            </w:r>
          </w:p>
        </w:tc>
        <w:tc>
          <w:tcPr>
            <w:tcW w:type="dxa" w:w="216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1111_1100, 1111_0110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rst_p 해제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00:00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10초</w:t>
            </w:r>
          </w:p>
        </w:tc>
        <w:tc>
          <w:tcPr>
            <w:tcW w:type="dxa" w:w="216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00:10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4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50초 더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01:00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3,539초 더</w:t>
            </w:r>
          </w:p>
        </w:tc>
        <w:tc>
          <w:tcPr>
            <w:tcW w:type="dxa" w:w="216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59:59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6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1초 더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00:00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TB는 mmss_counter에 CLK_HZ=2를 주어 1초를 2클록으로 줄이고 advance(n)에서 2n클록을 기다린다. TB가 top을 인스턴스화하지 않으므로 스캔 MUX와 seg_com 극성은 검사 범위 밖이며 보드에서 확인해야 한다.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Icarus PASS와 정상 파형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$ python tools/fpga_lab.py simulate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LAB3_MMSS_PASS checks=7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sim/tb_mmss_counter.sv:23: $finish called at 144031000 (1ps)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Icarus 종료 144031 ns, XSim 종료 144031 ns. 3,600초 전체 순환을 포함해 일곱 검사가 통과했다. 종료 시각 144 µs는 3,600초 × 2클록 × 20 ns와 맞는다.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589092"/>
            <wp:docPr id="18" name="Picture 18" title="그림 18" descr="LAB3-05 정상 실행 앞부분 파형 (VaporView). so가 0‥9를 돌고 st가 한 칸씩 올라간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rmal_vaporvie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58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18. LAB3-05 정상 실행 앞부분 파형 (VaporView). so가 0‥9를 돌고 st가 한 칸씩 올라간다.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수정 실험과 복구 결과</w:t>
      </w:r>
    </w:p>
    <w:p>
      <w:pPr>
        <w:keepNext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교안은 TB의 mmss_counter 인스턴스에 전달하는 CLK_HZ를 바꾸도록 한다. TB 클록 20 ns는 그대로 두고 CLK_HZ를 2에서 4로 바꿨다.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-mmss_counter #(.CLK_HZ(2)) dut(...);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+mmss_counter #(.CLK_HZ(4)) dut(...);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008"/>
        <w:gridCol w:w="3629"/>
      </w:tblGrid>
      <w:tr>
        <w:trPr>
          <w:cantSplit/>
          <w:tblHeader w:val="true"/>
        </w:trPr>
        <w:tc>
          <w:tcPr>
            <w:tcW w:type="dxa" w:w="1008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구분</w:t>
            </w:r>
          </w:p>
        </w:tc>
        <w:tc>
          <w:tcPr>
            <w:tcW w:type="dxa" w:w="3629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예상</w:t>
            </w:r>
          </w:p>
        </w:tc>
        <w:tc>
          <w:tcPr>
            <w:tcW w:type="dxa" w:w="362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1초 = 4클록. advance(10)은 20클록만 기다리므로 00:05 → FAIL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수정 결과</w:t>
            </w:r>
          </w:p>
        </w:tc>
        <w:tc>
          <w:tcPr>
            <w:tcW w:type="dxa" w:w="362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$fatal time=00:05 (431 ns). 자리올림 간격 2배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복구 결과</w:t>
            </w:r>
          </w:p>
        </w:tc>
        <w:tc>
          <w:tcPr>
            <w:tcW w:type="dxa" w:w="362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LAB3_MMSS_PASS checks=7 (144031 ns)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473281"/>
            <wp:docPr id="19" name="Picture 19" title="그림 19" descr="정상(CLK_HZ=2): 40 ns마다 1초, 431 ns에 00: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mss_clock_restor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47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19. 정상(CLK_HZ=2): 40 ns마다 1초, 431 ns에 00:10.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473281"/>
            <wp:docPr id="20" name="Picture 20" title="그림 20" descr="수정(CLK_HZ=4): 80 ns마다 1초, 431 ns에 00:05로 $fat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mss_clock_modifi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47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20. 수정(CLK_HZ=4): 80 ns마다 1초, 431 ns에 00:05로 $fatal.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이 값은 TB 전용이라 bitstream(top CLK_HZ=50,000,000)에는 영향이 없다. 같은 현상을 보드에서 보려면 top의 CLK_HZ를 100,000,000으로 바꾸면 되며, 그러면 1초 표시에 실제 2초가 걸린다.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보드에서 확인할 항목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296"/>
        <w:gridCol w:w="3341"/>
      </w:tblGrid>
      <w:tr>
        <w:trPr>
          <w:cantSplit/>
          <w:tblHeader w:val="true"/>
        </w:trPr>
        <w:tc>
          <w:tcPr>
            <w:tcW w:type="dxa" w:w="1296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확인 항목</w:t>
            </w:r>
          </w:p>
        </w:tc>
        <w:tc>
          <w:tcPr>
            <w:tcW w:type="dxa" w:w="334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예상 관찰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시작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리셋 후 00.00 표시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초 증가</w:t>
            </w:r>
          </w:p>
        </w:tc>
        <w:tc>
          <w:tcPr>
            <w:tcW w:type="dxa" w:w="334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1초마다 한 칸. 스톱워치와 1분 이상 비교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자리올림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00.59 → 01.00 (1분 후)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자리·점</w:t>
            </w:r>
          </w:p>
        </w:tc>
        <w:tc>
          <w:tcPr>
            <w:tcW w:type="dxa" w:w="334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분 1의 자리 뒤에 점. 자리 순서가 뒤바뀌면 seg_com 핀 순서 확인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극성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모든 세그먼트가 반전되면 seg_data·seg_com 극성 확인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나머지 4자리</w:t>
            </w:r>
          </w:p>
        </w:tc>
        <w:tc>
          <w:tcPr>
            <w:tcW w:type="dxa" w:w="334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꺼짐 (seg_com[7:4]=1)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pStyle w:val="Heading1"/>
        <w:keepNext/>
        <w:keepLines/>
        <w:widowControl/>
        <w:spacing w:before="200" w:after="10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30"/>
        </w:rPr>
        <w:t>LAB3-06 문자 LCD 제어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회로 목적과 블록 흐름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HD44780 호환 문자 LCD를 8비트 write-only 방식으로 초기화하고 1행 "FPGA LAB3", 2행 "LCD CONTROLLER"를 표시한다.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tick 생성기가 500클록(10 µs)마다 한 클록 폭의 tick을 낸다. 전원 투입 후 2,000 tick(20 ms)을 기다린 뒤 phase FSM이 바이트마다 0(RS·데이터 셋업) → 1(E HIGH) → 2(E LOW) → 3(명령별 대기)을 반복한다. 보낼 바이트는 index로 고르는 명령·문자 표에서 나온다. lcd_rw는 0으로 묶어 busy flag를 읽지 않는 대신 고정 대기 시간을 둔다. 마지막 바이트(index 39) 다음에는 index 6(1행 주소)으로 돌아가 같은 내용을 계속 다시 쓴다.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059729"/>
            <wp:docPr id="21" name="Picture 21" title="그림 21" descr="LAB3-06 블록 흐름. 설계 top은 lab3_character_lc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haracter_lcd_block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059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21. LAB3-06 블록 흐름. 설계 top은 lab3_character_lcd.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파라미터 계산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979"/>
        <w:gridCol w:w="1411"/>
        <w:gridCol w:w="1411"/>
        <w:gridCol w:w="835"/>
      </w:tblGrid>
      <w:tr>
        <w:trPr>
          <w:cantSplit/>
          <w:tblHeader w:val="true"/>
        </w:trPr>
        <w:tc>
          <w:tcPr>
            <w:tcW w:type="dxa" w:w="979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항목</w:t>
            </w:r>
          </w:p>
        </w:tc>
        <w:tc>
          <w:tcPr>
            <w:tcW w:type="dxa" w:w="141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식</w:t>
            </w:r>
          </w:p>
        </w:tc>
        <w:tc>
          <w:tcPr>
            <w:tcW w:type="dxa" w:w="141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보드 (50 MHz)</w:t>
            </w:r>
          </w:p>
        </w:tc>
        <w:tc>
          <w:tcPr>
            <w:tcW w:type="dxa" w:w="835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TB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tick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TICK_CYCLES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500클록 = 10 µs</w:t>
            </w:r>
          </w:p>
        </w:tc>
        <w:tc>
          <w:tcPr>
            <w:tcW w:type="dxa" w:w="83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2클록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전원 대기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POWER_TICKS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2,000 tick = 20 ms</w:t>
            </w:r>
          </w:p>
        </w:tc>
        <w:tc>
          <w:tcPr>
            <w:tcW w:type="dxa" w:w="83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 tick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E HIGH 폭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 tick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10 µs</w:t>
            </w:r>
          </w:p>
        </w:tc>
        <w:tc>
          <w:tcPr>
            <w:tcW w:type="dxa" w:w="83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 tick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일반 바이트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 + 4 + 1 tick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8 tick = 80 µs</w:t>
            </w:r>
          </w:p>
        </w:tc>
        <w:tc>
          <w:tcPr>
            <w:tcW w:type="dxa" w:w="83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 tick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clear 바이트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 + 200 + 1 tick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204 tick = 2.04 ms</w:t>
            </w:r>
          </w:p>
        </w:tc>
        <w:tc>
          <w:tcPr>
            <w:tcW w:type="dxa" w:w="83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6 tick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첫 화면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대기 + 40바이트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약 25.2 ms</w:t>
            </w:r>
          </w:p>
        </w:tc>
        <w:tc>
          <w:tcPr>
            <w:tcW w:type="dxa" w:w="83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—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HD44780U 데이터시트 기준 E 펄스 최소 230 ns, 셋업 40 ns, 일반 명령 실행 37 µs, clear 1.52 ms다. 10 µs / 80 µs / 2.04 ms는 모두 여유가 있다. 20 ms 전원 대기도 요구 조건(15 ms 이상)을 만족한다.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전송 바이트 순서 (총 40바이트)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792"/>
        <w:gridCol w:w="504"/>
        <w:gridCol w:w="792"/>
        <w:gridCol w:w="2549"/>
      </w:tblGrid>
      <w:tr>
        <w:trPr>
          <w:cantSplit/>
          <w:tblHeader w:val="true"/>
        </w:trPr>
        <w:tc>
          <w:tcPr>
            <w:tcW w:type="dxa" w:w="792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index</w:t>
            </w:r>
          </w:p>
        </w:tc>
        <w:tc>
          <w:tcPr>
            <w:tcW w:type="dxa" w:w="504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RS</w:t>
            </w:r>
          </w:p>
        </w:tc>
        <w:tc>
          <w:tcPr>
            <w:tcW w:type="dxa" w:w="792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데이터</w:t>
            </w:r>
          </w:p>
        </w:tc>
        <w:tc>
          <w:tcPr>
            <w:tcW w:type="dxa" w:w="2549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의미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0~2</w:t>
            </w:r>
          </w:p>
        </w:tc>
        <w:tc>
          <w:tcPr>
            <w:tcW w:type="dxa" w:w="50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79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0x38</w:t>
            </w:r>
          </w:p>
        </w:tc>
        <w:tc>
          <w:tcPr>
            <w:tcW w:type="dxa" w:w="254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8비트, 2줄, 5×8 글꼴 (3회)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</w:t>
            </w:r>
          </w:p>
        </w:tc>
        <w:tc>
          <w:tcPr>
            <w:tcW w:type="dxa" w:w="50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79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0x0C</w:t>
            </w:r>
          </w:p>
        </w:tc>
        <w:tc>
          <w:tcPr>
            <w:tcW w:type="dxa" w:w="254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표시 켜기, 커서 끔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4</w:t>
            </w:r>
          </w:p>
        </w:tc>
        <w:tc>
          <w:tcPr>
            <w:tcW w:type="dxa" w:w="50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79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0x06</w:t>
            </w:r>
          </w:p>
        </w:tc>
        <w:tc>
          <w:tcPr>
            <w:tcW w:type="dxa" w:w="254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주소 자동 증가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</w:t>
            </w:r>
          </w:p>
        </w:tc>
        <w:tc>
          <w:tcPr>
            <w:tcW w:type="dxa" w:w="50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79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0x01</w:t>
            </w:r>
          </w:p>
        </w:tc>
        <w:tc>
          <w:tcPr>
            <w:tcW w:type="dxa" w:w="254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화면 지우기 (긴 대기)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6</w:t>
            </w:r>
          </w:p>
        </w:tc>
        <w:tc>
          <w:tcPr>
            <w:tcW w:type="dxa" w:w="50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79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0x80</w:t>
            </w:r>
          </w:p>
        </w:tc>
        <w:tc>
          <w:tcPr>
            <w:tcW w:type="dxa" w:w="254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DDRAM 0x00 (1행)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7~22</w:t>
            </w:r>
          </w:p>
        </w:tc>
        <w:tc>
          <w:tcPr>
            <w:tcW w:type="dxa" w:w="50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</w:t>
            </w:r>
          </w:p>
        </w:tc>
        <w:tc>
          <w:tcPr>
            <w:tcW w:type="dxa" w:w="79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문자</w:t>
            </w:r>
          </w:p>
        </w:tc>
        <w:tc>
          <w:tcPr>
            <w:tcW w:type="dxa" w:w="254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"FPGA LAB3" + 공백 7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23</w:t>
            </w:r>
          </w:p>
        </w:tc>
        <w:tc>
          <w:tcPr>
            <w:tcW w:type="dxa" w:w="50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79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0xC0</w:t>
            </w:r>
          </w:p>
        </w:tc>
        <w:tc>
          <w:tcPr>
            <w:tcW w:type="dxa" w:w="254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DDRAM 0x40 (2행)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24~39</w:t>
            </w:r>
          </w:p>
        </w:tc>
        <w:tc>
          <w:tcPr>
            <w:tcW w:type="dxa" w:w="50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</w:t>
            </w:r>
          </w:p>
        </w:tc>
        <w:tc>
          <w:tcPr>
            <w:tcW w:type="dxa" w:w="79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문자</w:t>
            </w:r>
          </w:p>
        </w:tc>
        <w:tc>
          <w:tcPr>
            <w:tcW w:type="dxa" w:w="254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"LCD CONTROLLER" + 공백 2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RTL·TB·XDC의 역할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843"/>
        <w:gridCol w:w="2794"/>
      </w:tblGrid>
      <w:tr>
        <w:trPr>
          <w:cantSplit/>
          <w:tblHeader w:val="true"/>
        </w:trPr>
        <w:tc>
          <w:tcPr>
            <w:tcW w:type="dxa" w:w="1843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파일</w:t>
            </w:r>
          </w:p>
        </w:tc>
        <w:tc>
          <w:tcPr>
            <w:tcW w:type="dxa" w:w="2794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역할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src/lab3_character_lcd.v</w:t>
            </w:r>
          </w:p>
        </w:tc>
        <w:tc>
          <w:tcPr>
            <w:tcW w:type="dxa" w:w="279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설계 top. tick, 전원 대기, phase FSM, 명령·문자 표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sim/tb_character_lcd.sv</w:t>
            </w:r>
          </w:p>
        </w:tc>
        <w:tc>
          <w:tcPr>
            <w:tcW w:type="dxa" w:w="279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시뮬레이션 top. E 하강 에지마다 RS·데이터 40바이트 비교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constraints/lab3_character_lcd.xdc</w:t>
            </w:r>
          </w:p>
        </w:tc>
        <w:tc>
          <w:tcPr>
            <w:tcW w:type="dxa" w:w="279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lcd_e A6, lcd_rs G6, lcd_rw D6, lcd_data A4·B2·C3·D4·A2·C5·C1·D1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lab3_character_lcd.v의 phase FSM 부분이다(전원 대기 이후).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case (phase)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0: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lcd_e &lt;= 0; lcd_rs &lt;= byte_rs; lcd_data &lt;= byte_data;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phase &lt;= 1;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1: begin lcd_e &lt;= 1; phase &lt;= 2; 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2: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lcd_e &lt;= 0;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wait_count &lt;= (index == 5) ? CLEAR_WAIT_TICKS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                         : NORMAL_WAIT_TICKS;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phase &lt;= 3;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default: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if (wait_count &gt; 0) wait_count &lt;= wait_count - 1;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else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index &lt;= (index == 39) ? 6 : index + 1'b1;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phase &lt;= 0;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endcase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LCD는 E의 하강 에지에서 데이터를 받아들인다. RS·데이터를 E보다 한 tick 먼저 세우고, E가 내려간 뒤 한 tick 동안 유지한다.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TB 자극과 기대 결과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605"/>
        <w:gridCol w:w="1872"/>
        <w:gridCol w:w="2160"/>
      </w:tblGrid>
      <w:tr>
        <w:trPr>
          <w:cantSplit/>
          <w:tblHeader w:val="true"/>
        </w:trPr>
        <w:tc>
          <w:tcPr>
            <w:tcW w:type="dxa" w:w="605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단계</w:t>
            </w:r>
          </w:p>
        </w:tc>
        <w:tc>
          <w:tcPr>
            <w:tcW w:type="dxa" w:w="1872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TB 자극</w:t>
            </w:r>
          </w:p>
        </w:tc>
        <w:tc>
          <w:tcPr>
            <w:tcW w:type="dxa" w:w="2160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기대 결과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rst_p 3클록 후 해제</w:t>
            </w:r>
          </w:p>
        </w:tc>
        <w:tc>
          <w:tcPr>
            <w:tcW w:type="dxa" w:w="216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전원 대기 3 tick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E 하강 에지 0~6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RS=0, 38·38·38·0C·06·01·80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E 하강 에지 7~22</w:t>
            </w:r>
          </w:p>
        </w:tc>
        <w:tc>
          <w:tcPr>
            <w:tcW w:type="dxa" w:w="216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RS=1, "FPGA LAB3" + 공백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4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E 하강 에지 23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RS=0, C0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E 하강 에지 24~39</w:t>
            </w:r>
          </w:p>
        </w:tc>
        <w:tc>
          <w:tcPr>
            <w:tcW w:type="dxa" w:w="216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RS=1, "LCD CONTROLLER" + 공백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TB는 lcd_e 하강 에지마다 lcd_rw=0, RS, 데이터를 기대 배열과 비교하고 40바이트가 모두 맞으면 끝난다.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Icarus PASS와 정상 파형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$ python tools/fpga_lab.py simulate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LAB3_LCD_PASS bytes=40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sim/tb_character_lcd.sv:31: $finish called at 8130000 (1ps)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Icarus 종료 8130 ns, XSim 종료 8130 ns. 파형에서 lcd_e 펄스가 일정 간격으로 이어지고, lcd_rs가 문자 구간에서 1, 2행 주소 명령(0xC0)에서 잠시 0이 된다.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382259"/>
            <wp:docPr id="22" name="Picture 22" title="그림 22" descr="LAB3-06 정상 실행 전체 파형 (VaporView). lcd_rs가 0xC0 명령 구간에서만 0으로 내려간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normal_vaporview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382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22. LAB3-06 정상 실행 전체 파형 (VaporView). lcd_rs가 0xC0 명령 구간에서만 0으로 내려간다.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수정 실험과 복구 결과</w:t>
      </w:r>
    </w:p>
    <w:p>
      <w:pPr>
        <w:keepNext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교안은 둘째 줄 문자열 한 글자를 바꾸도록 한다. index 37의 "R"을 "S"로 바꾸고 TB는 그대로 둔다.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-37: begin byte_rs=1; byte_data="R"; 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+37: begin byte_rs=1; byte_data="S"; end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008"/>
        <w:gridCol w:w="3629"/>
      </w:tblGrid>
      <w:tr>
        <w:trPr>
          <w:cantSplit/>
          <w:tblHeader w:val="true"/>
        </w:trPr>
        <w:tc>
          <w:tcPr>
            <w:tcW w:type="dxa" w:w="1008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구분</w:t>
            </w:r>
          </w:p>
        </w:tc>
        <w:tc>
          <w:tcPr>
            <w:tcW w:type="dxa" w:w="3629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예상</w:t>
            </w:r>
          </w:p>
        </w:tc>
        <w:tc>
          <w:tcPr>
            <w:tcW w:type="dxa" w:w="362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"LCD CONTROLLES". 0x52 → 0x53으로 lcd_data[0]만 변함. 38번째 바이트에서 FAIL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수정 결과</w:t>
            </w:r>
          </w:p>
        </w:tc>
        <w:tc>
          <w:tcPr>
            <w:tcW w:type="dxa" w:w="362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$fatal index=37 rs=1 data=53 (7730 ns). 앞의 37바이트는 일치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복구 결과</w:t>
            </w:r>
          </w:p>
        </w:tc>
        <w:tc>
          <w:tcPr>
            <w:tcW w:type="dxa" w:w="362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index 37 = R(0x52) → LAB3_LCD_PASS bytes=40 (8130 ns)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473281"/>
            <wp:docPr id="23" name="Picture 23" title="그림 23" descr="정상: index 37에서 lcd_data = R(0x52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haracter_lcd_restor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47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23. 정상: index 37에서 lcd_data = R(0x52).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473281"/>
            <wp:docPr id="24" name="Picture 24" title="그림 24" descr="수정: index 37에서 lcd_data = S(0x53), E 하강 에지(7730 ns)에서 $fat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haracter_lcd_modifie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47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24. 수정: index 37에서 lcd_data = S(0x53), E 하강 에지(7730 ns)에서 $fatal.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보드에서는 2행 14번째 칸(DDRAM 0x4D)이 R에서 S로 바뀌어 보인다.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보드에서 확인할 항목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296"/>
        <w:gridCol w:w="3341"/>
      </w:tblGrid>
      <w:tr>
        <w:trPr>
          <w:cantSplit/>
          <w:tblHeader w:val="true"/>
        </w:trPr>
        <w:tc>
          <w:tcPr>
            <w:tcW w:type="dxa" w:w="1296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확인 항목</w:t>
            </w:r>
          </w:p>
        </w:tc>
        <w:tc>
          <w:tcPr>
            <w:tcW w:type="dxa" w:w="334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예상 관찰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전원·레벨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LCD 전원(5 V/3.3 V)과 논리 레벨이 FPGA 3.3 V와 맞는지 확인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대비</w:t>
            </w:r>
          </w:p>
        </w:tc>
        <w:tc>
          <w:tcPr>
            <w:tcW w:type="dxa" w:w="334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V0 가변저항 조정. 아무것도 안 보이면 먼저 대비 확인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표시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1행 "FPGA LAB3", 2행 "LCD CONTROLLER"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초기화 실패</w:t>
            </w:r>
          </w:p>
        </w:tc>
        <w:tc>
          <w:tcPr>
            <w:tcW w:type="dxa" w:w="334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1행에 검은 칸만 보이면 명령 순서·대기 시간·핀 확인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리셋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리셋 후 약 25 ms 안에 다시 표시. 깜빡임 없음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pStyle w:val="Heading1"/>
        <w:keepNext/>
        <w:keepLines/>
        <w:widowControl/>
        <w:spacing w:before="200" w:after="10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30"/>
        </w:rPr>
        <w:t>LAB3-07 PC–FPGA UART 에코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회로 목적과 블록 흐름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PC에서 9600 8N1로 받은 한 바이트를 그대로 되돌려 보내고, 마지막 수신값을 LED 8개에 표시한다.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uart_rxd(C6)는 비동기이므로 uart_rx가 2FF로 동기화한다. 하강 에지(start)를 보면 반 비트 뒤 한 번 더 확인해 잡음을 거르고, 이후 한 비트 간격(DIV)마다 비트 중앙에서 LSB부터 8비트를 받는다. stop 비트 중앙이 1이면 rx_valid, 0이면 framing_error를 낸다. 에코 제어는 rx_valid 순간 송신기가 비어 있으면(tx_ready) 같은 바이트로 tx_valid를 한 클록 올리고, 동시에 last_data를 갱신해 LED로 보낸다. uart_tx는 {stop, data, start} 10비트를 DIV마다 한 비트씩 오른쪽으로 밀어 uart_txd(F6)로 내보낸다.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059729"/>
            <wp:docPr id="25" name="Picture 25" title="그림 25" descr="LAB3-07 블록 흐름. 설계 top은 lab3_uart_ech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art_echo_block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059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25. LAB3-07 블록 흐름. 설계 top은 lab3_uart_echo.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파라미터 계산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979"/>
        <w:gridCol w:w="1411"/>
        <w:gridCol w:w="1411"/>
        <w:gridCol w:w="835"/>
      </w:tblGrid>
      <w:tr>
        <w:trPr>
          <w:cantSplit/>
          <w:tblHeader w:val="true"/>
        </w:trPr>
        <w:tc>
          <w:tcPr>
            <w:tcW w:type="dxa" w:w="979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항목</w:t>
            </w:r>
          </w:p>
        </w:tc>
        <w:tc>
          <w:tcPr>
            <w:tcW w:type="dxa" w:w="141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식</w:t>
            </w:r>
          </w:p>
        </w:tc>
        <w:tc>
          <w:tcPr>
            <w:tcW w:type="dxa" w:w="141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보드 (50 MHz)</w:t>
            </w:r>
          </w:p>
        </w:tc>
        <w:tc>
          <w:tcPr>
            <w:tcW w:type="dxa" w:w="835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TB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DIV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(CLK_HZ + BAUD/2) / BAUD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5,208클록</w:t>
            </w:r>
          </w:p>
        </w:tc>
        <w:tc>
          <w:tcPr>
            <w:tcW w:type="dxa" w:w="83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8클록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실제 baud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CLK_HZ / DIV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9,600.6 (+0.006 %)</w:t>
            </w:r>
          </w:p>
        </w:tc>
        <w:tc>
          <w:tcPr>
            <w:tcW w:type="dxa" w:w="83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100(가속)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 bit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DIV × 20 ns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104.16 µs</w:t>
            </w:r>
          </w:p>
        </w:tc>
        <w:tc>
          <w:tcPr>
            <w:tcW w:type="dxa" w:w="83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160 ns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 frame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10 bit</w:t>
            </w:r>
          </w:p>
        </w:tc>
        <w:tc>
          <w:tcPr>
            <w:tcW w:type="dxa" w:w="141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1.0416 ms</w:t>
            </w:r>
          </w:p>
        </w:tc>
        <w:tc>
          <w:tcPr>
            <w:tcW w:type="dxa" w:w="83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1.6 µs</w:t>
            </w:r>
          </w:p>
        </w:tc>
      </w:tr>
      <w:tr>
        <w:trPr>
          <w:cantSplit/>
        </w:trPr>
        <w:tc>
          <w:tcPr>
            <w:tcW w:type="dxa" w:w="97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start 재확인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DIV/2 − 1</w:t>
            </w:r>
          </w:p>
        </w:tc>
        <w:tc>
          <w:tcPr>
            <w:tcW w:type="dxa" w:w="141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2,603클록 후</w:t>
            </w:r>
          </w:p>
        </w:tc>
        <w:tc>
          <w:tcPr>
            <w:tcW w:type="dxa" w:w="83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3클록 후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DIV는 반올림한 나눗셈이다. 오차 0.006 %는 한 프레임(10비트) 동안 샘플 위치가 비트 폭의 0.06 %만 밀리는 수준이다.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8N1 프레임과 수신기 동작 (예: 'A' = 0x41)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008"/>
        <w:gridCol w:w="1440"/>
        <w:gridCol w:w="2189"/>
      </w:tblGrid>
      <w:tr>
        <w:trPr>
          <w:cantSplit/>
          <w:tblHeader w:val="true"/>
        </w:trPr>
        <w:tc>
          <w:tcPr>
            <w:tcW w:type="dxa" w:w="1008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구간</w:t>
            </w:r>
          </w:p>
        </w:tc>
        <w:tc>
          <w:tcPr>
            <w:tcW w:type="dxa" w:w="1440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비트 값</w:t>
            </w:r>
          </w:p>
        </w:tc>
        <w:tc>
          <w:tcPr>
            <w:tcW w:type="dxa" w:w="2189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수신기 동작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idle</w:t>
            </w:r>
          </w:p>
        </w:tc>
        <w:tc>
          <w:tcPr>
            <w:tcW w:type="dxa" w:w="144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</w:t>
            </w:r>
          </w:p>
        </w:tc>
        <w:tc>
          <w:tcPr>
            <w:tcW w:type="dxa" w:w="218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sync[1]=0이 될 때까지 대기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start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218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DIV/2 뒤 다시 0인지 확인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D0~D7</w:t>
            </w:r>
          </w:p>
        </w:tc>
        <w:tc>
          <w:tcPr>
            <w:tcW w:type="dxa" w:w="144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1,0,0,0,0,0,1,0</w:t>
            </w:r>
          </w:p>
        </w:tc>
        <w:tc>
          <w:tcPr>
            <w:tcW w:type="dxa" w:w="218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DIV마다 비트 중앙 샘플, LSB 먼저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stop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</w:t>
            </w:r>
          </w:p>
        </w:tc>
        <w:tc>
          <w:tcPr>
            <w:tcW w:type="dxa" w:w="218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중앙에서 1이면 valid, 0이면 framing_error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RTL·TB·XDC의 역할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843"/>
        <w:gridCol w:w="2794"/>
      </w:tblGrid>
      <w:tr>
        <w:trPr>
          <w:cantSplit/>
          <w:tblHeader w:val="true"/>
        </w:trPr>
        <w:tc>
          <w:tcPr>
            <w:tcW w:type="dxa" w:w="1843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파일</w:t>
            </w:r>
          </w:p>
        </w:tc>
        <w:tc>
          <w:tcPr>
            <w:tcW w:type="dxa" w:w="2794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4"/>
              </w:rPr>
              <w:t>역할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src/uart.v</w:t>
            </w:r>
          </w:p>
        </w:tc>
        <w:tc>
          <w:tcPr>
            <w:tcW w:type="dxa" w:w="279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uart_rx(동기화, start 확인, 8비트 수신, stop 검사)와 uart_tx(10비트 시프트)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src/lab3_uart_echo.v</w:t>
            </w:r>
          </w:p>
        </w:tc>
        <w:tc>
          <w:tcPr>
            <w:tcW w:type="dxa" w:w="279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설계 top. DIV 계산, 에코 제어, last_data → led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sim/tb_uart_echo.sv</w:t>
            </w:r>
          </w:p>
        </w:tc>
        <w:tc>
          <w:tcPr>
            <w:tcW w:type="dxa" w:w="2794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시뮬레이션 top. 독립 직렬 송수신 모델로 PC 역할</w:t>
            </w:r>
          </w:p>
        </w:tc>
      </w:tr>
      <w:tr>
        <w:trPr>
          <w:cantSplit/>
        </w:trPr>
        <w:tc>
          <w:tcPr>
            <w:tcW w:type="dxa" w:w="1843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constraints/lab3_uart_echo.xdc</w:t>
            </w:r>
          </w:p>
        </w:tc>
        <w:tc>
          <w:tcPr>
            <w:tcW w:type="dxa" w:w="2794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uart_rxd C6, uart_txd F6, LED 8핀, rst_p·uart_rxd false path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lab3_uart_echo.v의 에코 제어 부분이다.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always @(posedge clk_50mhz or posedge rst_p)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if (rst_p)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tx_valid &lt;= 0; tx_data &lt;= 0; last_data &lt;= 0;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end else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tx_valid &lt;= 0;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if (rx_valid)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last_data &lt;= rx_data;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if (tx_ready) begin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  tx_data &lt;= rx_data;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  tx_valid &lt;= 1;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  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  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 xml:space="preserve">  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end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assign led = last_data;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tx_ready가 0일 때 들어온 바이트는 LED에는 반영되지만 에코되지 않는다. 연속 입력에서는 이 조건이 중요하다(보드 확인 항목 참고).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TB 자극과 기대 결과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605"/>
        <w:gridCol w:w="1872"/>
        <w:gridCol w:w="2160"/>
      </w:tblGrid>
      <w:tr>
        <w:trPr>
          <w:cantSplit/>
          <w:tblHeader w:val="true"/>
        </w:trPr>
        <w:tc>
          <w:tcPr>
            <w:tcW w:type="dxa" w:w="605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단계</w:t>
            </w:r>
          </w:p>
        </w:tc>
        <w:tc>
          <w:tcPr>
            <w:tcW w:type="dxa" w:w="1872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TB 자극</w:t>
            </w:r>
          </w:p>
        </w:tc>
        <w:tc>
          <w:tcPr>
            <w:tcW w:type="dxa" w:w="2160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기대 결과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rst_p 4클록 후 해제</w:t>
            </w:r>
          </w:p>
        </w:tc>
        <w:tc>
          <w:tcPr>
            <w:tcW w:type="dxa" w:w="216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uart_txd=1 (idle)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0x41 송신·수신 동시 진행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에코 0x41, led=0x41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3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0x5A</w:t>
            </w:r>
          </w:p>
        </w:tc>
        <w:tc>
          <w:tcPr>
            <w:tcW w:type="dxa" w:w="2160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에코 0x5A, led=0x5A</w:t>
            </w:r>
          </w:p>
        </w:tc>
      </w:tr>
      <w:tr>
        <w:trPr>
          <w:cantSplit/>
        </w:trPr>
        <w:tc>
          <w:tcPr>
            <w:tcW w:type="dxa" w:w="605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4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0x0A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에코 0x0A, led=0x0A, framing error 없음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TB는 fork로 send_byte(PC 송신)와 receive_byte(PC 수신)를 동시에 돌린다. receive_byte는 uart_txd 하강 에지 뒤 1.5비트를 기다려 첫 데이터 비트 중앙부터 샘플한다.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Icarus PASS와 정상 파형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$ python tools/fpga_lab.py simulate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LAB3_UART_ECHO_PASS checks=3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sim/tb_uart_echo.sv:33: $finish called at 9970000 (1ps)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Icarus 종료 9970 ns, XSim 종료 9910 ns. 세 바이트 모두 에코와 LED 값이 맞았다. 두 시뮬레이터의 종료 시각이 60 ns 다른 이유는 다음과 같다. TB가 클록 상승 에지 직후 blocking 대입으로 uart_rxd를 바꾸는데, 같은 에지에서 DUT의 동기화 FF가 이전 값과 새 값 중 무엇을 읽는지가 시뮬레이터마다 다르기 때문이다(XSim은 110 ns, Icarus는 130 ns에 start 인식). 바이트당 1클록, 세 바이트 합계 3클록(60 ns) 차이다. receive_byte가 uart_txd 하강 에지에 다시 맞추므로 PASS에는 영향이 없다.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332021"/>
            <wp:docPr id="26" name="Picture 26" title="그림 26" descr="LAB3-07 정상 실행 전체 파형 (VaporView). uart_rxd 프레임 뒤에 uart_txd 에코가 이어진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ormal_vaporvie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332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26. LAB3-07 정상 실행 전체 파형 (VaporView). uart_rxd 프레임 뒤에 uart_txd 에코가 이어진다.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수정 실험과 복구 결과</w:t>
      </w:r>
    </w:p>
    <w:p>
      <w:pPr>
        <w:keepNext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교안은 BAUD를 송수신 양쪽에서 같은 값으로 바꾸도록 한다. DUT의 BAUD를 100에서 200으로, TB 모델의 DIV를 8에서 4로 함께 바꿨다.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4637"/>
      </w:tblGrid>
      <w:tr>
        <w:trPr>
          <w:cantSplit/>
        </w:trPr>
        <w:tc>
          <w:tcPr>
            <w:tcW w:type="dxa" w:w="4637"/>
            <w:shd w:val="clear" w:color="auto" w:fill="F2F2F2"/>
          </w:tcPr>
          <w:p>
            <w:pPr>
              <w:keepNext w:val="0"/>
              <w:keepLines/>
              <w:widowControl/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-localparam integer DIV=8;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+localparam integer DIV=4;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-lab3_uart_echo #(.CLK_HZ(800),.BAUD(100)) dut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i w:val="0"/>
                <w:color w:val="222222"/>
                <w:sz w:val="13"/>
              </w:rPr>
              <w:t>+lab3_uart_echo #(.CLK_HZ(800),.BAUD(200)) dut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008"/>
        <w:gridCol w:w="3629"/>
      </w:tblGrid>
      <w:tr>
        <w:trPr>
          <w:cantSplit/>
          <w:tblHeader w:val="true"/>
        </w:trPr>
        <w:tc>
          <w:tcPr>
            <w:tcW w:type="dxa" w:w="1008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구분</w:t>
            </w:r>
          </w:p>
        </w:tc>
        <w:tc>
          <w:tcPr>
            <w:tcW w:type="dxa" w:w="3629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예상</w:t>
            </w:r>
          </w:p>
        </w:tc>
        <w:tc>
          <w:tcPr>
            <w:tcW w:type="dxa" w:w="362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DIV = (800+100)/200 = 4 → 1 bit 80 ns. 양쪽이 같으므로 PASS, 시간은 약 절반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수정 결과</w:t>
            </w:r>
          </w:p>
        </w:tc>
        <w:tc>
          <w:tcPr>
            <w:tcW w:type="dxa" w:w="362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LAB3_UART_ECHO_PASS checks=3, 종료 9970 → 5170 ns</w:t>
            </w:r>
          </w:p>
        </w:tc>
      </w:tr>
      <w:tr>
        <w:trPr>
          <w:cantSplit/>
        </w:trPr>
        <w:tc>
          <w:tcPr>
            <w:tcW w:type="dxa" w:w="1008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복구 결과</w:t>
            </w:r>
          </w:p>
        </w:tc>
        <w:tc>
          <w:tcPr>
            <w:tcW w:type="dxa" w:w="362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DIV 8 → 1 bit 160 ns, LAB3_UART_ECHO_PASS checks=3 (9970 ns)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473281"/>
            <wp:docPr id="27" name="Picture 27" title="그림 27" descr="정상(BAUD=100): 0x41 한 프레임 1.6 µs, 뒤이어 에코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art_echo_restor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47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27. 정상(BAUD=100): 0x41 한 프레임 1.6 µs, 뒤이어 에코.</w:t>
      </w:r>
    </w:p>
    <w:p>
      <w:pPr>
        <w:keepNext/>
        <w:keepLines/>
        <w:widowControl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7792" cy="1473281"/>
            <wp:docPr id="28" name="Picture 28" title="그림 28" descr="수정(BAUD=200): 같은 시간에 0x41·0x5A 두 바이트를 주고받음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art_echo_modifie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47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before="0" w:after="120" w:line="240" w:lineRule="auto"/>
        <w:jc w:val="center"/>
      </w:pPr>
      <w:r>
        <w:rPr>
          <w:rFonts w:ascii="Nanum Gothic" w:hAnsi="Nanum Gothic" w:eastAsia="Nanum Gothic" w:cs="Nanum Gothic"/>
          <w:b/>
          <w:i w:val="0"/>
          <w:color w:val="333333"/>
          <w:sz w:val="16"/>
        </w:rPr>
        <w:t>그림 28. 수정(BAUD=200): 같은 시간에 0x41·0x5A 두 바이트를 주고받음.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보드 기준 19,200 baud는 DIV=2,604(52.08 µs/bit)다. PC 터미널도 같이 바꿔야 하며, 한쪽만 바꾸면 샘플 위치가 어긋나 글자가 깨지거나 framing error가 난다.</w:t>
      </w:r>
    </w:p>
    <w:p>
      <w:pPr>
        <w:pStyle w:val="Heading2"/>
        <w:keepNext/>
        <w:keepLines/>
        <w:widowControl/>
        <w:spacing w:before="140" w:after="6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23"/>
        </w:rPr>
        <w:t>보드에서 확인할 항목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1296"/>
        <w:gridCol w:w="3341"/>
      </w:tblGrid>
      <w:tr>
        <w:trPr>
          <w:cantSplit/>
          <w:tblHeader w:val="true"/>
        </w:trPr>
        <w:tc>
          <w:tcPr>
            <w:tcW w:type="dxa" w:w="1296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확인 항목</w:t>
            </w:r>
          </w:p>
        </w:tc>
        <w:tc>
          <w:tcPr>
            <w:tcW w:type="dxa" w:w="3341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예상 관찰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터미널 설정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9600, 8N1, 흐름 제어 없음, 로컬 에코 끔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한 글자</w:t>
            </w:r>
          </w:p>
        </w:tc>
        <w:tc>
          <w:tcPr>
            <w:tcW w:type="dxa" w:w="334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'A' 입력 → 'A' 표시, LED 0100_0001 (led[6], led[0])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제어 문자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Enter(0x0D) 등도 LED 값으로 확인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연속 입력</w:t>
            </w:r>
          </w:p>
        </w:tc>
        <w:tc>
          <w:tcPr>
            <w:tcW w:type="dxa" w:w="3341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붙여넣기처럼 쉬지 않고 보내면 송신 완료와 다음 수신 사이 여유가 몇 클록뿐이라 일부 글자가 빠질 수 있음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배선</w:t>
            </w:r>
          </w:p>
        </w:tc>
        <w:tc>
          <w:tcPr>
            <w:tcW w:type="dxa" w:w="3341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C6은 FPGA 입력(PC→FPGA). USB-UART 칩 방향과 GND 확인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pStyle w:val="Heading1"/>
        <w:keepNext/>
        <w:keepLines/>
        <w:widowControl/>
        <w:spacing w:before="200" w:after="10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30"/>
        </w:rPr>
        <w:t>5 비교와 결론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일곱 실험은 모두 50 MHz 한 클록과 카운터 기반 clock-enable 구조를 공유한다. 01·02는 비교기형 PWM, 03은 반주기 분주, 04는 enable 주기의 상태 순환, 05는 BCD 자리올림과 동적 스캔, 06은 tick 기반 명령 타이밍, 07은 비트 중앙 샘플링이다. 같은 카운터라도 끝 값이 무엇을 의미하는지(주기, 반주기, 간격, 비트)가 설계마다 다르며, 그 값을 파라미터 표로 계산했다.</w:t>
      </w:r>
    </w:p>
    <w:tbl>
      <w:tblPr>
        <w:tblW w:type="dxa" w:w="4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left w:w="70" w:type="dxa"/>
          <w:bottom w:w="45" w:type="dxa"/>
          <w:right w:w="70" w:type="dxa"/>
        </w:tblCellMar>
      </w:tblPr>
      <w:tblGrid>
        <w:gridCol w:w="576"/>
        <w:gridCol w:w="2189"/>
        <w:gridCol w:w="1872"/>
      </w:tblGrid>
      <w:tr>
        <w:trPr>
          <w:cantSplit/>
          <w:tblHeader w:val="true"/>
        </w:trPr>
        <w:tc>
          <w:tcPr>
            <w:tcW w:type="dxa" w:w="576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실험</w:t>
            </w:r>
          </w:p>
        </w:tc>
        <w:tc>
          <w:tcPr>
            <w:tcW w:type="dxa" w:w="2189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핵심 관찰</w:t>
            </w:r>
          </w:p>
        </w:tc>
        <w:tc>
          <w:tcPr>
            <w:tcW w:type="dxa" w:w="1872"/>
            <w:shd w:val="clear" w:color="auto" w:fill="1F4E7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/>
                <w:i w:val="0"/>
                <w:color w:val="FFFFFF"/>
                <w:sz w:val="15"/>
              </w:rPr>
              <w:t>수정으로 바뀐 것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01</w:t>
            </w:r>
          </w:p>
        </w:tc>
        <w:tc>
          <w:tcPr>
            <w:tcW w:type="dxa" w:w="218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threshold = 주기×level/10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단계 폭 10 %→20 %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02</w:t>
            </w:r>
          </w:p>
        </w:tc>
        <w:tc>
          <w:tcPr>
            <w:tcW w:type="dxa" w:w="218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세 채널 독립, 같은 위상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R 초기 duty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03</w:t>
            </w:r>
          </w:p>
        </w:tc>
        <w:tc>
          <w:tcPr>
            <w:tcW w:type="dxa" w:w="218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f = CLK/(2·반주기)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반주기 5→4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04</w:t>
            </w:r>
          </w:p>
        </w:tc>
        <w:tc>
          <w:tcPr>
            <w:tcW w:type="dxa" w:w="218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2비트 state ±1 순환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step 간격 2배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05</w:t>
            </w:r>
          </w:p>
        </w:tc>
        <w:tc>
          <w:tcPr>
            <w:tcW w:type="dxa" w:w="218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BCD 자리올림, 1 kHz 스캔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1초 길이 2배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06</w:t>
            </w:r>
          </w:p>
        </w:tc>
        <w:tc>
          <w:tcPr>
            <w:tcW w:type="dxa" w:w="2189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E 하강 에지에서 바이트 전달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0x52→0x53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07</w:t>
            </w:r>
          </w:p>
        </w:tc>
        <w:tc>
          <w:tcPr>
            <w:tcW w:type="dxa" w:w="2189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비트 중앙 샘플, 반올림 DIV</w:t>
            </w:r>
          </w:p>
        </w:tc>
        <w:tc>
          <w:tcPr>
            <w:tcW w:type="dxa" w:w="1872"/>
            <w:shd w:val="clear" w:color="auto" w:fill="EAF2F8"/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Nanum Gothic" w:hAnsi="Nanum Gothic" w:eastAsia="Nanum Gothic" w:cs="Nanum Gothic"/>
                <w:b w:val="0"/>
                <w:i w:val="0"/>
                <w:color w:val="222222"/>
                <w:sz w:val="14"/>
              </w:rPr>
              <w:t>bit 시간 절반</w:t>
            </w:r>
          </w:p>
        </w:tc>
      </w:tr>
    </w:tbl>
    <w:p>
      <w:pPr>
        <w:keepNext w:val="0"/>
        <w:keepLines/>
        <w:widowControl/>
        <w:spacing w:before="0" w:after="80" w:line="240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4"/>
        </w:rPr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20"/>
        </w:rPr>
        <w:t>FAIL이 난 수정은 모두 TB 기대값을 그대로 둔 상태에서 변경된 동작과 기대가 처음 갈라지는 시점에 멈췄다. PASS가 난 04·07은 TB가 순서와 데이터만 검사하기 때문이며, 변화는 종료 시각과 파형 간격으로 확인했다. 보드 실험에서는 시뮬레이션이 다루지 않는 핀 배치, 극성, 전원·결선과 사람이 보고 듣는 결과(밝기, 색, 음, 회전, 표시, 터미널 문자)를 각 장의 표대로 확인한다.</w:t>
      </w:r>
    </w:p>
    <w:p>
      <w:pPr>
        <w:pStyle w:val="Heading1"/>
        <w:keepNext/>
        <w:keepLines/>
        <w:widowControl/>
        <w:spacing w:before="200" w:after="100" w:line="240" w:lineRule="auto"/>
      </w:pPr>
      <w:r>
        <w:rPr>
          <w:rFonts w:ascii="Nanum Gothic" w:hAnsi="Nanum Gothic" w:eastAsia="Nanum Gothic" w:cs="Nanum Gothic"/>
          <w:b/>
          <w:i w:val="0"/>
          <w:color w:val="000000"/>
          <w:sz w:val="30"/>
        </w:rPr>
        <w:t>참고 문헌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18"/>
        </w:rPr>
        <w:t>[1] 이해리, 「LAB 3 · FPGA 응용회로 공통 예습」 및 LAB3-19–25 실험 교안(06.LAB3_*.pdf), 서울시립대학교 전자전기컴퓨터설계실험Ⅱ, 2026.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18"/>
        </w:rPr>
        <w:t>[2] Hitachi, HD44780U (LCD-II) Dot Matrix Liquid Crystal Display Controller/Driver 데이터시트.</w:t>
      </w:r>
    </w:p>
    <w:p>
      <w:pPr>
        <w:keepNext w:val="0"/>
        <w:keepLines/>
        <w:widowControl/>
        <w:spacing w:before="0" w:after="80" w:line="269" w:lineRule="auto"/>
      </w:pPr>
      <w:r>
        <w:rPr>
          <w:rFonts w:ascii="Nanum Gothic" w:hAnsi="Nanum Gothic" w:eastAsia="Nanum Gothic" w:cs="Nanum Gothic"/>
          <w:b w:val="0"/>
          <w:i w:val="0"/>
          <w:color w:val="000000"/>
          <w:sz w:val="18"/>
        </w:rPr>
        <w:t>[3] M. Morris Mano and Michael D. Ciletti, Digital Design: With an Introduction to the Verilog HDL, VHDL, and SystemVerilog, 6th ed., Pearson, 2018.</w:t>
      </w:r>
    </w:p>
    <w:sectPr w:rsidR="00FC693F" w:rsidRPr="0006063C" w:rsidSect="00034616">
      <w:footerReference w:type="default" r:id="rId10"/>
      <w:pgSz w:w="11906" w:h="16838"/>
      <w:pgMar w:top="1020" w:right="1020" w:bottom="964" w:left="1020" w:header="454" w:footer="454" w:gutter="0"/>
      <w:cols w:space="425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widowControl/>
      <w:spacing w:before="0" w:after="0" w:line="240" w:lineRule="auto"/>
      <w:jc w:val="center"/>
    </w:pPr>
    <w:r>
      <w:rPr>
        <w:rFonts w:ascii="Nanum Gothic" w:hAnsi="Nanum Gothic" w:eastAsia="Nanum Gothic" w:cs="Nanum Gothic"/>
        <w:b w:val="0"/>
        <w:i w:val="0"/>
        <w:color w:val="7F7F7F"/>
        <w:sz w:val="14"/>
      </w:rPr>
      <w:t xml:space="preserve">LAB3 실험 전 보고서  ·  </w:t>
    </w:r>
    <w:r>
      <w:rPr>
        <w:rFonts w:ascii="Nanum Gothic" w:hAnsi="Nanum Gothic" w:eastAsia="Nanum Gothic" w:cs="Nanum Gothic"/>
        <w:b w:val="0"/>
        <w:i w:val="0"/>
        <w:color w:val="7F7F7F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widowControl/>
      <w:spacing w:before="0" w:after="0" w:line="240" w:lineRule="auto"/>
      <w:jc w:val="center"/>
    </w:pPr>
    <w:r>
      <w:rPr>
        <w:rFonts w:ascii="Nanum Gothic" w:hAnsi="Nanum Gothic" w:eastAsia="Nanum Gothic" w:cs="Nanum Gothic"/>
        <w:b w:val="0"/>
        <w:i w:val="0"/>
        <w:color w:val="7F7F7F"/>
        <w:sz w:val="14"/>
      </w:rPr>
      <w:t xml:space="preserve">LAB3 실험 전 보고서  ·  </w:t>
    </w:r>
    <w:r>
      <w:rPr>
        <w:rFonts w:ascii="Nanum Gothic" w:hAnsi="Nanum Gothic" w:eastAsia="Nanum Gothic" w:cs="Nanum Gothic"/>
        <w:b w:val="0"/>
        <w:i w:val="0"/>
        <w:color w:val="7F7F7F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anum Gothic" w:hAnsi="Nanum Gothic" w:eastAsia="Nanum Gothic" w:cs="Nanum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anum Gothic" w:hAnsi="Nanum Gothic" w:eastAsia="Nanum Gothic" w:cs="Nanum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anum Gothic" w:hAnsi="Nanum Gothic" w:eastAsia="Nanum Gothic" w:cs="Nanum Gothi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anum Gothic" w:hAnsi="Nanum Gothic" w:eastAsia="Nanum Gothic" w:cs="Nanum Gothi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anum Gothic" w:hAnsi="Nanum Gothic" w:eastAsia="Nanum Gothic" w:cs="Nanum Gothi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anum Gothic" w:hAnsi="Nanum Gothic" w:eastAsia="Nanum Gothic" w:cs="Nanum Gothic"/>
      <w:b/>
      <w:bCs/>
      <w:color w:val="33333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LAB3 예비 보고서</dc:title>
  <dc:subject>FPGA 응용회로 사전 시뮬레이션</dc:subject>
  <dc:creator>김태이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