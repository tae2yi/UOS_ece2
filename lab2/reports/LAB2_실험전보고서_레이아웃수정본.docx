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58FAA3" w14:textId="77777777" w:rsidR="00F66A20" w:rsidRDefault="00F66A20"/>
    <w:p w14:paraId="5893F29D" w14:textId="77777777" w:rsidR="00F66A20" w:rsidRDefault="00F66A20"/>
    <w:p w14:paraId="3ECF621A" w14:textId="77777777" w:rsidR="00F66A20" w:rsidRDefault="00F66A20"/>
    <w:p w14:paraId="34F35CF5" w14:textId="77777777" w:rsidR="00F66A20" w:rsidRDefault="00F66A20"/>
    <w:p w14:paraId="7741F0DA" w14:textId="77777777" w:rsidR="00F66A20" w:rsidRDefault="00F66A20"/>
    <w:p w14:paraId="37C1D0D5" w14:textId="2E9FD232" w:rsidR="00F66A20" w:rsidRDefault="00000000">
      <w:pPr>
        <w:pStyle w:val="a8"/>
        <w:spacing w:after="260"/>
        <w:jc w:val="center"/>
      </w:pPr>
      <w:r>
        <w:rPr>
          <w:rFonts w:ascii="NanumSquareOTF Bold" w:eastAsia="NanumSquareOTF Bold" w:hAnsi="NanumSquareOTF Bold" w:cs="NanumSquareOTF Bold"/>
          <w:sz w:val="56"/>
        </w:rPr>
        <w:t xml:space="preserve">LAB2 </w:t>
      </w:r>
      <w:r w:rsidR="003E0572">
        <w:rPr>
          <w:rFonts w:ascii="NanumSquareOTF Bold" w:eastAsia="NanumSquareOTF Bold" w:hAnsi="NanumSquareOTF Bold" w:cs="NanumSquareOTF Bold" w:hint="eastAsia"/>
          <w:sz w:val="56"/>
          <w:lang w:eastAsia="ko-KR"/>
        </w:rPr>
        <w:t>예비</w:t>
      </w:r>
      <w:r>
        <w:rPr>
          <w:rFonts w:ascii="NanumSquareOTF Bold" w:eastAsia="NanumSquareOTF Bold" w:hAnsi="NanumSquareOTF Bold" w:cs="NanumSquareOTF Bold"/>
          <w:sz w:val="56"/>
        </w:rPr>
        <w:t xml:space="preserve"> 보고서</w:t>
      </w:r>
    </w:p>
    <w:p w14:paraId="21755BF7" w14:textId="77777777" w:rsidR="00F66A20" w:rsidRDefault="00000000">
      <w:pPr>
        <w:pStyle w:val="a9"/>
        <w:spacing w:after="680"/>
        <w:jc w:val="center"/>
      </w:pPr>
      <w:r>
        <w:rPr>
          <w:rFonts w:ascii="NanumBarunGothicOTF" w:eastAsia="NanumBarunGothicOTF" w:hAnsi="NanumBarunGothicOTF" w:cs="NanumBarunGothicOTF"/>
          <w:sz w:val="28"/>
        </w:rPr>
        <w:t>순차 회로와 상태 기계 사전 시뮬레이션</w:t>
      </w:r>
    </w:p>
    <w:p w14:paraId="2E55CB61" w14:textId="77777777" w:rsidR="00F66A20" w:rsidRDefault="00000000">
      <w:pPr>
        <w:jc w:val="center"/>
      </w:pPr>
      <w:r>
        <w:t>과목  전자회로설계실험 2</w:t>
      </w:r>
    </w:p>
    <w:p w14:paraId="2C680801" w14:textId="77777777" w:rsidR="00F66A20" w:rsidRDefault="00000000">
      <w:pPr>
        <w:jc w:val="center"/>
      </w:pPr>
      <w:r>
        <w:t>제출일  2026년 9월 21일</w:t>
      </w:r>
    </w:p>
    <w:p w14:paraId="2E07D7F2" w14:textId="53EA4CAB" w:rsidR="00F66A20" w:rsidRDefault="00000000">
      <w:pPr>
        <w:jc w:val="center"/>
        <w:rPr>
          <w:rFonts w:hint="eastAsia"/>
          <w:lang w:eastAsia="ko-KR"/>
        </w:rPr>
      </w:pPr>
      <w:r>
        <w:t xml:space="preserve">성명  </w:t>
      </w:r>
      <w:r w:rsidR="003E0572">
        <w:rPr>
          <w:rFonts w:hint="eastAsia"/>
          <w:lang w:eastAsia="ko-KR"/>
        </w:rPr>
        <w:t>김태이</w:t>
      </w:r>
    </w:p>
    <w:p w14:paraId="7DF4209F" w14:textId="6848D9C6" w:rsidR="00F66A20" w:rsidRDefault="00000000">
      <w:pPr>
        <w:jc w:val="center"/>
        <w:rPr>
          <w:rFonts w:hint="eastAsia"/>
          <w:lang w:eastAsia="ko-KR"/>
        </w:rPr>
      </w:pPr>
      <w:r>
        <w:t xml:space="preserve">학번 </w:t>
      </w:r>
      <w:r w:rsidR="003E0572">
        <w:rPr>
          <w:rFonts w:hint="eastAsia"/>
          <w:lang w:eastAsia="ko-KR"/>
        </w:rPr>
        <w:t xml:space="preserve"> 2023440158</w:t>
      </w:r>
    </w:p>
    <w:p w14:paraId="19947F6E" w14:textId="77777777" w:rsidR="00F66A20" w:rsidRDefault="00F66A20">
      <w:pPr>
        <w:sectPr w:rsidR="00F66A20">
          <w:footerReference w:type="default" r:id="rId8"/>
          <w:pgSz w:w="11906" w:h="16838"/>
          <w:pgMar w:top="1020" w:right="1020" w:bottom="964" w:left="1020" w:header="454" w:footer="454" w:gutter="0"/>
          <w:cols w:space="425"/>
          <w:docGrid w:linePitch="360"/>
        </w:sectPr>
      </w:pPr>
    </w:p>
    <w:p w14:paraId="70E9689D" w14:textId="77777777" w:rsidR="00F66A20" w:rsidRDefault="00000000">
      <w:pPr>
        <w:pStyle w:val="1"/>
        <w:spacing w:before="240"/>
      </w:pPr>
      <w:r>
        <w:rPr>
          <w:rFonts w:ascii="NanumGothic" w:eastAsia="NanumGothic" w:hAnsi="NanumGothic" w:cs="NanumGothic"/>
        </w:rPr>
        <w:lastRenderedPageBreak/>
        <w:t>1 보고서 범위와 결론</w:t>
      </w:r>
    </w:p>
    <w:p w14:paraId="455F3E14" w14:textId="77777777" w:rsidR="00F66A20" w:rsidRDefault="00000000">
      <w:pPr>
        <w:keepLines/>
      </w:pPr>
      <w:r>
        <w:t>이 보고서는 LAB2의 필수 실험 01–08을 대상으로 정상 회로의 기능, 입력 조건, 자기검사 결과와 교안에서 지정한 수정 실험을 정리한다. 여덟 정상 설계 모두 기록된 PASS와 종료 시각이 확인되었다. LAB2-02부터 LAB2-08까지는 교안이 지정한 한 곳을 바꿔 원본 테스트벤치에서 예상한 첫 FAIL을 확인했고, RTL 복구 뒤 정상 PASS를 다시 확인했다. LAB2-01 교안에는 별도 수정 실험이 없어 고장 주입을 하지 않았다.</w:t>
      </w:r>
    </w:p>
    <w:p w14:paraId="71DD6672" w14:textId="77777777" w:rsidR="00F66A20" w:rsidRDefault="00000000">
      <w:pPr>
        <w:keepLines/>
      </w:pPr>
      <w:r>
        <w:t>PASS는 기록된 테스트벤치가 지정한 비교를 통과했다는 뜻이다. 보드 핀, 입력 전처리기, FPGA 구현이나 모든 가능한 입력 조합까지 검증했다는 뜻은 아니다. 실험 파일은 2026년 9월 21일 로컬 작업 트리 스냅샷이므로, 제출 전 변경 파일을 commit하고 제출용 tag를 붙여 재현 근거를 고정해야 한다.</w:t>
      </w:r>
    </w:p>
    <w:p w14:paraId="55B013CE" w14:textId="77777777" w:rsidR="00F66A20" w:rsidRDefault="00000000">
      <w:r>
        <w:br w:type="column"/>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526"/>
        <w:gridCol w:w="2880"/>
      </w:tblGrid>
      <w:tr w:rsidR="00F66A20" w14:paraId="29C542E7" w14:textId="77777777">
        <w:trPr>
          <w:cantSplit/>
          <w:tblHeader/>
          <w:jc w:val="center"/>
        </w:trPr>
        <w:tc>
          <w:tcPr>
            <w:tcW w:w="1526" w:type="dxa"/>
            <w:shd w:val="clear" w:color="auto" w:fill="1F4E78"/>
            <w:tcMar>
              <w:top w:w="115" w:type="dxa"/>
              <w:left w:w="125" w:type="dxa"/>
              <w:bottom w:w="115" w:type="dxa"/>
              <w:right w:w="125" w:type="dxa"/>
            </w:tcMar>
            <w:vAlign w:val="center"/>
          </w:tcPr>
          <w:p w14:paraId="5EF4B15B" w14:textId="77777777" w:rsidR="00F66A20" w:rsidRDefault="00000000">
            <w:pPr>
              <w:keepLines/>
              <w:spacing w:after="0" w:line="240" w:lineRule="auto"/>
              <w:jc w:val="center"/>
            </w:pPr>
            <w:r>
              <w:rPr>
                <w:b/>
                <w:color w:val="FFFFFF"/>
                <w:sz w:val="15"/>
              </w:rPr>
              <w:t>실험</w:t>
            </w:r>
          </w:p>
        </w:tc>
        <w:tc>
          <w:tcPr>
            <w:tcW w:w="2880" w:type="dxa"/>
            <w:shd w:val="clear" w:color="auto" w:fill="1F4E78"/>
            <w:tcMar>
              <w:top w:w="115" w:type="dxa"/>
              <w:left w:w="125" w:type="dxa"/>
              <w:bottom w:w="115" w:type="dxa"/>
              <w:right w:w="125" w:type="dxa"/>
            </w:tcMar>
            <w:vAlign w:val="center"/>
          </w:tcPr>
          <w:p w14:paraId="6C44E2FF" w14:textId="77777777" w:rsidR="00F66A20" w:rsidRDefault="00000000">
            <w:pPr>
              <w:keepLines/>
              <w:spacing w:after="0" w:line="240" w:lineRule="auto"/>
              <w:jc w:val="center"/>
            </w:pPr>
            <w:r>
              <w:rPr>
                <w:b/>
                <w:color w:val="FFFFFF"/>
                <w:sz w:val="15"/>
              </w:rPr>
              <w:t>검증 요약</w:t>
            </w:r>
          </w:p>
        </w:tc>
      </w:tr>
      <w:tr w:rsidR="00F66A20" w14:paraId="0C38EBFB" w14:textId="77777777">
        <w:trPr>
          <w:cantSplit/>
          <w:jc w:val="center"/>
        </w:trPr>
        <w:tc>
          <w:tcPr>
            <w:tcW w:w="1526" w:type="dxa"/>
            <w:shd w:val="clear" w:color="auto" w:fill="FFFFFF"/>
            <w:tcMar>
              <w:top w:w="105" w:type="dxa"/>
              <w:left w:w="125" w:type="dxa"/>
              <w:bottom w:w="105" w:type="dxa"/>
              <w:right w:w="125" w:type="dxa"/>
            </w:tcMar>
            <w:vAlign w:val="center"/>
          </w:tcPr>
          <w:p w14:paraId="0FA471E9" w14:textId="77777777" w:rsidR="00F66A20" w:rsidRDefault="00000000">
            <w:pPr>
              <w:keepLines/>
              <w:spacing w:after="0" w:line="240" w:lineRule="auto"/>
              <w:jc w:val="center"/>
            </w:pPr>
            <w:r>
              <w:rPr>
                <w:color w:val="222222"/>
                <w:sz w:val="14"/>
              </w:rPr>
              <w:t>01 4비트 업다운 카운터</w:t>
            </w:r>
          </w:p>
        </w:tc>
        <w:tc>
          <w:tcPr>
            <w:tcW w:w="2880" w:type="dxa"/>
            <w:shd w:val="clear" w:color="auto" w:fill="FFFFFF"/>
            <w:tcMar>
              <w:top w:w="105" w:type="dxa"/>
              <w:left w:w="125" w:type="dxa"/>
              <w:bottom w:w="105" w:type="dxa"/>
              <w:right w:w="125" w:type="dxa"/>
            </w:tcMar>
            <w:vAlign w:val="center"/>
          </w:tcPr>
          <w:p w14:paraId="32B2B0E4" w14:textId="77777777" w:rsidR="00F66A20" w:rsidRDefault="00000000">
            <w:pPr>
              <w:keepLines/>
              <w:spacing w:after="0" w:line="240" w:lineRule="auto"/>
            </w:pPr>
            <w:r>
              <w:rPr>
                <w:color w:val="222222"/>
                <w:sz w:val="14"/>
              </w:rPr>
              <w:t>정상 36회 · 종료 356 ns · 수정 없음</w:t>
            </w:r>
          </w:p>
        </w:tc>
      </w:tr>
      <w:tr w:rsidR="00F66A20" w14:paraId="40CC437F" w14:textId="77777777">
        <w:trPr>
          <w:cantSplit/>
          <w:jc w:val="center"/>
        </w:trPr>
        <w:tc>
          <w:tcPr>
            <w:tcW w:w="1526" w:type="dxa"/>
            <w:shd w:val="clear" w:color="auto" w:fill="EAF2F8"/>
            <w:tcMar>
              <w:top w:w="105" w:type="dxa"/>
              <w:left w:w="125" w:type="dxa"/>
              <w:bottom w:w="105" w:type="dxa"/>
              <w:right w:w="125" w:type="dxa"/>
            </w:tcMar>
            <w:vAlign w:val="center"/>
          </w:tcPr>
          <w:p w14:paraId="7EC1A4CB" w14:textId="77777777" w:rsidR="00F66A20" w:rsidRDefault="00000000">
            <w:pPr>
              <w:keepLines/>
              <w:spacing w:after="0" w:line="240" w:lineRule="auto"/>
              <w:jc w:val="center"/>
            </w:pPr>
            <w:r>
              <w:rPr>
                <w:color w:val="222222"/>
                <w:sz w:val="14"/>
              </w:rPr>
              <w:t>02 클록 분주기</w:t>
            </w:r>
          </w:p>
        </w:tc>
        <w:tc>
          <w:tcPr>
            <w:tcW w:w="2880" w:type="dxa"/>
            <w:shd w:val="clear" w:color="auto" w:fill="EAF2F8"/>
            <w:tcMar>
              <w:top w:w="105" w:type="dxa"/>
              <w:left w:w="125" w:type="dxa"/>
              <w:bottom w:w="105" w:type="dxa"/>
              <w:right w:w="125" w:type="dxa"/>
            </w:tcMar>
            <w:vAlign w:val="center"/>
          </w:tcPr>
          <w:p w14:paraId="65DBEAD1" w14:textId="77777777" w:rsidR="00F66A20" w:rsidRDefault="00000000">
            <w:pPr>
              <w:keepLines/>
              <w:spacing w:after="0" w:line="240" w:lineRule="auto"/>
            </w:pPr>
            <w:r>
              <w:rPr>
                <w:color w:val="222222"/>
                <w:sz w:val="14"/>
              </w:rPr>
              <w:t>정상 129회 · 종료 436 ns · 16 ns · minimum divisor duty 검사. 기대 div2=1, 실제 div2=0. 원본 TB가 첫 불일치에서 중단했다. RTL을 원복해 LAB2_PASS clock_divider checks=129를 다시 확인했다.</w:t>
            </w:r>
          </w:p>
        </w:tc>
      </w:tr>
      <w:tr w:rsidR="00F66A20" w14:paraId="42EA1B4E" w14:textId="77777777">
        <w:trPr>
          <w:cantSplit/>
          <w:jc w:val="center"/>
        </w:trPr>
        <w:tc>
          <w:tcPr>
            <w:tcW w:w="1526" w:type="dxa"/>
            <w:shd w:val="clear" w:color="auto" w:fill="FFFFFF"/>
            <w:tcMar>
              <w:top w:w="105" w:type="dxa"/>
              <w:left w:w="125" w:type="dxa"/>
              <w:bottom w:w="105" w:type="dxa"/>
              <w:right w:w="125" w:type="dxa"/>
            </w:tcMar>
            <w:vAlign w:val="center"/>
          </w:tcPr>
          <w:p w14:paraId="7746245E" w14:textId="77777777" w:rsidR="00F66A20" w:rsidRDefault="00000000">
            <w:pPr>
              <w:keepLines/>
              <w:spacing w:after="0" w:line="240" w:lineRule="auto"/>
              <w:jc w:val="center"/>
            </w:pPr>
            <w:r>
              <w:rPr>
                <w:color w:val="222222"/>
                <w:sz w:val="14"/>
              </w:rPr>
              <w:t>03 레지스터 쌍</w:t>
            </w:r>
          </w:p>
        </w:tc>
        <w:tc>
          <w:tcPr>
            <w:tcW w:w="2880" w:type="dxa"/>
            <w:shd w:val="clear" w:color="auto" w:fill="FFFFFF"/>
            <w:tcMar>
              <w:top w:w="105" w:type="dxa"/>
              <w:left w:w="125" w:type="dxa"/>
              <w:bottom w:w="105" w:type="dxa"/>
              <w:right w:w="125" w:type="dxa"/>
            </w:tcMar>
            <w:vAlign w:val="center"/>
          </w:tcPr>
          <w:p w14:paraId="58EE240E" w14:textId="77777777" w:rsidR="00F66A20" w:rsidRDefault="00000000">
            <w:pPr>
              <w:keepLines/>
              <w:spacing w:after="0" w:line="240" w:lineRule="auto"/>
            </w:pPr>
            <w:r>
              <w:rPr>
                <w:color w:val="222222"/>
                <w:sz w:val="14"/>
              </w:rPr>
              <w:t>정상 7회 · 종료 66 ns · 26 ns · transfer stored not live input 검사. 기대 stored=A,value=A, 즉 8’hAA였으나 실제 stored=A,value=3, 즉 8’hA3였다. RTL 원복 후 LAB2_PASS register_pair checks=7을 확인했다.</w:t>
            </w:r>
          </w:p>
        </w:tc>
      </w:tr>
      <w:tr w:rsidR="00F66A20" w14:paraId="4C94BD62" w14:textId="77777777">
        <w:trPr>
          <w:cantSplit/>
          <w:jc w:val="center"/>
        </w:trPr>
        <w:tc>
          <w:tcPr>
            <w:tcW w:w="1526" w:type="dxa"/>
            <w:shd w:val="clear" w:color="auto" w:fill="EAF2F8"/>
            <w:tcMar>
              <w:top w:w="105" w:type="dxa"/>
              <w:left w:w="125" w:type="dxa"/>
              <w:bottom w:w="105" w:type="dxa"/>
              <w:right w:w="125" w:type="dxa"/>
            </w:tcMar>
            <w:vAlign w:val="center"/>
          </w:tcPr>
          <w:p w14:paraId="2A266098" w14:textId="77777777" w:rsidR="00F66A20" w:rsidRDefault="00000000">
            <w:pPr>
              <w:keepLines/>
              <w:spacing w:after="0" w:line="240" w:lineRule="auto"/>
              <w:jc w:val="center"/>
            </w:pPr>
            <w:r>
              <w:rPr>
                <w:color w:val="222222"/>
                <w:sz w:val="14"/>
              </w:rPr>
              <w:t>04 4비트 시프트 레지스터</w:t>
            </w:r>
          </w:p>
        </w:tc>
        <w:tc>
          <w:tcPr>
            <w:tcW w:w="2880" w:type="dxa"/>
            <w:shd w:val="clear" w:color="auto" w:fill="EAF2F8"/>
            <w:tcMar>
              <w:top w:w="105" w:type="dxa"/>
              <w:left w:w="125" w:type="dxa"/>
              <w:bottom w:w="105" w:type="dxa"/>
              <w:right w:w="125" w:type="dxa"/>
            </w:tcMar>
            <w:vAlign w:val="center"/>
          </w:tcPr>
          <w:p w14:paraId="1D547838" w14:textId="77777777" w:rsidR="00F66A20" w:rsidRDefault="00000000">
            <w:pPr>
              <w:keepLines/>
              <w:spacing w:after="0" w:line="240" w:lineRule="auto"/>
            </w:pPr>
            <w:r>
              <w:rPr>
                <w:color w:val="222222"/>
                <w:sz w:val="14"/>
              </w:rPr>
              <w:t>정상 8회 · 종료 106 ns · 16 ns · input enters MSB 검사. 첫 입력 1 뒤 기대값은 1000, 실제 변경 RTL은 0001이다. RTL 원복 후 LAB2_PASS shift_register4 checks=8, 종료 106 ns를 다시 확인했다.</w:t>
            </w:r>
          </w:p>
        </w:tc>
      </w:tr>
      <w:tr w:rsidR="00F66A20" w14:paraId="157B6F68" w14:textId="77777777">
        <w:trPr>
          <w:cantSplit/>
          <w:jc w:val="center"/>
        </w:trPr>
        <w:tc>
          <w:tcPr>
            <w:tcW w:w="1526" w:type="dxa"/>
            <w:shd w:val="clear" w:color="auto" w:fill="FFFFFF"/>
            <w:tcMar>
              <w:top w:w="105" w:type="dxa"/>
              <w:left w:w="125" w:type="dxa"/>
              <w:bottom w:w="105" w:type="dxa"/>
              <w:right w:w="125" w:type="dxa"/>
            </w:tcMar>
            <w:vAlign w:val="center"/>
          </w:tcPr>
          <w:p w14:paraId="0132258F" w14:textId="77777777" w:rsidR="00F66A20" w:rsidRDefault="00000000">
            <w:pPr>
              <w:keepLines/>
              <w:spacing w:after="0" w:line="240" w:lineRule="auto"/>
              <w:jc w:val="center"/>
            </w:pPr>
            <w:r>
              <w:rPr>
                <w:color w:val="222222"/>
                <w:sz w:val="14"/>
              </w:rPr>
              <w:t>05 4비트 PISO 레지스터</w:t>
            </w:r>
          </w:p>
        </w:tc>
        <w:tc>
          <w:tcPr>
            <w:tcW w:w="2880" w:type="dxa"/>
            <w:shd w:val="clear" w:color="auto" w:fill="FFFFFF"/>
            <w:tcMar>
              <w:top w:w="105" w:type="dxa"/>
              <w:left w:w="125" w:type="dxa"/>
              <w:bottom w:w="105" w:type="dxa"/>
              <w:right w:w="125" w:type="dxa"/>
            </w:tcMar>
            <w:vAlign w:val="center"/>
          </w:tcPr>
          <w:p w14:paraId="7BD780F7" w14:textId="77777777" w:rsidR="00F66A20" w:rsidRDefault="00000000">
            <w:pPr>
              <w:keepLines/>
              <w:spacing w:after="0" w:line="240" w:lineRule="auto"/>
            </w:pPr>
            <w:r>
              <w:rPr>
                <w:color w:val="222222"/>
                <w:sz w:val="14"/>
              </w:rPr>
              <w:t>정상 114회 · 종료 976 ns · 86 ns · MSB first before edge 검사. word=1에서 기대 serial_out=0, 수정 RTL의 실제 serial_out=1이다. 정상 RTL 복구 후 LAB2_PASS piso4 checks=114, 종료 976 ns를 확인했다.</w:t>
            </w:r>
          </w:p>
        </w:tc>
      </w:tr>
      <w:tr w:rsidR="00F66A20" w14:paraId="130DF8FC" w14:textId="77777777">
        <w:trPr>
          <w:cantSplit/>
          <w:jc w:val="center"/>
        </w:trPr>
        <w:tc>
          <w:tcPr>
            <w:tcW w:w="1526" w:type="dxa"/>
            <w:shd w:val="clear" w:color="auto" w:fill="EAF2F8"/>
            <w:tcMar>
              <w:top w:w="105" w:type="dxa"/>
              <w:left w:w="125" w:type="dxa"/>
              <w:bottom w:w="105" w:type="dxa"/>
              <w:right w:w="125" w:type="dxa"/>
            </w:tcMar>
            <w:vAlign w:val="center"/>
          </w:tcPr>
          <w:p w14:paraId="3B6DA865" w14:textId="77777777" w:rsidR="00F66A20" w:rsidRDefault="00000000">
            <w:pPr>
              <w:keepLines/>
              <w:spacing w:after="0" w:line="240" w:lineRule="auto"/>
              <w:jc w:val="center"/>
            </w:pPr>
            <w:r>
              <w:rPr>
                <w:color w:val="222222"/>
                <w:sz w:val="14"/>
              </w:rPr>
              <w:t>06 Moore 순환 상태기계</w:t>
            </w:r>
          </w:p>
        </w:tc>
        <w:tc>
          <w:tcPr>
            <w:tcW w:w="2880" w:type="dxa"/>
            <w:shd w:val="clear" w:color="auto" w:fill="EAF2F8"/>
            <w:tcMar>
              <w:top w:w="105" w:type="dxa"/>
              <w:left w:w="125" w:type="dxa"/>
              <w:bottom w:w="105" w:type="dxa"/>
              <w:right w:w="125" w:type="dxa"/>
            </w:tcMar>
            <w:vAlign w:val="center"/>
          </w:tcPr>
          <w:p w14:paraId="78E20CB2" w14:textId="77777777" w:rsidR="00F66A20" w:rsidRDefault="00000000">
            <w:pPr>
              <w:keepLines/>
              <w:spacing w:after="0" w:line="240" w:lineRule="auto"/>
            </w:pPr>
            <w:r>
              <w:rPr>
                <w:color w:val="222222"/>
                <w:sz w:val="14"/>
              </w:rPr>
              <w:t>정상 23회 · 종료 226 ns · 46 ns · S1 to S2 검사. enable=1, advance=1 에지 뒤 기대값 10, 실제값 00이다. 원복 뒤 LAB2_PASS moore_cycle checks=23, 종료 226 ns를 확인했다.</w:t>
            </w:r>
          </w:p>
        </w:tc>
      </w:tr>
      <w:tr w:rsidR="00F66A20" w14:paraId="166ED6D8" w14:textId="77777777">
        <w:trPr>
          <w:cantSplit/>
          <w:jc w:val="center"/>
        </w:trPr>
        <w:tc>
          <w:tcPr>
            <w:tcW w:w="1526" w:type="dxa"/>
            <w:shd w:val="clear" w:color="auto" w:fill="FFFFFF"/>
            <w:tcMar>
              <w:top w:w="105" w:type="dxa"/>
              <w:left w:w="125" w:type="dxa"/>
              <w:bottom w:w="105" w:type="dxa"/>
              <w:right w:w="125" w:type="dxa"/>
            </w:tcMar>
            <w:vAlign w:val="center"/>
          </w:tcPr>
          <w:p w14:paraId="1A1599D1" w14:textId="77777777" w:rsidR="00F66A20" w:rsidRDefault="00000000">
            <w:pPr>
              <w:keepLines/>
              <w:spacing w:after="0" w:line="240" w:lineRule="auto"/>
              <w:jc w:val="center"/>
            </w:pPr>
            <w:r>
              <w:rPr>
                <w:color w:val="222222"/>
                <w:sz w:val="14"/>
              </w:rPr>
              <w:t>07 Mealy 토글 상태기계</w:t>
            </w:r>
          </w:p>
        </w:tc>
        <w:tc>
          <w:tcPr>
            <w:tcW w:w="2880" w:type="dxa"/>
            <w:shd w:val="clear" w:color="auto" w:fill="FFFFFF"/>
            <w:tcMar>
              <w:top w:w="105" w:type="dxa"/>
              <w:left w:w="125" w:type="dxa"/>
              <w:bottom w:w="105" w:type="dxa"/>
              <w:right w:w="125" w:type="dxa"/>
            </w:tcMar>
            <w:vAlign w:val="center"/>
          </w:tcPr>
          <w:p w14:paraId="49BA983A" w14:textId="77777777" w:rsidR="00F66A20" w:rsidRDefault="00000000">
            <w:pPr>
              <w:keepLines/>
              <w:spacing w:after="0" w:line="240" w:lineRule="auto"/>
            </w:pPr>
            <w:r>
              <w:rPr>
                <w:color w:val="222222"/>
                <w:sz w:val="14"/>
              </w:rPr>
              <w:t>정상 11회 · 종료 67 ns · 7 ns · S0 input changes between clocks 검사. state=0, bit_in=1, enable=0에서 기대 {state,value}=010, 실제 001이다. RTL 복구 후 LAB2_PASS mealy_toggle checks=11, 종료 67 ns를 확인했다.</w:t>
            </w:r>
          </w:p>
        </w:tc>
      </w:tr>
      <w:tr w:rsidR="00F66A20" w14:paraId="4DF36816" w14:textId="77777777">
        <w:trPr>
          <w:cantSplit/>
          <w:jc w:val="center"/>
        </w:trPr>
        <w:tc>
          <w:tcPr>
            <w:tcW w:w="1526" w:type="dxa"/>
            <w:shd w:val="clear" w:color="auto" w:fill="EAF2F8"/>
            <w:tcMar>
              <w:top w:w="105" w:type="dxa"/>
              <w:left w:w="125" w:type="dxa"/>
              <w:bottom w:w="105" w:type="dxa"/>
              <w:right w:w="125" w:type="dxa"/>
            </w:tcMar>
            <w:vAlign w:val="center"/>
          </w:tcPr>
          <w:p w14:paraId="3534D3EB" w14:textId="77777777" w:rsidR="00F66A20" w:rsidRDefault="00000000">
            <w:pPr>
              <w:keepLines/>
              <w:spacing w:after="0" w:line="240" w:lineRule="auto"/>
              <w:jc w:val="center"/>
            </w:pPr>
            <w:r>
              <w:rPr>
                <w:color w:val="222222"/>
                <w:sz w:val="14"/>
              </w:rPr>
              <w:t>08 8자리 7세그먼트 스캔</w:t>
            </w:r>
          </w:p>
        </w:tc>
        <w:tc>
          <w:tcPr>
            <w:tcW w:w="2880" w:type="dxa"/>
            <w:shd w:val="clear" w:color="auto" w:fill="EAF2F8"/>
            <w:tcMar>
              <w:top w:w="105" w:type="dxa"/>
              <w:left w:w="125" w:type="dxa"/>
              <w:bottom w:w="105" w:type="dxa"/>
              <w:right w:w="125" w:type="dxa"/>
            </w:tcMar>
            <w:vAlign w:val="center"/>
          </w:tcPr>
          <w:p w14:paraId="46B2A1BB" w14:textId="77777777" w:rsidR="00F66A20" w:rsidRDefault="00000000">
            <w:pPr>
              <w:keepLines/>
              <w:spacing w:after="0" w:line="240" w:lineRule="auto"/>
            </w:pPr>
            <w:r>
              <w:rPr>
                <w:color w:val="222222"/>
                <w:sz w:val="14"/>
              </w:rPr>
              <w:t>정상 194회 · 종료 1306 ns · 6 ns · reset blanks digit zero 검사. 기대 select=00, 실제 select=01이며 index=0에서 첫 자리가 켜졌다. RTL 원복 후 LAB2_PASS segment_scan8 checks=194, 종료 1306 ns를 확인했다.</w:t>
            </w:r>
          </w:p>
        </w:tc>
      </w:tr>
    </w:tbl>
    <w:p w14:paraId="0DECF614" w14:textId="77777777" w:rsidR="00F66A20" w:rsidRDefault="00F66A20"/>
    <w:p w14:paraId="56A907D3" w14:textId="77777777" w:rsidR="00F66A20" w:rsidRDefault="00000000">
      <w:r>
        <w:br w:type="page"/>
      </w:r>
    </w:p>
    <w:p w14:paraId="2D9E0A16" w14:textId="77777777" w:rsidR="00F66A20" w:rsidRDefault="00000000">
      <w:pPr>
        <w:pStyle w:val="1"/>
        <w:spacing w:before="240"/>
      </w:pPr>
      <w:r>
        <w:rPr>
          <w:rFonts w:ascii="NanumGothic" w:eastAsia="NanumGothic" w:hAnsi="NanumGothic" w:cs="NanumGothic"/>
        </w:rPr>
        <w:lastRenderedPageBreak/>
        <w:t>2 실험 환경과 검증 방법</w:t>
      </w:r>
    </w:p>
    <w:p w14:paraId="22F5BF11" w14:textId="77777777" w:rsidR="00F66A20" w:rsidRDefault="00000000">
      <w:pPr>
        <w:keepLines/>
      </w:pPr>
      <w:r>
        <w:t>코어 RTL은 Verilog로 작성하고 VS Code의 실행 작업에서 Icarus Verilog(iverilog/vvp)로 컴파일·시뮬레이션했다. 테스트벤치는 VCD를 저장하고 VaporView에서 clk, reset, 제어 입력, 상태 또는 출력 파형을 비교했다. 보드 top과 XDC는 프로젝트에 포함되어 있지만 이 코어 TB는 XDC를 읽지 않는다. 따라서 PASS는 핀 할당과 실제 보드 입출력의 검증을 포함하지 않는다.</w:t>
      </w:r>
    </w:p>
    <w:p w14:paraId="48AFB72F" w14:textId="77777777" w:rsidR="00F66A20" w:rsidRDefault="00000000">
      <w:pPr>
        <w:keepLines/>
      </w:pPr>
      <w:r>
        <w:t>TB의 clk 주기는 10 ns로 설정되어 있다. 순차 로직은 posedge clk에서 nonblocking assignment로 다음 상태를 예약하고, 검사 task는 에지 뒤 1 ns 기다린 후 출력을 비교한다. 이 시간 간격은 같은 에지에서 여러 레지스터를 갱신할 때 기존 상태와 새 상태를 구분해 관찰하도록 한다. 실험별 예외나 입력 순서는 각 장에 적었다.</w:t>
      </w:r>
    </w:p>
    <w:p w14:paraId="18134EE8" w14:textId="77777777" w:rsidR="00F66A20" w:rsidRDefault="00000000">
      <w:pPr>
        <w:pStyle w:val="1"/>
        <w:spacing w:before="240"/>
      </w:pPr>
      <w:r>
        <w:rPr>
          <w:rFonts w:ascii="NanumGothic" w:eastAsia="NanumGothic" w:hAnsi="NanumGothic" w:cs="NanumGothic"/>
        </w:rPr>
        <w:t>3 소스 출처와 실행 스냅샷</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238"/>
        <w:gridCol w:w="3168"/>
      </w:tblGrid>
      <w:tr w:rsidR="00F66A20" w14:paraId="0AAFCD25" w14:textId="77777777">
        <w:trPr>
          <w:cantSplit/>
          <w:tblHeader/>
          <w:jc w:val="center"/>
        </w:trPr>
        <w:tc>
          <w:tcPr>
            <w:tcW w:w="1238" w:type="dxa"/>
            <w:shd w:val="clear" w:color="auto" w:fill="1F4E78"/>
            <w:tcMar>
              <w:top w:w="115" w:type="dxa"/>
              <w:left w:w="125" w:type="dxa"/>
              <w:bottom w:w="115" w:type="dxa"/>
              <w:right w:w="125" w:type="dxa"/>
            </w:tcMar>
            <w:vAlign w:val="center"/>
          </w:tcPr>
          <w:p w14:paraId="37C6E30A" w14:textId="77777777" w:rsidR="00F66A20" w:rsidRDefault="00000000">
            <w:pPr>
              <w:keepLines/>
              <w:spacing w:after="0" w:line="240" w:lineRule="auto"/>
              <w:jc w:val="center"/>
            </w:pPr>
            <w:r>
              <w:rPr>
                <w:b/>
                <w:color w:val="FFFFFF"/>
                <w:sz w:val="15"/>
              </w:rPr>
              <w:t>항목</w:t>
            </w:r>
          </w:p>
        </w:tc>
        <w:tc>
          <w:tcPr>
            <w:tcW w:w="3168" w:type="dxa"/>
            <w:shd w:val="clear" w:color="auto" w:fill="1F4E78"/>
            <w:tcMar>
              <w:top w:w="115" w:type="dxa"/>
              <w:left w:w="125" w:type="dxa"/>
              <w:bottom w:w="115" w:type="dxa"/>
              <w:right w:w="125" w:type="dxa"/>
            </w:tcMar>
            <w:vAlign w:val="center"/>
          </w:tcPr>
          <w:p w14:paraId="6400B86B" w14:textId="77777777" w:rsidR="00F66A20" w:rsidRDefault="00000000">
            <w:pPr>
              <w:keepLines/>
              <w:spacing w:after="0" w:line="240" w:lineRule="auto"/>
              <w:jc w:val="center"/>
            </w:pPr>
            <w:r>
              <w:rPr>
                <w:b/>
                <w:color w:val="FFFFFF"/>
                <w:sz w:val="15"/>
              </w:rPr>
              <w:t>식별 정보</w:t>
            </w:r>
          </w:p>
        </w:tc>
      </w:tr>
      <w:tr w:rsidR="00F66A20" w14:paraId="6CD12308" w14:textId="77777777">
        <w:trPr>
          <w:cantSplit/>
          <w:jc w:val="center"/>
        </w:trPr>
        <w:tc>
          <w:tcPr>
            <w:tcW w:w="1238" w:type="dxa"/>
            <w:shd w:val="clear" w:color="auto" w:fill="FFFFFF"/>
            <w:tcMar>
              <w:top w:w="105" w:type="dxa"/>
              <w:left w:w="125" w:type="dxa"/>
              <w:bottom w:w="105" w:type="dxa"/>
              <w:right w:w="125" w:type="dxa"/>
            </w:tcMar>
            <w:vAlign w:val="center"/>
          </w:tcPr>
          <w:p w14:paraId="155DC9FA" w14:textId="77777777" w:rsidR="00F66A20" w:rsidRDefault="00000000">
            <w:pPr>
              <w:keepLines/>
              <w:spacing w:after="0" w:line="240" w:lineRule="auto"/>
              <w:jc w:val="center"/>
            </w:pPr>
            <w:r>
              <w:rPr>
                <w:color w:val="222222"/>
                <w:sz w:val="14"/>
              </w:rPr>
              <w:t>템플릿 원격</w:t>
            </w:r>
          </w:p>
        </w:tc>
        <w:tc>
          <w:tcPr>
            <w:tcW w:w="3168" w:type="dxa"/>
            <w:shd w:val="clear" w:color="auto" w:fill="FFFFFF"/>
            <w:tcMar>
              <w:top w:w="105" w:type="dxa"/>
              <w:left w:w="125" w:type="dxa"/>
              <w:bottom w:w="105" w:type="dxa"/>
              <w:right w:w="125" w:type="dxa"/>
            </w:tcMar>
            <w:vAlign w:val="center"/>
          </w:tcPr>
          <w:p w14:paraId="4A1A44E0" w14:textId="77777777" w:rsidR="00F66A20" w:rsidRDefault="00000000">
            <w:pPr>
              <w:keepLines/>
              <w:spacing w:after="0" w:line="240" w:lineRule="auto"/>
            </w:pPr>
            <w:r>
              <w:rPr>
                <w:color w:val="222222"/>
                <w:sz w:val="14"/>
              </w:rPr>
              <w:t>https://github.com/Glaysia/fpga-lab-template.git</w:t>
            </w:r>
          </w:p>
        </w:tc>
      </w:tr>
      <w:tr w:rsidR="00F66A20" w14:paraId="4D31A9E3" w14:textId="77777777">
        <w:trPr>
          <w:cantSplit/>
          <w:jc w:val="center"/>
        </w:trPr>
        <w:tc>
          <w:tcPr>
            <w:tcW w:w="1238" w:type="dxa"/>
            <w:shd w:val="clear" w:color="auto" w:fill="EAF2F8"/>
            <w:tcMar>
              <w:top w:w="105" w:type="dxa"/>
              <w:left w:w="125" w:type="dxa"/>
              <w:bottom w:w="105" w:type="dxa"/>
              <w:right w:w="125" w:type="dxa"/>
            </w:tcMar>
            <w:vAlign w:val="center"/>
          </w:tcPr>
          <w:p w14:paraId="2E39EC0F" w14:textId="77777777" w:rsidR="00F66A20" w:rsidRDefault="00000000">
            <w:pPr>
              <w:keepLines/>
              <w:spacing w:after="0" w:line="240" w:lineRule="auto"/>
              <w:jc w:val="center"/>
            </w:pPr>
            <w:r>
              <w:rPr>
                <w:color w:val="222222"/>
                <w:sz w:val="14"/>
              </w:rPr>
              <w:t>기준 태그·커밋</w:t>
            </w:r>
          </w:p>
        </w:tc>
        <w:tc>
          <w:tcPr>
            <w:tcW w:w="3168" w:type="dxa"/>
            <w:shd w:val="clear" w:color="auto" w:fill="EAF2F8"/>
            <w:tcMar>
              <w:top w:w="105" w:type="dxa"/>
              <w:left w:w="125" w:type="dxa"/>
              <w:bottom w:w="105" w:type="dxa"/>
              <w:right w:w="125" w:type="dxa"/>
            </w:tcMar>
            <w:vAlign w:val="center"/>
          </w:tcPr>
          <w:p w14:paraId="7F21C28D" w14:textId="77777777" w:rsidR="00F66A20" w:rsidRDefault="00000000">
            <w:pPr>
              <w:keepLines/>
              <w:spacing w:after="0" w:line="240" w:lineRule="auto"/>
            </w:pPr>
            <w:r>
              <w:rPr>
                <w:color w:val="222222"/>
                <w:sz w:val="14"/>
              </w:rPr>
              <w:t>v2.0.1 · 86c15c556e2edf1564a203180690f7ec4ad056af</w:t>
            </w:r>
          </w:p>
        </w:tc>
      </w:tr>
      <w:tr w:rsidR="00F66A20" w14:paraId="4CF1E3DD" w14:textId="77777777">
        <w:trPr>
          <w:cantSplit/>
          <w:jc w:val="center"/>
        </w:trPr>
        <w:tc>
          <w:tcPr>
            <w:tcW w:w="1238" w:type="dxa"/>
            <w:shd w:val="clear" w:color="auto" w:fill="FFFFFF"/>
            <w:tcMar>
              <w:top w:w="105" w:type="dxa"/>
              <w:left w:w="125" w:type="dxa"/>
              <w:bottom w:w="105" w:type="dxa"/>
              <w:right w:w="125" w:type="dxa"/>
            </w:tcMar>
            <w:vAlign w:val="center"/>
          </w:tcPr>
          <w:p w14:paraId="054F3D50" w14:textId="77777777" w:rsidR="00F66A20" w:rsidRDefault="00000000">
            <w:pPr>
              <w:keepLines/>
              <w:spacing w:after="0" w:line="240" w:lineRule="auto"/>
              <w:jc w:val="center"/>
            </w:pPr>
            <w:r>
              <w:rPr>
                <w:color w:val="222222"/>
                <w:sz w:val="14"/>
              </w:rPr>
              <w:t>상위 저장소 remote</w:t>
            </w:r>
          </w:p>
        </w:tc>
        <w:tc>
          <w:tcPr>
            <w:tcW w:w="3168" w:type="dxa"/>
            <w:shd w:val="clear" w:color="auto" w:fill="FFFFFF"/>
            <w:tcMar>
              <w:top w:w="105" w:type="dxa"/>
              <w:left w:w="125" w:type="dxa"/>
              <w:bottom w:w="105" w:type="dxa"/>
              <w:right w:w="125" w:type="dxa"/>
            </w:tcMar>
            <w:vAlign w:val="center"/>
          </w:tcPr>
          <w:p w14:paraId="4BEFE35A" w14:textId="77777777" w:rsidR="00F66A20" w:rsidRDefault="00000000">
            <w:pPr>
              <w:keepLines/>
              <w:spacing w:after="0" w:line="240" w:lineRule="auto"/>
            </w:pPr>
            <w:r>
              <w:rPr>
                <w:color w:val="222222"/>
                <w:sz w:val="14"/>
              </w:rPr>
              <w:t>https://github.com/tae2yi/UOS_ece2.git</w:t>
            </w:r>
          </w:p>
        </w:tc>
      </w:tr>
      <w:tr w:rsidR="00F66A20" w14:paraId="6A39A3C6" w14:textId="77777777">
        <w:trPr>
          <w:cantSplit/>
          <w:jc w:val="center"/>
        </w:trPr>
        <w:tc>
          <w:tcPr>
            <w:tcW w:w="1238" w:type="dxa"/>
            <w:shd w:val="clear" w:color="auto" w:fill="EAF2F8"/>
            <w:tcMar>
              <w:top w:w="105" w:type="dxa"/>
              <w:left w:w="125" w:type="dxa"/>
              <w:bottom w:w="105" w:type="dxa"/>
              <w:right w:w="125" w:type="dxa"/>
            </w:tcMar>
            <w:vAlign w:val="center"/>
          </w:tcPr>
          <w:p w14:paraId="76BF6BE6" w14:textId="77777777" w:rsidR="00F66A20" w:rsidRDefault="00000000">
            <w:pPr>
              <w:keepLines/>
              <w:spacing w:after="0" w:line="240" w:lineRule="auto"/>
              <w:jc w:val="center"/>
            </w:pPr>
            <w:r>
              <w:rPr>
                <w:color w:val="222222"/>
                <w:sz w:val="14"/>
              </w:rPr>
              <w:t>상위 저장소 HEAD</w:t>
            </w:r>
          </w:p>
        </w:tc>
        <w:tc>
          <w:tcPr>
            <w:tcW w:w="3168" w:type="dxa"/>
            <w:shd w:val="clear" w:color="auto" w:fill="EAF2F8"/>
            <w:tcMar>
              <w:top w:w="105" w:type="dxa"/>
              <w:left w:w="125" w:type="dxa"/>
              <w:bottom w:w="105" w:type="dxa"/>
              <w:right w:w="125" w:type="dxa"/>
            </w:tcMar>
            <w:vAlign w:val="center"/>
          </w:tcPr>
          <w:p w14:paraId="289B55DC" w14:textId="77777777" w:rsidR="00F66A20" w:rsidRDefault="00000000">
            <w:pPr>
              <w:keepLines/>
              <w:spacing w:after="0" w:line="240" w:lineRule="auto"/>
            </w:pPr>
            <w:r>
              <w:rPr>
                <w:color w:val="222222"/>
                <w:sz w:val="14"/>
              </w:rPr>
              <w:t>2609ab4b461c5add334791ebf8d69a721434d9fc</w:t>
            </w:r>
          </w:p>
        </w:tc>
      </w:tr>
    </w:tbl>
    <w:p w14:paraId="404CCE61" w14:textId="77777777" w:rsidR="00F66A20" w:rsidRDefault="00F66A20"/>
    <w:p w14:paraId="5D9624D8" w14:textId="77777777" w:rsidR="00F66A20" w:rsidRDefault="00000000">
      <w:pPr>
        <w:keepLines/>
      </w:pPr>
      <w:r>
        <w:t>템플릿 주소와 태그는 코드의 기준 출처다. 실험별 source, 테스트벤치와 evidence가 기준 태그 상태와 같다고 간주하지 않으며, 현재 보고된 결과는 각 실험 폴더의 normal/modified/recovered 로그와 VCD에 연결한다.</w:t>
      </w:r>
    </w:p>
    <w:p w14:paraId="641068DB" w14:textId="77777777" w:rsidR="00F66A20" w:rsidRDefault="00000000">
      <w:pPr>
        <w:pStyle w:val="1"/>
        <w:spacing w:before="240"/>
      </w:pPr>
      <w:r>
        <w:rPr>
          <w:rFonts w:ascii="NanumGothic" w:eastAsia="NanumGothic" w:hAnsi="NanumGothic" w:cs="NanumGothic"/>
        </w:rPr>
        <w:t>LAB2-01 4비트 업다운 카운터</w:t>
      </w:r>
    </w:p>
    <w:p w14:paraId="64937319" w14:textId="77777777" w:rsidR="00F66A20" w:rsidRDefault="00000000">
      <w:pPr>
        <w:pStyle w:val="21"/>
      </w:pPr>
      <w:r>
        <w:rPr>
          <w:rFonts w:ascii="NanumGothic" w:eastAsia="NanumGothic" w:hAnsi="NanumGothic" w:cs="NanumGothic"/>
        </w:rPr>
        <w:t>설계 목표와 회로 구조</w:t>
      </w:r>
    </w:p>
    <w:p w14:paraId="07B3623F" w14:textId="77777777" w:rsidR="00F66A20" w:rsidRDefault="00000000">
      <w:pPr>
        <w:keepLines/>
      </w:pPr>
      <w:r>
        <w:t>동기식 리셋과 enable 제어를 갖는 4비트 업다운 카운터를 설계한다. down이 0이면 증가하고 1이면 감소하며, 4비트 범위 끝에서 자연스럽게 순환한다.</w:t>
      </w:r>
    </w:p>
    <w:p w14:paraId="07CCCE67" w14:textId="77777777" w:rsidR="00F66A20" w:rsidRDefault="00000000">
      <w:pPr>
        <w:keepLines/>
      </w:pPr>
      <w:r>
        <w:t>상승 에지에서 rst를 가장 먼저 확인한다. rst가 1이면 value를 0으로 만들고, 그렇지 않을 때 enable이 1이면 down 방향에 따라 1을 더하거나 뺀다. enable이 0인 동안에는 값이 유지된다. 보드용 입력 전처리기와 top은 별도 RTL이며 이 TB는 counter4 코어만 검사한다.</w:t>
      </w:r>
    </w:p>
    <w:p w14:paraId="5716EBC8" w14:textId="77777777" w:rsidR="00F66A20" w:rsidRDefault="00000000">
      <w:pPr>
        <w:pStyle w:val="21"/>
      </w:pPr>
      <w:r>
        <w:rPr>
          <w:rFonts w:ascii="NanumGothic" w:eastAsia="NanumGothic" w:hAnsi="NanumGothic" w:cs="NanumGothic"/>
        </w:rPr>
        <w:t>핵심 코드</w:t>
      </w:r>
    </w:p>
    <w:p w14:paraId="2560317F" w14:textId="77777777" w:rsidR="00F66A20" w:rsidRDefault="00000000">
      <w:pPr>
        <w:keepLines/>
      </w:pPr>
      <w:r>
        <w:t>정상 코어 counter4의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1BA72C97" w14:textId="77777777">
        <w:trPr>
          <w:cantSplit/>
          <w:tblHeader/>
          <w:jc w:val="center"/>
        </w:trPr>
        <w:tc>
          <w:tcPr>
            <w:tcW w:w="4406" w:type="dxa"/>
            <w:shd w:val="clear" w:color="auto" w:fill="F2F2F2"/>
            <w:tcMar>
              <w:top w:w="130" w:type="dxa"/>
              <w:left w:w="170" w:type="dxa"/>
              <w:bottom w:w="130" w:type="dxa"/>
              <w:right w:w="170" w:type="dxa"/>
            </w:tcMar>
            <w:vAlign w:val="center"/>
          </w:tcPr>
          <w:p w14:paraId="7657A6CE" w14:textId="77777777" w:rsidR="00F66A20" w:rsidRDefault="00000000">
            <w:pPr>
              <w:keepLines/>
              <w:spacing w:after="0" w:line="240" w:lineRule="auto"/>
            </w:pPr>
            <w:r>
              <w:rPr>
                <w:rFonts w:ascii="Menlo" w:eastAsia="Menlo" w:hAnsi="Menlo" w:cs="Menlo"/>
                <w:color w:val="222222"/>
                <w:sz w:val="14"/>
              </w:rPr>
              <w:t>always @(posedge clk) begin</w:t>
            </w:r>
            <w:r>
              <w:rPr>
                <w:rFonts w:ascii="Menlo" w:eastAsia="Menlo" w:hAnsi="Menlo" w:cs="Menlo"/>
                <w:color w:val="222222"/>
                <w:sz w:val="14"/>
              </w:rPr>
              <w:br/>
              <w:t xml:space="preserve">    if (rst) value &lt;= 4'd0;</w:t>
            </w:r>
            <w:r>
              <w:rPr>
                <w:rFonts w:ascii="Menlo" w:eastAsia="Menlo" w:hAnsi="Menlo" w:cs="Menlo"/>
                <w:color w:val="222222"/>
                <w:sz w:val="14"/>
              </w:rPr>
              <w:br/>
              <w:t xml:space="preserve">    else if (enable) begin</w:t>
            </w:r>
            <w:r>
              <w:rPr>
                <w:rFonts w:ascii="Menlo" w:eastAsia="Menlo" w:hAnsi="Menlo" w:cs="Menlo"/>
                <w:color w:val="222222"/>
                <w:sz w:val="14"/>
              </w:rPr>
              <w:br/>
              <w:t xml:space="preserve">        if (down) value &lt;= value - 4'd1;</w:t>
            </w:r>
            <w:r>
              <w:rPr>
                <w:rFonts w:ascii="Menlo" w:eastAsia="Menlo" w:hAnsi="Menlo" w:cs="Menlo"/>
                <w:color w:val="222222"/>
                <w:sz w:val="14"/>
              </w:rPr>
              <w:br/>
              <w:t xml:space="preserve">        else value &lt;= value + 4'd1;</w:t>
            </w:r>
            <w:r>
              <w:rPr>
                <w:rFonts w:ascii="Menlo" w:eastAsia="Menlo" w:hAnsi="Menlo" w:cs="Menlo"/>
                <w:color w:val="222222"/>
                <w:sz w:val="14"/>
              </w:rPr>
              <w:br/>
              <w:t xml:space="preserve">    end</w:t>
            </w:r>
            <w:r>
              <w:rPr>
                <w:rFonts w:ascii="Menlo" w:eastAsia="Menlo" w:hAnsi="Menlo" w:cs="Menlo"/>
                <w:color w:val="222222"/>
                <w:sz w:val="14"/>
              </w:rPr>
              <w:br/>
              <w:t>end</w:t>
            </w:r>
          </w:p>
        </w:tc>
      </w:tr>
    </w:tbl>
    <w:p w14:paraId="77666B27" w14:textId="77777777" w:rsidR="00F66A20" w:rsidRDefault="00F66A20"/>
    <w:p w14:paraId="2F29B041" w14:textId="77777777" w:rsidR="00F66A20" w:rsidRDefault="00000000">
      <w:pPr>
        <w:pStyle w:val="21"/>
      </w:pPr>
      <w:r>
        <w:rPr>
          <w:rFonts w:ascii="NanumGothic" w:eastAsia="NanumGothic" w:hAnsi="NanumGothic" w:cs="NanumGothic"/>
        </w:rPr>
        <w:t>입력 조건과 예상 결과</w:t>
      </w:r>
    </w:p>
    <w:p w14:paraId="6D5B7578" w14:textId="77777777" w:rsidR="00F66A20" w:rsidRDefault="00000000">
      <w:pPr>
        <w:keepLines/>
      </w:pPr>
      <w:r>
        <w:t>TB의 clk 주기는 10 ns이다. reset 후 enable을 켜고 down=0으로 16번 검사해 0, 1, …, 15, 0을 확인한다. 이어 down=1로 16번 검사해 15, 14, …, 0, 15가 되는지 확인한다. enable을 내리면 값이 유지되어야 하며, reset과 enable이 함께 1일 때 reset이 우선해야 한다.</w:t>
      </w:r>
    </w:p>
    <w:p w14:paraId="68B65DD9" w14:textId="77777777" w:rsidR="00F66A20" w:rsidRDefault="00000000">
      <w:pPr>
        <w:pStyle w:val="21"/>
      </w:pPr>
      <w:r>
        <w:rPr>
          <w:rFonts w:ascii="NanumGothic" w:eastAsia="NanumGothic" w:hAnsi="NanumGothic" w:cs="NanumGothic"/>
        </w:rPr>
        <w:t>정상 시뮬레이션 결과</w:t>
      </w:r>
    </w:p>
    <w:p w14:paraId="373B4532" w14:textId="77777777" w:rsidR="00F66A20" w:rsidRDefault="00000000">
      <w:pPr>
        <w:keepLines/>
      </w:pPr>
      <w:r>
        <w:t>LAB2_PASS counter4 checks=36. 종료 356 ns. 36개 자기검사에서 리셋, 양방향 증가·감소, 랩어라운드, hold 및 리셋 우선순위가 통과했다. input_frontend, XDC 핀 배치와 보드 동작을 검증한 결과는 아니다.</w:t>
      </w:r>
    </w:p>
    <w:p w14:paraId="77DA5033" w14:textId="77777777" w:rsidR="00F66A20" w:rsidRDefault="00000000">
      <w:pPr>
        <w:keepNext/>
        <w:keepLines/>
        <w:spacing w:before="80" w:after="20"/>
        <w:jc w:val="center"/>
      </w:pPr>
      <w:r>
        <w:rPr>
          <w:noProof/>
        </w:rPr>
        <w:drawing>
          <wp:inline distT="0" distB="0" distL="0" distR="0" wp14:anchorId="1806F47A" wp14:editId="5DDDABA2">
            <wp:extent cx="2761488" cy="1139114"/>
            <wp:effectExtent l="0" t="0" r="0" b="0"/>
            <wp:docPr id="1" name="Picture 1" descr="정상 전체 구간의 증가·감소와 wrap." titl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1_counter_overview.png"/>
                    <pic:cNvPicPr/>
                  </pic:nvPicPr>
                  <pic:blipFill>
                    <a:blip r:embed="rId9"/>
                    <a:stretch>
                      <a:fillRect/>
                    </a:stretch>
                  </pic:blipFill>
                  <pic:spPr>
                    <a:xfrm>
                      <a:off x="0" y="0"/>
                      <a:ext cx="2761488" cy="1139114"/>
                    </a:xfrm>
                    <a:prstGeom prst="rect">
                      <a:avLst/>
                    </a:prstGeom>
                  </pic:spPr>
                </pic:pic>
              </a:graphicData>
            </a:graphic>
          </wp:inline>
        </w:drawing>
      </w:r>
    </w:p>
    <w:p w14:paraId="0D43A7D8" w14:textId="77777777" w:rsidR="00F66A20" w:rsidRDefault="00000000">
      <w:pPr>
        <w:pStyle w:val="af0"/>
        <w:keepLines/>
        <w:spacing w:line="269" w:lineRule="auto"/>
        <w:jc w:val="center"/>
      </w:pPr>
      <w:r>
        <w:t>그림 1. 정상 전체 구간의 증가·감소와 wrap.</w:t>
      </w:r>
    </w:p>
    <w:p w14:paraId="778AD1EC" w14:textId="77777777" w:rsidR="00F66A20" w:rsidRDefault="00000000">
      <w:pPr>
        <w:keepNext/>
        <w:keepLines/>
        <w:spacing w:before="80" w:after="20"/>
        <w:jc w:val="center"/>
      </w:pPr>
      <w:r>
        <w:rPr>
          <w:noProof/>
        </w:rPr>
        <w:drawing>
          <wp:inline distT="0" distB="0" distL="0" distR="0" wp14:anchorId="1C0E525A" wp14:editId="6C79FAC5">
            <wp:extent cx="2761488" cy="1097691"/>
            <wp:effectExtent l="0" t="0" r="0" b="0"/>
            <wp:docPr id="2" name="Picture 2" descr="wrap, hold 및 동기 reset 상세 구간." titl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1_counter_details.png"/>
                    <pic:cNvPicPr/>
                  </pic:nvPicPr>
                  <pic:blipFill>
                    <a:blip r:embed="rId10"/>
                    <a:stretch>
                      <a:fillRect/>
                    </a:stretch>
                  </pic:blipFill>
                  <pic:spPr>
                    <a:xfrm>
                      <a:off x="0" y="0"/>
                      <a:ext cx="2761488" cy="1097691"/>
                    </a:xfrm>
                    <a:prstGeom prst="rect">
                      <a:avLst/>
                    </a:prstGeom>
                  </pic:spPr>
                </pic:pic>
              </a:graphicData>
            </a:graphic>
          </wp:inline>
        </w:drawing>
      </w:r>
    </w:p>
    <w:p w14:paraId="23A43D60" w14:textId="77777777" w:rsidR="00F66A20" w:rsidRDefault="00000000">
      <w:pPr>
        <w:pStyle w:val="af0"/>
        <w:keepLines/>
        <w:spacing w:line="269" w:lineRule="auto"/>
        <w:jc w:val="center"/>
      </w:pPr>
      <w:r>
        <w:t>그림 2. wrap, hold 및 동기 reset 상세 구간.</w:t>
      </w:r>
    </w:p>
    <w:p w14:paraId="6ED36244" w14:textId="77777777" w:rsidR="00F66A20" w:rsidRDefault="00000000">
      <w:pPr>
        <w:keepNext/>
        <w:keepLines/>
        <w:spacing w:before="80" w:after="20"/>
        <w:jc w:val="center"/>
      </w:pPr>
      <w:r>
        <w:rPr>
          <w:noProof/>
        </w:rPr>
        <w:lastRenderedPageBreak/>
        <w:drawing>
          <wp:inline distT="0" distB="0" distL="0" distR="0" wp14:anchorId="1E963AA0" wp14:editId="0453C48D">
            <wp:extent cx="2761488" cy="1099886"/>
            <wp:effectExtent l="0" t="0" r="0" b="0"/>
            <wp:docPr id="3" name="Picture 3" descr="LAB2-01 정상 실행의 PASS 및 종료 시각 터미널 로그." titl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1_normal_terminal.png"/>
                    <pic:cNvPicPr/>
                  </pic:nvPicPr>
                  <pic:blipFill>
                    <a:blip r:embed="rId11"/>
                    <a:stretch>
                      <a:fillRect/>
                    </a:stretch>
                  </pic:blipFill>
                  <pic:spPr>
                    <a:xfrm>
                      <a:off x="0" y="0"/>
                      <a:ext cx="2761488" cy="1099886"/>
                    </a:xfrm>
                    <a:prstGeom prst="rect">
                      <a:avLst/>
                    </a:prstGeom>
                  </pic:spPr>
                </pic:pic>
              </a:graphicData>
            </a:graphic>
          </wp:inline>
        </w:drawing>
      </w:r>
    </w:p>
    <w:p w14:paraId="3E6DB51A" w14:textId="77777777" w:rsidR="00F66A20" w:rsidRDefault="00000000">
      <w:pPr>
        <w:pStyle w:val="af0"/>
        <w:keepLines/>
        <w:spacing w:line="269" w:lineRule="auto"/>
        <w:jc w:val="center"/>
      </w:pPr>
      <w:r>
        <w:t>그림 3. LAB2-01 정상 실행의 PASS 및 종료 시각 터미널 로그.</w:t>
      </w:r>
    </w:p>
    <w:p w14:paraId="11C97D97" w14:textId="77777777" w:rsidR="00F66A20" w:rsidRDefault="00000000">
      <w:pPr>
        <w:pStyle w:val="21"/>
      </w:pPr>
      <w:r>
        <w:rPr>
          <w:rFonts w:ascii="NanumGothic" w:eastAsia="NanumGothic" w:hAnsi="NanumGothic" w:cs="NanumGothic"/>
        </w:rPr>
        <w:t>수정 실험 및 예상 오류</w:t>
      </w:r>
    </w:p>
    <w:p w14:paraId="79E3C6D8" w14:textId="77777777" w:rsidR="00F66A20" w:rsidRDefault="00000000">
      <w:pPr>
        <w:keepLines/>
      </w:pPr>
      <w:r>
        <w:t>교안에는 별도의 수정 실험이 제시되지 않는다. 정상 RTL과 TB를 그대로 두며, 임의의 고장을 주입하거나 수정 FAIL을 만들지 않았다.</w:t>
      </w:r>
    </w:p>
    <w:p w14:paraId="32504721" w14:textId="77777777" w:rsidR="00F66A20" w:rsidRDefault="00000000">
      <w:pPr>
        <w:pStyle w:val="21"/>
      </w:pPr>
      <w:r>
        <w:rPr>
          <w:rFonts w:ascii="NanumGothic" w:eastAsia="NanumGothic" w:hAnsi="NanumGothic" w:cs="NanumGothic"/>
        </w:rPr>
        <w:t>수정 실행 결과</w:t>
      </w:r>
    </w:p>
    <w:p w14:paraId="4CC57DCD" w14:textId="77777777" w:rsidR="00F66A20" w:rsidRDefault="00000000">
      <w:pPr>
        <w:keepLines/>
      </w:pPr>
      <w:r>
        <w:t>해당 없음</w:t>
      </w:r>
    </w:p>
    <w:p w14:paraId="4F77FFE2" w14:textId="77777777" w:rsidR="00F66A20" w:rsidRDefault="00000000">
      <w:pPr>
        <w:pStyle w:val="21"/>
      </w:pPr>
      <w:r>
        <w:rPr>
          <w:rFonts w:ascii="NanumGothic" w:eastAsia="NanumGothic" w:hAnsi="NanumGothic" w:cs="NanumGothic"/>
        </w:rPr>
        <w:t>문제 해결 과정과 결론</w:t>
      </w:r>
    </w:p>
    <w:p w14:paraId="49A055D8" w14:textId="77777777" w:rsidR="00F66A20" w:rsidRDefault="00000000">
      <w:pPr>
        <w:keepLines/>
      </w:pPr>
      <w:r>
        <w:t>정상 파형은 각 상승 에지에서만 value가 변하고, enable이 꺼진 동안 값을 보존함을 보인다. 4비트 산술에 따라 증가·감소 경계에서 순환한다. 검증 범위는 코어 TB에 한정된다.</w:t>
      </w:r>
    </w:p>
    <w:p w14:paraId="270A2A05" w14:textId="77777777" w:rsidR="00F66A20" w:rsidRDefault="00000000">
      <w:pPr>
        <w:pStyle w:val="1"/>
        <w:spacing w:before="240"/>
      </w:pPr>
      <w:r>
        <w:rPr>
          <w:rFonts w:ascii="NanumGothic" w:eastAsia="NanumGothic" w:hAnsi="NanumGothic" w:cs="NanumGothic"/>
        </w:rPr>
        <w:t>LAB2-02 클록 분주기</w:t>
      </w:r>
    </w:p>
    <w:p w14:paraId="4BFAC088" w14:textId="77777777" w:rsidR="00F66A20" w:rsidRDefault="00000000">
      <w:pPr>
        <w:pStyle w:val="21"/>
      </w:pPr>
      <w:r>
        <w:rPr>
          <w:rFonts w:ascii="NanumGothic" w:eastAsia="NanumGothic" w:hAnsi="NanumGothic" w:cs="NanumGothic"/>
        </w:rPr>
        <w:t>설계 목표와 회로 구조</w:t>
      </w:r>
    </w:p>
    <w:p w14:paraId="6DB8FC84" w14:textId="77777777" w:rsidR="00F66A20" w:rsidRDefault="00000000">
      <w:pPr>
        <w:keepLines/>
      </w:pPr>
      <w:r>
        <w:t>입력 클록을 정수 비율로 분주해 관찰용 사각파 divided와 한 클록 폭 enable 신호 tick을 만든다.</w:t>
      </w:r>
    </w:p>
    <w:p w14:paraId="6CBC4F5C" w14:textId="77777777" w:rsidR="00F66A20" w:rsidRDefault="00000000">
      <w:pPr>
        <w:keepLines/>
      </w:pPr>
      <w:r>
        <w:t>count는 DIVISOR−1까지 센 뒤 0으로 돌아간다. 짝수 DIVISOR에서 count가 절반 주기 경계에 도달하면 divided를 올리고 전체 주기 경계에서 내리므로 high·low 길이가 같다. tick은 count가 마지막 값일 때 1이며 다른 순차 회로의 enable로 사용한다. 테스트벤치에는 DIVISOR=10과 최소 허용값 2가 포함된다.</w:t>
      </w:r>
    </w:p>
    <w:p w14:paraId="0F3D5C8F" w14:textId="77777777" w:rsidR="00F66A20" w:rsidRDefault="00000000">
      <w:pPr>
        <w:pStyle w:val="21"/>
      </w:pPr>
      <w:r>
        <w:rPr>
          <w:rFonts w:ascii="NanumGothic" w:eastAsia="NanumGothic" w:hAnsi="NanumGothic" w:cs="NanumGothic"/>
        </w:rPr>
        <w:t>핵심 코드</w:t>
      </w:r>
    </w:p>
    <w:p w14:paraId="40148F39" w14:textId="77777777" w:rsidR="00F66A20" w:rsidRDefault="00000000">
      <w:pPr>
        <w:keepLines/>
      </w:pPr>
      <w:r>
        <w:t>정상 코어 clock_divider의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4E4DFDD5" w14:textId="77777777">
        <w:trPr>
          <w:cantSplit/>
          <w:tblHeader/>
          <w:jc w:val="center"/>
        </w:trPr>
        <w:tc>
          <w:tcPr>
            <w:tcW w:w="4406" w:type="dxa"/>
            <w:shd w:val="clear" w:color="auto" w:fill="F2F2F2"/>
            <w:tcMar>
              <w:top w:w="130" w:type="dxa"/>
              <w:left w:w="170" w:type="dxa"/>
              <w:bottom w:w="130" w:type="dxa"/>
              <w:right w:w="170" w:type="dxa"/>
            </w:tcMar>
            <w:vAlign w:val="center"/>
          </w:tcPr>
          <w:p w14:paraId="6FC75D2A" w14:textId="77777777" w:rsidR="00F66A20" w:rsidRDefault="00000000">
            <w:pPr>
              <w:keepLines/>
              <w:spacing w:after="0" w:line="240" w:lineRule="auto"/>
            </w:pPr>
            <w:r>
              <w:rPr>
                <w:rFonts w:ascii="Menlo" w:eastAsia="Menlo" w:hAnsi="Menlo" w:cs="Menlo"/>
                <w:color w:val="222222"/>
                <w:sz w:val="14"/>
              </w:rPr>
              <w:t>localparam integer WIDTH = $clog2(DIVISOR);</w:t>
            </w:r>
            <w:r>
              <w:rPr>
                <w:rFonts w:ascii="Menlo" w:eastAsia="Menlo" w:hAnsi="Menlo" w:cs="Menlo"/>
                <w:color w:val="222222"/>
                <w:sz w:val="14"/>
              </w:rPr>
              <w:br/>
              <w:t>reg [WIDTH-1:0] count;</w:t>
            </w:r>
            <w:r>
              <w:rPr>
                <w:rFonts w:ascii="Menlo" w:eastAsia="Menlo" w:hAnsi="Menlo" w:cs="Menlo"/>
                <w:color w:val="222222"/>
                <w:sz w:val="14"/>
              </w:rPr>
              <w:br/>
              <w:t>assign tick = !rst &amp;&amp; (count == DIVISOR - 1);</w:t>
            </w:r>
            <w:r>
              <w:rPr>
                <w:rFonts w:ascii="Menlo" w:eastAsia="Menlo" w:hAnsi="Menlo" w:cs="Menlo"/>
                <w:color w:val="222222"/>
                <w:sz w:val="14"/>
              </w:rPr>
              <w:br/>
              <w:t>always @(posedge clk) begin</w:t>
            </w:r>
            <w:r>
              <w:rPr>
                <w:rFonts w:ascii="Menlo" w:eastAsia="Menlo" w:hAnsi="Menlo" w:cs="Menlo"/>
                <w:color w:val="222222"/>
                <w:sz w:val="14"/>
              </w:rPr>
              <w:br/>
              <w:t xml:space="preserve">    if (rst) begin count &lt;= 0; divided &lt;= 1'b0; end</w:t>
            </w:r>
            <w:r>
              <w:rPr>
                <w:rFonts w:ascii="Menlo" w:eastAsia="Menlo" w:hAnsi="Menlo" w:cs="Menlo"/>
                <w:color w:val="222222"/>
                <w:sz w:val="14"/>
              </w:rPr>
              <w:br/>
              <w:t xml:space="preserve">    else begin</w:t>
            </w:r>
            <w:r>
              <w:rPr>
                <w:rFonts w:ascii="Menlo" w:eastAsia="Menlo" w:hAnsi="Menlo" w:cs="Menlo"/>
                <w:color w:val="222222"/>
                <w:sz w:val="14"/>
              </w:rPr>
              <w:br/>
              <w:t xml:space="preserve">        if (count == DIVISOR - 1) count &lt;= 0;</w:t>
            </w:r>
            <w:r>
              <w:rPr>
                <w:rFonts w:ascii="Menlo" w:eastAsia="Menlo" w:hAnsi="Menlo" w:cs="Menlo"/>
                <w:color w:val="222222"/>
                <w:sz w:val="14"/>
              </w:rPr>
              <w:br/>
              <w:t xml:space="preserve">        else count &lt;= count + 1'b1;</w:t>
            </w:r>
            <w:r>
              <w:rPr>
                <w:rFonts w:ascii="Menlo" w:eastAsia="Menlo" w:hAnsi="Menlo" w:cs="Menlo"/>
                <w:color w:val="222222"/>
                <w:sz w:val="14"/>
              </w:rPr>
              <w:br/>
              <w:t xml:space="preserve">        if (count == DIVISOR/2 - 1) divided &lt;= 1'b1;</w:t>
            </w:r>
            <w:r>
              <w:rPr>
                <w:rFonts w:ascii="Menlo" w:eastAsia="Menlo" w:hAnsi="Menlo" w:cs="Menlo"/>
                <w:color w:val="222222"/>
                <w:sz w:val="14"/>
              </w:rPr>
              <w:br/>
              <w:t xml:space="preserve">        else if (count == DIVISOR - 1) divided &lt;= 1'b0;</w:t>
            </w:r>
            <w:r>
              <w:rPr>
                <w:rFonts w:ascii="Menlo" w:eastAsia="Menlo" w:hAnsi="Menlo" w:cs="Menlo"/>
                <w:color w:val="222222"/>
                <w:sz w:val="14"/>
              </w:rPr>
              <w:br/>
              <w:t xml:space="preserve">    end</w:t>
            </w:r>
            <w:r>
              <w:rPr>
                <w:rFonts w:ascii="Menlo" w:eastAsia="Menlo" w:hAnsi="Menlo" w:cs="Menlo"/>
                <w:color w:val="222222"/>
                <w:sz w:val="14"/>
              </w:rPr>
              <w:br/>
              <w:t>end</w:t>
            </w:r>
          </w:p>
        </w:tc>
      </w:tr>
    </w:tbl>
    <w:p w14:paraId="210FABAC" w14:textId="77777777" w:rsidR="00F66A20" w:rsidRDefault="00F66A20"/>
    <w:p w14:paraId="7139B069" w14:textId="77777777" w:rsidR="00F66A20" w:rsidRDefault="00000000">
      <w:pPr>
        <w:pStyle w:val="21"/>
      </w:pPr>
      <w:r>
        <w:rPr>
          <w:rFonts w:ascii="NanumGothic" w:eastAsia="NanumGothic" w:hAnsi="NanumGothic" w:cs="NanumGothic"/>
        </w:rPr>
        <w:t>입력 조건과 예상 결과</w:t>
      </w:r>
    </w:p>
    <w:p w14:paraId="4D319E8F" w14:textId="77777777" w:rsidR="00F66A20" w:rsidRDefault="00000000">
      <w:pPr>
        <w:keepLines/>
      </w:pPr>
      <w:r>
        <w:t>TB clk는 10 ns 주기다. reset 뒤 DIVISOR=10에서 30주기 동안 divided의 위상·50% duty 및 마지막 count에서의 tick을 확인한다. DIVISOR=2 인스턴스에서도 매 2주기 출력과 enable pulse를 확인하고, 중간 reset 후 처음부터 다시 시작하는지 검사한다.</w:t>
      </w:r>
    </w:p>
    <w:p w14:paraId="039CBBE1" w14:textId="77777777" w:rsidR="00F66A20" w:rsidRDefault="00000000">
      <w:pPr>
        <w:pStyle w:val="21"/>
      </w:pPr>
      <w:r>
        <w:rPr>
          <w:rFonts w:ascii="NanumGothic" w:eastAsia="NanumGothic" w:hAnsi="NanumGothic" w:cs="NanumGothic"/>
        </w:rPr>
        <w:t>정상 시뮬레이션 결과</w:t>
      </w:r>
    </w:p>
    <w:p w14:paraId="2EE057BE" w14:textId="77777777" w:rsidR="00F66A20" w:rsidRDefault="00000000">
      <w:pPr>
        <w:keepLines/>
      </w:pPr>
      <w:r>
        <w:t>LAB2_PASS clock_divider checks=129. 종료 436 ns. DIVISOR=10, 2의 duty와 위상, tick 시점·소비 pulse, reset 및 재시작 검사가 모두 통과했다.</w:t>
      </w:r>
    </w:p>
    <w:p w14:paraId="6F92E5EB" w14:textId="77777777" w:rsidR="00F66A20" w:rsidRDefault="00000000">
      <w:pPr>
        <w:keepNext/>
        <w:keepLines/>
        <w:spacing w:before="80" w:after="20"/>
        <w:jc w:val="center"/>
      </w:pPr>
      <w:r>
        <w:rPr>
          <w:noProof/>
        </w:rPr>
        <w:drawing>
          <wp:inline distT="0" distB="0" distL="0" distR="0" wp14:anchorId="1CA80016" wp14:editId="7417FB92">
            <wp:extent cx="2761488" cy="794637"/>
            <wp:effectExtent l="0" t="0" r="0" b="0"/>
            <wp:docPr id="4" name="Picture 4" descr="정상 VaporView 화면의 divided, tick 및 DIVISOR=2 출력·tick 파형." titl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2_normal_waveform_ui.png"/>
                    <pic:cNvPicPr/>
                  </pic:nvPicPr>
                  <pic:blipFill>
                    <a:blip r:embed="rId12"/>
                    <a:stretch>
                      <a:fillRect/>
                    </a:stretch>
                  </pic:blipFill>
                  <pic:spPr>
                    <a:xfrm>
                      <a:off x="0" y="0"/>
                      <a:ext cx="2761488" cy="794637"/>
                    </a:xfrm>
                    <a:prstGeom prst="rect">
                      <a:avLst/>
                    </a:prstGeom>
                  </pic:spPr>
                </pic:pic>
              </a:graphicData>
            </a:graphic>
          </wp:inline>
        </w:drawing>
      </w:r>
    </w:p>
    <w:p w14:paraId="718B56AA" w14:textId="77777777" w:rsidR="00F66A20" w:rsidRDefault="00000000">
      <w:pPr>
        <w:pStyle w:val="af0"/>
        <w:keepLines/>
        <w:spacing w:line="269" w:lineRule="auto"/>
        <w:jc w:val="center"/>
      </w:pPr>
      <w:r>
        <w:t>그림 4. 정상 VaporView 화면의 divided, tick 및 DIVISOR=2 출력·tick 파형.</w:t>
      </w:r>
    </w:p>
    <w:p w14:paraId="09889FFD" w14:textId="77777777" w:rsidR="00F66A20" w:rsidRDefault="00000000">
      <w:pPr>
        <w:keepNext/>
        <w:keepLines/>
        <w:spacing w:before="80" w:after="20"/>
        <w:jc w:val="center"/>
      </w:pPr>
      <w:r>
        <w:rPr>
          <w:noProof/>
        </w:rPr>
        <w:drawing>
          <wp:inline distT="0" distB="0" distL="0" distR="0" wp14:anchorId="571AF6FD" wp14:editId="408237C7">
            <wp:extent cx="2761488" cy="777363"/>
            <wp:effectExtent l="0" t="0" r="0" b="0"/>
            <wp:docPr id="5" name="Picture 5" descr="LAB2-02 정상 실행의 PASS 및 종료 시각 터미널 로그." titl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2_normal_terminal.png"/>
                    <pic:cNvPicPr/>
                  </pic:nvPicPr>
                  <pic:blipFill>
                    <a:blip r:embed="rId13"/>
                    <a:stretch>
                      <a:fillRect/>
                    </a:stretch>
                  </pic:blipFill>
                  <pic:spPr>
                    <a:xfrm>
                      <a:off x="0" y="0"/>
                      <a:ext cx="2761488" cy="777363"/>
                    </a:xfrm>
                    <a:prstGeom prst="rect">
                      <a:avLst/>
                    </a:prstGeom>
                  </pic:spPr>
                </pic:pic>
              </a:graphicData>
            </a:graphic>
          </wp:inline>
        </w:drawing>
      </w:r>
    </w:p>
    <w:p w14:paraId="596E537F" w14:textId="77777777" w:rsidR="00F66A20" w:rsidRDefault="00000000">
      <w:pPr>
        <w:pStyle w:val="af0"/>
        <w:keepLines/>
        <w:spacing w:line="269" w:lineRule="auto"/>
        <w:jc w:val="center"/>
      </w:pPr>
      <w:r>
        <w:t>그림 5. LAB2-02 정상 실행의 PASS 및 종료 시각 터미널 로그.</w:t>
      </w:r>
    </w:p>
    <w:p w14:paraId="78861DE1" w14:textId="77777777" w:rsidR="00F66A20" w:rsidRDefault="00000000">
      <w:pPr>
        <w:pStyle w:val="21"/>
      </w:pPr>
      <w:r>
        <w:rPr>
          <w:rFonts w:ascii="NanumGothic" w:eastAsia="NanumGothic" w:hAnsi="NanumGothic" w:cs="NanumGothic"/>
        </w:rPr>
        <w:t>수정 실험 및 예상 오류</w:t>
      </w:r>
    </w:p>
    <w:p w14:paraId="4C352C69" w14:textId="77777777" w:rsidR="00F66A20" w:rsidRDefault="00000000">
      <w:pPr>
        <w:keepLines/>
      </w:pPr>
      <w:r>
        <w:t>교안 지시에 따라 divided 상승 비교식을 count == DIVISOR/2 - 1에서 count == DIVISOR/2로 잠시 바꾸고 TB는 유지한다. DIVISOR=2에서는 상승 조건과 하강 조건이 겹쳐 첫 활성 에지 이후에도 div2가 낮게 남는다.</w:t>
      </w:r>
    </w:p>
    <w:p w14:paraId="2EF592BC"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5EB5178C" w14:textId="77777777">
        <w:trPr>
          <w:cantSplit/>
          <w:tblHeader/>
          <w:jc w:val="center"/>
        </w:trPr>
        <w:tc>
          <w:tcPr>
            <w:tcW w:w="1123" w:type="dxa"/>
            <w:shd w:val="clear" w:color="auto" w:fill="1F4E78"/>
            <w:tcMar>
              <w:top w:w="115" w:type="dxa"/>
              <w:left w:w="125" w:type="dxa"/>
              <w:bottom w:w="115" w:type="dxa"/>
              <w:right w:w="125" w:type="dxa"/>
            </w:tcMar>
            <w:vAlign w:val="center"/>
          </w:tcPr>
          <w:p w14:paraId="1E0B00EE"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272F5AA4" w14:textId="77777777" w:rsidR="00F66A20" w:rsidRDefault="00000000">
            <w:pPr>
              <w:keepLines/>
              <w:spacing w:after="0" w:line="240" w:lineRule="auto"/>
              <w:jc w:val="center"/>
            </w:pPr>
            <w:r>
              <w:rPr>
                <w:b/>
                <w:color w:val="FFFFFF"/>
                <w:sz w:val="15"/>
              </w:rPr>
              <w:t>내용</w:t>
            </w:r>
          </w:p>
        </w:tc>
      </w:tr>
      <w:tr w:rsidR="00F66A20" w14:paraId="3F268B66" w14:textId="77777777">
        <w:trPr>
          <w:cantSplit/>
          <w:jc w:val="center"/>
        </w:trPr>
        <w:tc>
          <w:tcPr>
            <w:tcW w:w="1123" w:type="dxa"/>
            <w:shd w:val="clear" w:color="auto" w:fill="FFFFFF"/>
            <w:tcMar>
              <w:top w:w="105" w:type="dxa"/>
              <w:left w:w="125" w:type="dxa"/>
              <w:bottom w:w="105" w:type="dxa"/>
              <w:right w:w="125" w:type="dxa"/>
            </w:tcMar>
            <w:vAlign w:val="center"/>
          </w:tcPr>
          <w:p w14:paraId="64554B1F"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372FC85E" w14:textId="77777777" w:rsidR="00F66A20" w:rsidRDefault="00000000">
            <w:pPr>
              <w:keepLines/>
              <w:spacing w:after="0" w:line="240" w:lineRule="auto"/>
            </w:pPr>
            <w:r>
              <w:rPr>
                <w:color w:val="222222"/>
                <w:sz w:val="14"/>
              </w:rPr>
              <w:t>16 ns · minimum divisor duty 검사</w:t>
            </w:r>
          </w:p>
        </w:tc>
      </w:tr>
      <w:tr w:rsidR="00F66A20" w14:paraId="301E397A" w14:textId="77777777">
        <w:trPr>
          <w:cantSplit/>
          <w:jc w:val="center"/>
        </w:trPr>
        <w:tc>
          <w:tcPr>
            <w:tcW w:w="1123" w:type="dxa"/>
            <w:shd w:val="clear" w:color="auto" w:fill="EAF2F8"/>
            <w:tcMar>
              <w:top w:w="105" w:type="dxa"/>
              <w:left w:w="125" w:type="dxa"/>
              <w:bottom w:w="105" w:type="dxa"/>
              <w:right w:w="125" w:type="dxa"/>
            </w:tcMar>
            <w:vAlign w:val="center"/>
          </w:tcPr>
          <w:p w14:paraId="44BEAC4F" w14:textId="77777777" w:rsidR="00F66A20" w:rsidRDefault="00000000">
            <w:pPr>
              <w:keepLines/>
              <w:spacing w:after="0" w:line="240" w:lineRule="auto"/>
              <w:jc w:val="center"/>
            </w:pPr>
            <w:r>
              <w:rPr>
                <w:color w:val="222222"/>
                <w:sz w:val="14"/>
              </w:rPr>
              <w:lastRenderedPageBreak/>
              <w:t>기대</w:t>
            </w:r>
          </w:p>
        </w:tc>
        <w:tc>
          <w:tcPr>
            <w:tcW w:w="3283" w:type="dxa"/>
            <w:shd w:val="clear" w:color="auto" w:fill="EAF2F8"/>
            <w:tcMar>
              <w:top w:w="105" w:type="dxa"/>
              <w:left w:w="125" w:type="dxa"/>
              <w:bottom w:w="105" w:type="dxa"/>
              <w:right w:w="125" w:type="dxa"/>
            </w:tcMar>
            <w:vAlign w:val="center"/>
          </w:tcPr>
          <w:p w14:paraId="61E52DE3" w14:textId="77777777" w:rsidR="00F66A20" w:rsidRDefault="00000000">
            <w:pPr>
              <w:keepLines/>
              <w:spacing w:after="0" w:line="240" w:lineRule="auto"/>
            </w:pPr>
            <w:r>
              <w:rPr>
                <w:color w:val="222222"/>
                <w:sz w:val="14"/>
              </w:rPr>
              <w:t>div2=1</w:t>
            </w:r>
          </w:p>
        </w:tc>
      </w:tr>
      <w:tr w:rsidR="00F66A20" w14:paraId="7EE85600" w14:textId="77777777">
        <w:trPr>
          <w:cantSplit/>
          <w:jc w:val="center"/>
        </w:trPr>
        <w:tc>
          <w:tcPr>
            <w:tcW w:w="1123" w:type="dxa"/>
            <w:shd w:val="clear" w:color="auto" w:fill="FFFFFF"/>
            <w:tcMar>
              <w:top w:w="105" w:type="dxa"/>
              <w:left w:w="125" w:type="dxa"/>
              <w:bottom w:w="105" w:type="dxa"/>
              <w:right w:w="125" w:type="dxa"/>
            </w:tcMar>
            <w:vAlign w:val="center"/>
          </w:tcPr>
          <w:p w14:paraId="128FD943"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338E8DF2" w14:textId="77777777" w:rsidR="00F66A20" w:rsidRDefault="00000000">
            <w:pPr>
              <w:keepLines/>
              <w:spacing w:after="0" w:line="240" w:lineRule="auto"/>
            </w:pPr>
            <w:r>
              <w:rPr>
                <w:color w:val="222222"/>
                <w:sz w:val="14"/>
              </w:rPr>
              <w:t>div2=0</w:t>
            </w:r>
          </w:p>
        </w:tc>
      </w:tr>
    </w:tbl>
    <w:p w14:paraId="32383D14" w14:textId="77777777" w:rsidR="00F66A20" w:rsidRDefault="00F66A20"/>
    <w:p w14:paraId="328C0481" w14:textId="77777777" w:rsidR="00F66A20" w:rsidRDefault="00000000">
      <w:pPr>
        <w:keepLines/>
      </w:pPr>
      <w:r>
        <w:t>16 ns · minimum divisor duty 검사. 기대 div2=1, 실제 div2=0. 원본 TB가 첫 불일치에서 중단했다. RTL을 원복해 LAB2_PASS clock_divider checks=129를 다시 확인했다.</w:t>
      </w:r>
    </w:p>
    <w:p w14:paraId="40959358" w14:textId="77777777" w:rsidR="00F66A20" w:rsidRDefault="00000000">
      <w:pPr>
        <w:keepNext/>
        <w:keepLines/>
        <w:spacing w:before="80" w:after="20"/>
        <w:jc w:val="center"/>
      </w:pPr>
      <w:r>
        <w:rPr>
          <w:noProof/>
        </w:rPr>
        <w:drawing>
          <wp:inline distT="0" distB="0" distL="0" distR="0" wp14:anchorId="5EA2AE66" wp14:editId="2209687B">
            <wp:extent cx="2761488" cy="1764284"/>
            <wp:effectExtent l="0" t="0" r="0" b="0"/>
            <wp:docPr id="6" name="Picture 6" descr="수정 파형에서 16 ns 실패 직전 div2는 계속 0이며 tick2가 15 ns에 올라간다." titl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ck_divider_modified_waveform.png"/>
                    <pic:cNvPicPr/>
                  </pic:nvPicPr>
                  <pic:blipFill>
                    <a:blip r:embed="rId14"/>
                    <a:stretch>
                      <a:fillRect/>
                    </a:stretch>
                  </pic:blipFill>
                  <pic:spPr>
                    <a:xfrm>
                      <a:off x="0" y="0"/>
                      <a:ext cx="2761488" cy="1764284"/>
                    </a:xfrm>
                    <a:prstGeom prst="rect">
                      <a:avLst/>
                    </a:prstGeom>
                  </pic:spPr>
                </pic:pic>
              </a:graphicData>
            </a:graphic>
          </wp:inline>
        </w:drawing>
      </w:r>
    </w:p>
    <w:p w14:paraId="45425F93" w14:textId="77777777" w:rsidR="00F66A20" w:rsidRDefault="00000000">
      <w:pPr>
        <w:pStyle w:val="af0"/>
        <w:keepLines/>
        <w:spacing w:line="269" w:lineRule="auto"/>
        <w:jc w:val="center"/>
      </w:pPr>
      <w:r>
        <w:t>그림 6. 수정 파형에서 16 ns 실패 직전 div2는 계속 0이며 tick2가 15 ns에 올라간다.</w:t>
      </w:r>
    </w:p>
    <w:p w14:paraId="1E59649E" w14:textId="77777777" w:rsidR="00F66A20" w:rsidRDefault="00000000">
      <w:pPr>
        <w:pStyle w:val="21"/>
      </w:pPr>
      <w:r>
        <w:rPr>
          <w:rFonts w:ascii="NanumGothic" w:eastAsia="NanumGothic" w:hAnsi="NanumGothic" w:cs="NanumGothic"/>
        </w:rPr>
        <w:t>문제 해결 과정과 결론</w:t>
      </w:r>
    </w:p>
    <w:p w14:paraId="6675CF8C" w14:textId="77777777" w:rsidR="00F66A20" w:rsidRDefault="00000000">
      <w:pPr>
        <w:keepLines/>
      </w:pPr>
      <w:r>
        <w:t>상태 카운트는 계속 주 클록의 상승 에지에서 갱신한다. 10분주 비교식은 상승 경계를 한 주기 늦춰 60 ns low, 40 ns high가 되며, DIVISOR=2의 검사는 경계 조건이 겹치는 결함을 잡아낸다.</w:t>
      </w:r>
    </w:p>
    <w:p w14:paraId="50A81902" w14:textId="77777777" w:rsidR="00F66A20" w:rsidRDefault="00000000">
      <w:pPr>
        <w:pStyle w:val="1"/>
        <w:spacing w:before="240"/>
      </w:pPr>
      <w:r>
        <w:rPr>
          <w:rFonts w:ascii="NanumGothic" w:eastAsia="NanumGothic" w:hAnsi="NanumGothic" w:cs="NanumGothic"/>
        </w:rPr>
        <w:t>LAB2-03 레지스터 쌍</w:t>
      </w:r>
    </w:p>
    <w:p w14:paraId="5BD431D3" w14:textId="77777777" w:rsidR="00F66A20" w:rsidRDefault="00000000">
      <w:pPr>
        <w:pStyle w:val="21"/>
      </w:pPr>
      <w:r>
        <w:rPr>
          <w:rFonts w:ascii="NanumGothic" w:eastAsia="NanumGothic" w:hAnsi="NanumGothic" w:cs="NanumGothic"/>
        </w:rPr>
        <w:t>설계 목표와 회로 구조</w:t>
      </w:r>
    </w:p>
    <w:p w14:paraId="76884C28" w14:textId="77777777" w:rsidR="00F66A20" w:rsidRDefault="00000000">
      <w:pPr>
        <w:keepLines/>
      </w:pPr>
      <w:r>
        <w:t>입력값 저장용 stored와 저장값 전달용 value를 분리해, 저장·전달 제어의 우선순위와 동시 동작을 확인한다.</w:t>
      </w:r>
    </w:p>
    <w:p w14:paraId="65DE98EF" w14:textId="77777777" w:rsidR="00F66A20" w:rsidRDefault="00000000">
      <w:pPr>
        <w:keepLines/>
      </w:pPr>
      <w:r>
        <w:t>두 4비트 레지스터는 모두 clk 상승 에지에서 갱신된다. reset은 둘 다 0으로 만든다. load와 transfer는 독립된 조건문이므로 동시에 동작할 수 있다. nonblocking 대입 때문에 같은 에지에서 value가 받는 것은 갱신 전 stored 값이다.</w:t>
      </w:r>
    </w:p>
    <w:p w14:paraId="279DF326" w14:textId="77777777" w:rsidR="00F66A20" w:rsidRDefault="00000000">
      <w:pPr>
        <w:pStyle w:val="21"/>
      </w:pPr>
      <w:r>
        <w:rPr>
          <w:rFonts w:ascii="NanumGothic" w:eastAsia="NanumGothic" w:hAnsi="NanumGothic" w:cs="NanumGothic"/>
        </w:rPr>
        <w:t>핵심 코드</w:t>
      </w:r>
    </w:p>
    <w:p w14:paraId="7185C8FA" w14:textId="77777777" w:rsidR="00F66A20" w:rsidRDefault="00000000">
      <w:pPr>
        <w:keepLines/>
      </w:pPr>
      <w:r>
        <w:t>정상 코어 register_pair의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150A659B" w14:textId="77777777">
        <w:trPr>
          <w:cantSplit/>
          <w:tblHeader/>
          <w:jc w:val="center"/>
        </w:trPr>
        <w:tc>
          <w:tcPr>
            <w:tcW w:w="4406" w:type="dxa"/>
            <w:shd w:val="clear" w:color="auto" w:fill="F2F2F2"/>
            <w:tcMar>
              <w:top w:w="130" w:type="dxa"/>
              <w:left w:w="170" w:type="dxa"/>
              <w:bottom w:w="130" w:type="dxa"/>
              <w:right w:w="170" w:type="dxa"/>
            </w:tcMar>
            <w:vAlign w:val="center"/>
          </w:tcPr>
          <w:p w14:paraId="347C064C" w14:textId="77777777" w:rsidR="00F66A20" w:rsidRDefault="00000000">
            <w:pPr>
              <w:keepLines/>
              <w:spacing w:after="0" w:line="240" w:lineRule="auto"/>
            </w:pPr>
            <w:r>
              <w:rPr>
                <w:rFonts w:ascii="Menlo" w:eastAsia="Menlo" w:hAnsi="Menlo" w:cs="Menlo"/>
                <w:color w:val="222222"/>
                <w:sz w:val="14"/>
              </w:rPr>
              <w:t>always @(posedge clk) begin</w:t>
            </w:r>
            <w:r>
              <w:rPr>
                <w:rFonts w:ascii="Menlo" w:eastAsia="Menlo" w:hAnsi="Menlo" w:cs="Menlo"/>
                <w:color w:val="222222"/>
                <w:sz w:val="14"/>
              </w:rPr>
              <w:br/>
              <w:t xml:space="preserve">    if (rst) begin</w:t>
            </w:r>
            <w:r>
              <w:rPr>
                <w:rFonts w:ascii="Menlo" w:eastAsia="Menlo" w:hAnsi="Menlo" w:cs="Menlo"/>
                <w:color w:val="222222"/>
                <w:sz w:val="14"/>
              </w:rPr>
              <w:br/>
              <w:t xml:space="preserve">        stored &lt;= 4'd0;</w:t>
            </w:r>
            <w:r>
              <w:rPr>
                <w:rFonts w:ascii="Menlo" w:eastAsia="Menlo" w:hAnsi="Menlo" w:cs="Menlo"/>
                <w:color w:val="222222"/>
                <w:sz w:val="14"/>
              </w:rPr>
              <w:br/>
              <w:t xml:space="preserve">        value &lt;= 4'd0;</w:t>
            </w:r>
            <w:r>
              <w:rPr>
                <w:rFonts w:ascii="Menlo" w:eastAsia="Menlo" w:hAnsi="Menlo" w:cs="Menlo"/>
                <w:color w:val="222222"/>
                <w:sz w:val="14"/>
              </w:rPr>
              <w:br/>
              <w:t xml:space="preserve">    end else begin</w:t>
            </w:r>
            <w:r>
              <w:rPr>
                <w:rFonts w:ascii="Menlo" w:eastAsia="Menlo" w:hAnsi="Menlo" w:cs="Menlo"/>
                <w:color w:val="222222"/>
                <w:sz w:val="14"/>
              </w:rPr>
              <w:br/>
              <w:t xml:space="preserve">        if (load) stored &lt;= data_in;</w:t>
            </w:r>
            <w:r>
              <w:rPr>
                <w:rFonts w:ascii="Menlo" w:eastAsia="Menlo" w:hAnsi="Menlo" w:cs="Menlo"/>
                <w:color w:val="222222"/>
                <w:sz w:val="14"/>
              </w:rPr>
              <w:br/>
              <w:t xml:space="preserve">        if (transfer) value &lt;= stored;</w:t>
            </w:r>
            <w:r>
              <w:rPr>
                <w:rFonts w:ascii="Menlo" w:eastAsia="Menlo" w:hAnsi="Menlo" w:cs="Menlo"/>
                <w:color w:val="222222"/>
                <w:sz w:val="14"/>
              </w:rPr>
              <w:br/>
              <w:t xml:space="preserve">    end</w:t>
            </w:r>
            <w:r>
              <w:rPr>
                <w:rFonts w:ascii="Menlo" w:eastAsia="Menlo" w:hAnsi="Menlo" w:cs="Menlo"/>
                <w:color w:val="222222"/>
                <w:sz w:val="14"/>
              </w:rPr>
              <w:br/>
              <w:t>end</w:t>
            </w:r>
          </w:p>
        </w:tc>
      </w:tr>
    </w:tbl>
    <w:p w14:paraId="4AE8B689" w14:textId="77777777" w:rsidR="00F66A20" w:rsidRDefault="00F66A20"/>
    <w:p w14:paraId="5CAF8DB2" w14:textId="77777777" w:rsidR="00F66A20" w:rsidRDefault="00000000">
      <w:pPr>
        <w:pStyle w:val="21"/>
      </w:pPr>
      <w:r>
        <w:rPr>
          <w:rFonts w:ascii="NanumGothic" w:eastAsia="NanumGothic" w:hAnsi="NanumGothic" w:cs="NanumGothic"/>
        </w:rPr>
        <w:t>입력 조건과 예상 결과</w:t>
      </w:r>
    </w:p>
    <w:p w14:paraId="55DBBD08" w14:textId="77777777" w:rsidR="00F66A20" w:rsidRDefault="00000000">
      <w:pPr>
        <w:keepLines/>
      </w:pPr>
      <w:r>
        <w:t>clk 주기 10 ns. reset 뒤 data_in=A를 load해 stored=A,value=0을 확인한다. data_in을 3으로 바꾼 채 transfer하면 value=A여야 한다. load와 transfer를 같이 켜면 stored는 3으로 갱신되지만 value는 이전 A를 받아야 하며, 다음 전달 에지에는 value=3이 된다. 이후 hold와 reset 우선순위를 확인한다.</w:t>
      </w:r>
    </w:p>
    <w:p w14:paraId="69EFADCD" w14:textId="77777777" w:rsidR="00F66A20" w:rsidRDefault="00000000">
      <w:pPr>
        <w:pStyle w:val="21"/>
      </w:pPr>
      <w:r>
        <w:rPr>
          <w:rFonts w:ascii="NanumGothic" w:eastAsia="NanumGothic" w:hAnsi="NanumGothic" w:cs="NanumGothic"/>
        </w:rPr>
        <w:t>정상 시뮬레이션 결과</w:t>
      </w:r>
    </w:p>
    <w:p w14:paraId="2AEB7FC5" w14:textId="77777777" w:rsidR="00F66A20" w:rsidRDefault="00000000">
      <w:pPr>
        <w:keepLines/>
      </w:pPr>
      <w:r>
        <w:t>LAB2_PASS register_pair checks=7. 종료 66 ns. reset, load만 수행, 저장값 전달, 동시 동작에서 이전 stored 사용, 다음 에지 전달, hold, reset 우선순위를 확인했다.</w:t>
      </w:r>
    </w:p>
    <w:p w14:paraId="27916A6E" w14:textId="77777777" w:rsidR="00F66A20" w:rsidRDefault="00000000">
      <w:pPr>
        <w:keepNext/>
        <w:keepLines/>
        <w:spacing w:before="80" w:after="20"/>
        <w:jc w:val="center"/>
      </w:pPr>
      <w:r>
        <w:rPr>
          <w:noProof/>
        </w:rPr>
        <w:drawing>
          <wp:inline distT="0" distB="0" distL="0" distR="0" wp14:anchorId="5DF9FFF6" wp14:editId="5ADD72EE">
            <wp:extent cx="2761488" cy="797987"/>
            <wp:effectExtent l="0" t="0" r="0" b="0"/>
            <wp:docPr id="7" name="Picture 7" descr="정상 VaporView 캡처. 신호 트리에는 stored와 value가 있으나 표시된 파형 행에는 포함되지 않았다." titl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3_normal_waveform_ui.png"/>
                    <pic:cNvPicPr/>
                  </pic:nvPicPr>
                  <pic:blipFill>
                    <a:blip r:embed="rId15"/>
                    <a:stretch>
                      <a:fillRect/>
                    </a:stretch>
                  </pic:blipFill>
                  <pic:spPr>
                    <a:xfrm>
                      <a:off x="0" y="0"/>
                      <a:ext cx="2761488" cy="797987"/>
                    </a:xfrm>
                    <a:prstGeom prst="rect">
                      <a:avLst/>
                    </a:prstGeom>
                  </pic:spPr>
                </pic:pic>
              </a:graphicData>
            </a:graphic>
          </wp:inline>
        </w:drawing>
      </w:r>
    </w:p>
    <w:p w14:paraId="10ACCAD7" w14:textId="77777777" w:rsidR="00F66A20" w:rsidRDefault="00000000">
      <w:pPr>
        <w:pStyle w:val="af0"/>
        <w:keepLines/>
        <w:spacing w:line="269" w:lineRule="auto"/>
        <w:jc w:val="center"/>
      </w:pPr>
      <w:r>
        <w:t>그림 7. 정상 VaporView 캡처. 신호 트리에는 stored와 value가 있으나 표시된 파형 행에는 포함되지 않았다.</w:t>
      </w:r>
    </w:p>
    <w:p w14:paraId="4FEE5B84" w14:textId="77777777" w:rsidR="00F66A20" w:rsidRDefault="00000000">
      <w:pPr>
        <w:keepNext/>
        <w:keepLines/>
        <w:spacing w:before="80" w:after="20"/>
        <w:jc w:val="center"/>
      </w:pPr>
      <w:r>
        <w:rPr>
          <w:noProof/>
        </w:rPr>
        <w:drawing>
          <wp:inline distT="0" distB="0" distL="0" distR="0" wp14:anchorId="7C8F0A3F" wp14:editId="16890169">
            <wp:extent cx="2761488" cy="782883"/>
            <wp:effectExtent l="0" t="0" r="0" b="0"/>
            <wp:docPr id="8" name="Picture 8" descr="LAB2-03 정상 실행의 PASS 및 종료 시각 터미널 로그." titl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3_normal_terminal.png"/>
                    <pic:cNvPicPr/>
                  </pic:nvPicPr>
                  <pic:blipFill>
                    <a:blip r:embed="rId16"/>
                    <a:stretch>
                      <a:fillRect/>
                    </a:stretch>
                  </pic:blipFill>
                  <pic:spPr>
                    <a:xfrm>
                      <a:off x="0" y="0"/>
                      <a:ext cx="2761488" cy="782883"/>
                    </a:xfrm>
                    <a:prstGeom prst="rect">
                      <a:avLst/>
                    </a:prstGeom>
                  </pic:spPr>
                </pic:pic>
              </a:graphicData>
            </a:graphic>
          </wp:inline>
        </w:drawing>
      </w:r>
    </w:p>
    <w:p w14:paraId="0639C6C0" w14:textId="77777777" w:rsidR="00F66A20" w:rsidRDefault="00000000">
      <w:pPr>
        <w:pStyle w:val="af0"/>
        <w:keepLines/>
        <w:spacing w:line="269" w:lineRule="auto"/>
        <w:jc w:val="center"/>
      </w:pPr>
      <w:r>
        <w:t>그림 8. LAB2-03 정상 실행의 PASS 및 종료 시각 터미널 로그.</w:t>
      </w:r>
    </w:p>
    <w:p w14:paraId="718A6786" w14:textId="77777777" w:rsidR="00F66A20" w:rsidRDefault="00000000">
      <w:pPr>
        <w:pStyle w:val="21"/>
      </w:pPr>
      <w:r>
        <w:rPr>
          <w:rFonts w:ascii="NanumGothic" w:eastAsia="NanumGothic" w:hAnsi="NanumGothic" w:cs="NanumGothic"/>
        </w:rPr>
        <w:t>수정 실험 및 예상 오류</w:t>
      </w:r>
    </w:p>
    <w:p w14:paraId="65B26D39" w14:textId="77777777" w:rsidR="00F66A20" w:rsidRDefault="00000000">
      <w:pPr>
        <w:keepLines/>
      </w:pPr>
      <w:r>
        <w:t>교안 지시에 따라 transfer 대입의 우변을 stored에서 data_in으로 바꾸고 TB는 그대로 둔다. 이 수정은 등록된 값을 전달하지 않고 전달 에지의 입력을 직접 value에 저장한다.</w:t>
      </w:r>
    </w:p>
    <w:p w14:paraId="091512FB"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23512954" w14:textId="77777777">
        <w:trPr>
          <w:cantSplit/>
          <w:tblHeader/>
          <w:jc w:val="center"/>
        </w:trPr>
        <w:tc>
          <w:tcPr>
            <w:tcW w:w="1123" w:type="dxa"/>
            <w:shd w:val="clear" w:color="auto" w:fill="1F4E78"/>
            <w:tcMar>
              <w:top w:w="115" w:type="dxa"/>
              <w:left w:w="125" w:type="dxa"/>
              <w:bottom w:w="115" w:type="dxa"/>
              <w:right w:w="125" w:type="dxa"/>
            </w:tcMar>
            <w:vAlign w:val="center"/>
          </w:tcPr>
          <w:p w14:paraId="0885D08C"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109E4887" w14:textId="77777777" w:rsidR="00F66A20" w:rsidRDefault="00000000">
            <w:pPr>
              <w:keepLines/>
              <w:spacing w:after="0" w:line="240" w:lineRule="auto"/>
              <w:jc w:val="center"/>
            </w:pPr>
            <w:r>
              <w:rPr>
                <w:b/>
                <w:color w:val="FFFFFF"/>
                <w:sz w:val="15"/>
              </w:rPr>
              <w:t>내용</w:t>
            </w:r>
          </w:p>
        </w:tc>
      </w:tr>
      <w:tr w:rsidR="00F66A20" w14:paraId="67CC3717" w14:textId="77777777">
        <w:trPr>
          <w:cantSplit/>
          <w:jc w:val="center"/>
        </w:trPr>
        <w:tc>
          <w:tcPr>
            <w:tcW w:w="1123" w:type="dxa"/>
            <w:shd w:val="clear" w:color="auto" w:fill="FFFFFF"/>
            <w:tcMar>
              <w:top w:w="105" w:type="dxa"/>
              <w:left w:w="125" w:type="dxa"/>
              <w:bottom w:w="105" w:type="dxa"/>
              <w:right w:w="125" w:type="dxa"/>
            </w:tcMar>
            <w:vAlign w:val="center"/>
          </w:tcPr>
          <w:p w14:paraId="7BAB3D86"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73643EDA" w14:textId="77777777" w:rsidR="00F66A20" w:rsidRDefault="00000000">
            <w:pPr>
              <w:keepLines/>
              <w:spacing w:after="0" w:line="240" w:lineRule="auto"/>
            </w:pPr>
            <w:r>
              <w:rPr>
                <w:color w:val="222222"/>
                <w:sz w:val="14"/>
              </w:rPr>
              <w:t>26 ns · transfer stored not live input 검사</w:t>
            </w:r>
          </w:p>
        </w:tc>
      </w:tr>
      <w:tr w:rsidR="00F66A20" w14:paraId="4BC21BE5" w14:textId="77777777">
        <w:trPr>
          <w:cantSplit/>
          <w:jc w:val="center"/>
        </w:trPr>
        <w:tc>
          <w:tcPr>
            <w:tcW w:w="1123" w:type="dxa"/>
            <w:shd w:val="clear" w:color="auto" w:fill="EAF2F8"/>
            <w:tcMar>
              <w:top w:w="105" w:type="dxa"/>
              <w:left w:w="125" w:type="dxa"/>
              <w:bottom w:w="105" w:type="dxa"/>
              <w:right w:w="125" w:type="dxa"/>
            </w:tcMar>
            <w:vAlign w:val="center"/>
          </w:tcPr>
          <w:p w14:paraId="206A5DFA" w14:textId="77777777" w:rsidR="00F66A20" w:rsidRDefault="00000000">
            <w:pPr>
              <w:keepLines/>
              <w:spacing w:after="0" w:line="240" w:lineRule="auto"/>
              <w:jc w:val="center"/>
            </w:pPr>
            <w:r>
              <w:rPr>
                <w:color w:val="222222"/>
                <w:sz w:val="14"/>
              </w:rPr>
              <w:t>기대</w:t>
            </w:r>
          </w:p>
        </w:tc>
        <w:tc>
          <w:tcPr>
            <w:tcW w:w="3283" w:type="dxa"/>
            <w:shd w:val="clear" w:color="auto" w:fill="EAF2F8"/>
            <w:tcMar>
              <w:top w:w="105" w:type="dxa"/>
              <w:left w:w="125" w:type="dxa"/>
              <w:bottom w:w="105" w:type="dxa"/>
              <w:right w:w="125" w:type="dxa"/>
            </w:tcMar>
            <w:vAlign w:val="center"/>
          </w:tcPr>
          <w:p w14:paraId="2BA3F386" w14:textId="77777777" w:rsidR="00F66A20" w:rsidRDefault="00000000">
            <w:pPr>
              <w:keepLines/>
              <w:spacing w:after="0" w:line="240" w:lineRule="auto"/>
            </w:pPr>
            <w:r>
              <w:rPr>
                <w:color w:val="222222"/>
                <w:sz w:val="14"/>
              </w:rPr>
              <w:t>stored=A,value=A (8'hAA)</w:t>
            </w:r>
          </w:p>
        </w:tc>
      </w:tr>
      <w:tr w:rsidR="00F66A20" w14:paraId="7B7409EC" w14:textId="77777777">
        <w:trPr>
          <w:cantSplit/>
          <w:jc w:val="center"/>
        </w:trPr>
        <w:tc>
          <w:tcPr>
            <w:tcW w:w="1123" w:type="dxa"/>
            <w:shd w:val="clear" w:color="auto" w:fill="FFFFFF"/>
            <w:tcMar>
              <w:top w:w="105" w:type="dxa"/>
              <w:left w:w="125" w:type="dxa"/>
              <w:bottom w:w="105" w:type="dxa"/>
              <w:right w:w="125" w:type="dxa"/>
            </w:tcMar>
            <w:vAlign w:val="center"/>
          </w:tcPr>
          <w:p w14:paraId="70B4ED37"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67FD4CB1" w14:textId="77777777" w:rsidR="00F66A20" w:rsidRDefault="00000000">
            <w:pPr>
              <w:keepLines/>
              <w:spacing w:after="0" w:line="240" w:lineRule="auto"/>
            </w:pPr>
            <w:r>
              <w:rPr>
                <w:color w:val="222222"/>
                <w:sz w:val="14"/>
              </w:rPr>
              <w:t>stored=A,value=3 (8'hA3)</w:t>
            </w:r>
          </w:p>
        </w:tc>
      </w:tr>
    </w:tbl>
    <w:p w14:paraId="2DADAAF5" w14:textId="77777777" w:rsidR="00F66A20" w:rsidRDefault="00F66A20"/>
    <w:p w14:paraId="7A843505" w14:textId="77777777" w:rsidR="00F66A20" w:rsidRDefault="00000000">
      <w:pPr>
        <w:keepLines/>
      </w:pPr>
      <w:r>
        <w:t>26 ns · transfer stored not live input 검사. 기대 stored=A,value=A, 즉 8’hAA였으나 실제 stored=A,value=3, 즉 8’hA3였다. RTL 원복 후 LAB2_PASS register_pair checks=7을 확인했다.</w:t>
      </w:r>
    </w:p>
    <w:p w14:paraId="3CF2ED9D" w14:textId="77777777" w:rsidR="00F66A20" w:rsidRDefault="00000000">
      <w:pPr>
        <w:keepNext/>
        <w:keepLines/>
        <w:spacing w:before="80" w:after="20"/>
        <w:jc w:val="center"/>
      </w:pPr>
      <w:r>
        <w:rPr>
          <w:noProof/>
        </w:rPr>
        <w:drawing>
          <wp:inline distT="0" distB="0" distL="0" distR="0" wp14:anchorId="2107C9A0" wp14:editId="42CEC69B">
            <wp:extent cx="2761488" cy="1764284"/>
            <wp:effectExtent l="0" t="0" r="0" b="0"/>
            <wp:docPr id="9" name="Picture 9" descr="25 ns 전달 에지에서 stored=A와 data_in=3이 함께 보이고, 수정 회로의 value는 3으로 갱신된다." titl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_pair_modified_waveform.png"/>
                    <pic:cNvPicPr/>
                  </pic:nvPicPr>
                  <pic:blipFill>
                    <a:blip r:embed="rId17"/>
                    <a:stretch>
                      <a:fillRect/>
                    </a:stretch>
                  </pic:blipFill>
                  <pic:spPr>
                    <a:xfrm>
                      <a:off x="0" y="0"/>
                      <a:ext cx="2761488" cy="1764284"/>
                    </a:xfrm>
                    <a:prstGeom prst="rect">
                      <a:avLst/>
                    </a:prstGeom>
                  </pic:spPr>
                </pic:pic>
              </a:graphicData>
            </a:graphic>
          </wp:inline>
        </w:drawing>
      </w:r>
    </w:p>
    <w:p w14:paraId="4E926FFC" w14:textId="77777777" w:rsidR="00F66A20" w:rsidRDefault="00000000">
      <w:pPr>
        <w:pStyle w:val="af0"/>
        <w:keepLines/>
        <w:spacing w:line="269" w:lineRule="auto"/>
        <w:jc w:val="center"/>
      </w:pPr>
      <w:r>
        <w:t>그림 9. 25 ns 전달 에지에서 stored=A와 data_in=3이 함께 보이고, 수정 회로의 value는 3으로 갱신된다.</w:t>
      </w:r>
    </w:p>
    <w:p w14:paraId="62DEE91E" w14:textId="77777777" w:rsidR="00F66A20" w:rsidRDefault="00000000">
      <w:pPr>
        <w:pStyle w:val="21"/>
      </w:pPr>
      <w:r>
        <w:rPr>
          <w:rFonts w:ascii="NanumGothic" w:eastAsia="NanumGothic" w:hAnsi="NanumGothic" w:cs="NanumGothic"/>
        </w:rPr>
        <w:t>문제 해결 과정과 결론</w:t>
      </w:r>
    </w:p>
    <w:p w14:paraId="1CA2042F" w14:textId="77777777" w:rsidR="00F66A20" w:rsidRDefault="00000000">
      <w:pPr>
        <w:keepLines/>
      </w:pPr>
      <w:r>
        <w:t>저장 단계와 전달 단계는 독립된 레지스터 동작이다. 동시 갱신 시 오른쪽 값은 에지 직전의 stored라는 점을 TB가 검사한다. 정상 스크린샷에서 출력 bus가 표시되지 않으므로 수정 파형과 보관 VCD를 함께 해석한다.</w:t>
      </w:r>
    </w:p>
    <w:p w14:paraId="0E874237" w14:textId="77777777" w:rsidR="00F66A20" w:rsidRDefault="00000000">
      <w:pPr>
        <w:pStyle w:val="1"/>
        <w:spacing w:before="240"/>
      </w:pPr>
      <w:r>
        <w:rPr>
          <w:rFonts w:ascii="NanumGothic" w:eastAsia="NanumGothic" w:hAnsi="NanumGothic" w:cs="NanumGothic"/>
        </w:rPr>
        <w:t>LAB2-04 4비트 시프트 레지스터</w:t>
      </w:r>
    </w:p>
    <w:p w14:paraId="7603E1DD" w14:textId="77777777" w:rsidR="00F66A20" w:rsidRDefault="00000000">
      <w:pPr>
        <w:pStyle w:val="21"/>
      </w:pPr>
      <w:r>
        <w:rPr>
          <w:rFonts w:ascii="NanumGothic" w:eastAsia="NanumGothic" w:hAnsi="NanumGothic" w:cs="NanumGothic"/>
        </w:rPr>
        <w:t>설계 목표와 회로 구조</w:t>
      </w:r>
    </w:p>
    <w:p w14:paraId="0DFCC9BC" w14:textId="77777777" w:rsidR="00F66A20" w:rsidRDefault="00000000">
      <w:pPr>
        <w:keepLines/>
      </w:pPr>
      <w:r>
        <w:t>직렬 입력 비트를 최상위 비트에 넣고, 매 enable 에지마다 기존 비트를 하위 방향으로 한 칸 이동한다.</w:t>
      </w:r>
    </w:p>
    <w:p w14:paraId="35D3DABC" w14:textId="77777777" w:rsidR="00F66A20" w:rsidRDefault="00000000">
      <w:pPr>
        <w:keepLines/>
      </w:pPr>
      <w:r>
        <w:t>동기 reset은 값을 0으로 만든다. enable이 1일 때만 {serial_in,value[3:1]}을 저장하므로 serial_in은 bit 3으로 들어가고 기존 bit 3:1은 bit 2:0으로 이동한다. enable=0이면 값은 유지된다.</w:t>
      </w:r>
    </w:p>
    <w:p w14:paraId="1B7B22EF" w14:textId="77777777" w:rsidR="00F66A20" w:rsidRDefault="00000000">
      <w:pPr>
        <w:pStyle w:val="21"/>
      </w:pPr>
      <w:r>
        <w:rPr>
          <w:rFonts w:ascii="NanumGothic" w:eastAsia="NanumGothic" w:hAnsi="NanumGothic" w:cs="NanumGothic"/>
        </w:rPr>
        <w:t>핵심 코드</w:t>
      </w:r>
    </w:p>
    <w:p w14:paraId="5DF7ECFC" w14:textId="77777777" w:rsidR="00F66A20" w:rsidRDefault="00000000">
      <w:pPr>
        <w:keepLines/>
      </w:pPr>
      <w:r>
        <w:t>정상 코어 shift_register4의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66ED02E6" w14:textId="77777777">
        <w:trPr>
          <w:cantSplit/>
          <w:tblHeader/>
          <w:jc w:val="center"/>
        </w:trPr>
        <w:tc>
          <w:tcPr>
            <w:tcW w:w="4406" w:type="dxa"/>
            <w:shd w:val="clear" w:color="auto" w:fill="F2F2F2"/>
            <w:tcMar>
              <w:top w:w="130" w:type="dxa"/>
              <w:left w:w="170" w:type="dxa"/>
              <w:bottom w:w="130" w:type="dxa"/>
              <w:right w:w="170" w:type="dxa"/>
            </w:tcMar>
            <w:vAlign w:val="center"/>
          </w:tcPr>
          <w:p w14:paraId="0B4B684D" w14:textId="77777777" w:rsidR="00F66A20" w:rsidRDefault="00000000">
            <w:pPr>
              <w:keepLines/>
              <w:spacing w:after="0" w:line="240" w:lineRule="auto"/>
            </w:pPr>
            <w:r>
              <w:rPr>
                <w:rFonts w:ascii="Menlo" w:eastAsia="Menlo" w:hAnsi="Menlo" w:cs="Menlo"/>
                <w:color w:val="222222"/>
                <w:sz w:val="14"/>
              </w:rPr>
              <w:t>always @(posedge clk) begin</w:t>
            </w:r>
            <w:r>
              <w:rPr>
                <w:rFonts w:ascii="Menlo" w:eastAsia="Menlo" w:hAnsi="Menlo" w:cs="Menlo"/>
                <w:color w:val="222222"/>
                <w:sz w:val="14"/>
              </w:rPr>
              <w:br/>
              <w:t xml:space="preserve">    if (rst) value &lt;= 4'd0;</w:t>
            </w:r>
            <w:r>
              <w:rPr>
                <w:rFonts w:ascii="Menlo" w:eastAsia="Menlo" w:hAnsi="Menlo" w:cs="Menlo"/>
                <w:color w:val="222222"/>
                <w:sz w:val="14"/>
              </w:rPr>
              <w:br/>
              <w:t xml:space="preserve">    else if (enable)</w:t>
            </w:r>
            <w:r>
              <w:rPr>
                <w:rFonts w:ascii="Menlo" w:eastAsia="Menlo" w:hAnsi="Menlo" w:cs="Menlo"/>
                <w:color w:val="222222"/>
                <w:sz w:val="14"/>
              </w:rPr>
              <w:br/>
              <w:t xml:space="preserve">        value &lt;= {serial_in, value[3:1]};</w:t>
            </w:r>
            <w:r>
              <w:rPr>
                <w:rFonts w:ascii="Menlo" w:eastAsia="Menlo" w:hAnsi="Menlo" w:cs="Menlo"/>
                <w:color w:val="222222"/>
                <w:sz w:val="14"/>
              </w:rPr>
              <w:br/>
              <w:t>end</w:t>
            </w:r>
          </w:p>
        </w:tc>
      </w:tr>
    </w:tbl>
    <w:p w14:paraId="2D9522D9" w14:textId="77777777" w:rsidR="00F66A20" w:rsidRDefault="00F66A20"/>
    <w:p w14:paraId="4D66AAE2" w14:textId="77777777" w:rsidR="00F66A20" w:rsidRDefault="00000000">
      <w:pPr>
        <w:pStyle w:val="21"/>
      </w:pPr>
      <w:r>
        <w:rPr>
          <w:rFonts w:ascii="NanumGothic" w:eastAsia="NanumGothic" w:hAnsi="NanumGothic" w:cs="NanumGothic"/>
        </w:rPr>
        <w:t>입력 조건과 예상 결과</w:t>
      </w:r>
    </w:p>
    <w:p w14:paraId="76B687F3" w14:textId="77777777" w:rsidR="00F66A20" w:rsidRDefault="00000000">
      <w:pPr>
        <w:keepLines/>
      </w:pPr>
      <w:r>
        <w:t>TB에서 reset 이후 enable=1로 serial_in=1을 인가하고 15 ns 상승 에지에서 샘플링한다. 입력 1은 value=1000이 되어야 한다. 이어 입력 비트를 이동하며 출력 상태를 검사하고, enable을 내린 구간에서는 값이 변하지 않아야 한다.</w:t>
      </w:r>
    </w:p>
    <w:p w14:paraId="538A6C0A" w14:textId="77777777" w:rsidR="00F66A20" w:rsidRDefault="00000000">
      <w:pPr>
        <w:pStyle w:val="21"/>
      </w:pPr>
      <w:r>
        <w:rPr>
          <w:rFonts w:ascii="NanumGothic" w:eastAsia="NanumGothic" w:hAnsi="NanumGothic" w:cs="NanumGothic"/>
        </w:rPr>
        <w:t>정상 시뮬레이션 결과</w:t>
      </w:r>
    </w:p>
    <w:p w14:paraId="005F91BB" w14:textId="77777777" w:rsidR="00F66A20" w:rsidRDefault="00000000">
      <w:pPr>
        <w:keepLines/>
      </w:pPr>
      <w:r>
        <w:t>LAB2_PASS shift_register4 checks=8. 종료 106 ns. 입력이 MSB로 들어가고 이후 이동·유지 동작이 TB 기대값을 통과했다.</w:t>
      </w:r>
    </w:p>
    <w:p w14:paraId="6D665B18" w14:textId="77777777" w:rsidR="00F66A20" w:rsidRDefault="00000000">
      <w:pPr>
        <w:keepNext/>
        <w:keepLines/>
        <w:spacing w:before="80" w:after="20"/>
        <w:jc w:val="center"/>
      </w:pPr>
      <w:r>
        <w:rPr>
          <w:noProof/>
        </w:rPr>
        <w:drawing>
          <wp:inline distT="0" distB="0" distL="0" distR="0" wp14:anchorId="11A60D17" wp14:editId="2A50EA99">
            <wp:extent cx="2761488" cy="805434"/>
            <wp:effectExtent l="0" t="0" r="0" b="0"/>
            <wp:docPr id="10" name="Picture 10" descr="정상 실행 VaporView 파형과 PASS 로그." titl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4_normal_waveform_ui.png"/>
                    <pic:cNvPicPr/>
                  </pic:nvPicPr>
                  <pic:blipFill>
                    <a:blip r:embed="rId18"/>
                    <a:stretch>
                      <a:fillRect/>
                    </a:stretch>
                  </pic:blipFill>
                  <pic:spPr>
                    <a:xfrm>
                      <a:off x="0" y="0"/>
                      <a:ext cx="2761488" cy="805434"/>
                    </a:xfrm>
                    <a:prstGeom prst="rect">
                      <a:avLst/>
                    </a:prstGeom>
                  </pic:spPr>
                </pic:pic>
              </a:graphicData>
            </a:graphic>
          </wp:inline>
        </w:drawing>
      </w:r>
    </w:p>
    <w:p w14:paraId="0AC18F59" w14:textId="77777777" w:rsidR="00F66A20" w:rsidRDefault="00000000">
      <w:pPr>
        <w:pStyle w:val="af0"/>
        <w:keepLines/>
        <w:spacing w:line="269" w:lineRule="auto"/>
        <w:jc w:val="center"/>
      </w:pPr>
      <w:r>
        <w:t>그림 10. 정상 실행 VaporView 파형과 PASS 로그.</w:t>
      </w:r>
    </w:p>
    <w:p w14:paraId="3EA51323" w14:textId="77777777" w:rsidR="00F66A20" w:rsidRDefault="00000000">
      <w:pPr>
        <w:keepNext/>
        <w:keepLines/>
        <w:spacing w:before="80" w:after="20"/>
        <w:jc w:val="center"/>
      </w:pPr>
      <w:r>
        <w:rPr>
          <w:noProof/>
        </w:rPr>
        <w:drawing>
          <wp:inline distT="0" distB="0" distL="0" distR="0" wp14:anchorId="7D44AEBE" wp14:editId="4EF0B3F2">
            <wp:extent cx="2761488" cy="790426"/>
            <wp:effectExtent l="0" t="0" r="0" b="0"/>
            <wp:docPr id="11" name="Picture 11" descr="LAB2-04 정상 실행의 PASS 및 종료 시각 터미널 로그." titl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4_normal_terminal.png"/>
                    <pic:cNvPicPr/>
                  </pic:nvPicPr>
                  <pic:blipFill>
                    <a:blip r:embed="rId19"/>
                    <a:stretch>
                      <a:fillRect/>
                    </a:stretch>
                  </pic:blipFill>
                  <pic:spPr>
                    <a:xfrm>
                      <a:off x="0" y="0"/>
                      <a:ext cx="2761488" cy="790426"/>
                    </a:xfrm>
                    <a:prstGeom prst="rect">
                      <a:avLst/>
                    </a:prstGeom>
                  </pic:spPr>
                </pic:pic>
              </a:graphicData>
            </a:graphic>
          </wp:inline>
        </w:drawing>
      </w:r>
    </w:p>
    <w:p w14:paraId="5DDBFC55" w14:textId="77777777" w:rsidR="00F66A20" w:rsidRDefault="00000000">
      <w:pPr>
        <w:pStyle w:val="af0"/>
        <w:keepLines/>
        <w:spacing w:line="269" w:lineRule="auto"/>
        <w:jc w:val="center"/>
      </w:pPr>
      <w:r>
        <w:t>그림 11. LAB2-04 정상 실행의 PASS 및 종료 시각 터미널 로그.</w:t>
      </w:r>
    </w:p>
    <w:p w14:paraId="5B6C21D1" w14:textId="77777777" w:rsidR="00F66A20" w:rsidRDefault="00000000">
      <w:pPr>
        <w:pStyle w:val="21"/>
      </w:pPr>
      <w:r>
        <w:rPr>
          <w:rFonts w:ascii="NanumGothic" w:eastAsia="NanumGothic" w:hAnsi="NanumGothic" w:cs="NanumGothic"/>
        </w:rPr>
        <w:t>수정 실험 및 예상 오류</w:t>
      </w:r>
    </w:p>
    <w:p w14:paraId="5E5A4011" w14:textId="77777777" w:rsidR="00F66A20" w:rsidRDefault="00000000">
      <w:pPr>
        <w:keepLines/>
      </w:pPr>
      <w:r>
        <w:t>교안의 수정은 다음 상태 연결을 {serial_in,value[3:1]}에서 {value[2:0],serial_in}으로 바꾸는 것이다. 즉 입력이 LSB로 들어가며 기존 비트는 반대 방향으로 이동한다. TB 기대값은 유지한다.</w:t>
      </w:r>
    </w:p>
    <w:p w14:paraId="4758B0A8"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563C1678" w14:textId="77777777">
        <w:trPr>
          <w:cantSplit/>
          <w:tblHeader/>
          <w:jc w:val="center"/>
        </w:trPr>
        <w:tc>
          <w:tcPr>
            <w:tcW w:w="1123" w:type="dxa"/>
            <w:shd w:val="clear" w:color="auto" w:fill="1F4E78"/>
            <w:tcMar>
              <w:top w:w="115" w:type="dxa"/>
              <w:left w:w="125" w:type="dxa"/>
              <w:bottom w:w="115" w:type="dxa"/>
              <w:right w:w="125" w:type="dxa"/>
            </w:tcMar>
            <w:vAlign w:val="center"/>
          </w:tcPr>
          <w:p w14:paraId="307DE6C3"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690A967D" w14:textId="77777777" w:rsidR="00F66A20" w:rsidRDefault="00000000">
            <w:pPr>
              <w:keepLines/>
              <w:spacing w:after="0" w:line="240" w:lineRule="auto"/>
              <w:jc w:val="center"/>
            </w:pPr>
            <w:r>
              <w:rPr>
                <w:b/>
                <w:color w:val="FFFFFF"/>
                <w:sz w:val="15"/>
              </w:rPr>
              <w:t>내용</w:t>
            </w:r>
          </w:p>
        </w:tc>
      </w:tr>
      <w:tr w:rsidR="00F66A20" w14:paraId="5FF51491" w14:textId="77777777">
        <w:trPr>
          <w:cantSplit/>
          <w:jc w:val="center"/>
        </w:trPr>
        <w:tc>
          <w:tcPr>
            <w:tcW w:w="1123" w:type="dxa"/>
            <w:shd w:val="clear" w:color="auto" w:fill="FFFFFF"/>
            <w:tcMar>
              <w:top w:w="105" w:type="dxa"/>
              <w:left w:w="125" w:type="dxa"/>
              <w:bottom w:w="105" w:type="dxa"/>
              <w:right w:w="125" w:type="dxa"/>
            </w:tcMar>
            <w:vAlign w:val="center"/>
          </w:tcPr>
          <w:p w14:paraId="5A36EA5C"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07C9B36D" w14:textId="77777777" w:rsidR="00F66A20" w:rsidRDefault="00000000">
            <w:pPr>
              <w:keepLines/>
              <w:spacing w:after="0" w:line="240" w:lineRule="auto"/>
            </w:pPr>
            <w:r>
              <w:rPr>
                <w:color w:val="222222"/>
                <w:sz w:val="14"/>
              </w:rPr>
              <w:t>16 ns · input enters MSB 검사</w:t>
            </w:r>
          </w:p>
        </w:tc>
      </w:tr>
      <w:tr w:rsidR="00F66A20" w14:paraId="14113024" w14:textId="77777777">
        <w:trPr>
          <w:cantSplit/>
          <w:jc w:val="center"/>
        </w:trPr>
        <w:tc>
          <w:tcPr>
            <w:tcW w:w="1123" w:type="dxa"/>
            <w:shd w:val="clear" w:color="auto" w:fill="EAF2F8"/>
            <w:tcMar>
              <w:top w:w="105" w:type="dxa"/>
              <w:left w:w="125" w:type="dxa"/>
              <w:bottom w:w="105" w:type="dxa"/>
              <w:right w:w="125" w:type="dxa"/>
            </w:tcMar>
            <w:vAlign w:val="center"/>
          </w:tcPr>
          <w:p w14:paraId="5822F2D0" w14:textId="77777777" w:rsidR="00F66A20" w:rsidRDefault="00000000">
            <w:pPr>
              <w:keepLines/>
              <w:spacing w:after="0" w:line="240" w:lineRule="auto"/>
              <w:jc w:val="center"/>
            </w:pPr>
            <w:r>
              <w:rPr>
                <w:color w:val="222222"/>
                <w:sz w:val="14"/>
              </w:rPr>
              <w:t>기대</w:t>
            </w:r>
          </w:p>
        </w:tc>
        <w:tc>
          <w:tcPr>
            <w:tcW w:w="3283" w:type="dxa"/>
            <w:shd w:val="clear" w:color="auto" w:fill="EAF2F8"/>
            <w:tcMar>
              <w:top w:w="105" w:type="dxa"/>
              <w:left w:w="125" w:type="dxa"/>
              <w:bottom w:w="105" w:type="dxa"/>
              <w:right w:w="125" w:type="dxa"/>
            </w:tcMar>
            <w:vAlign w:val="center"/>
          </w:tcPr>
          <w:p w14:paraId="4FCA043B" w14:textId="77777777" w:rsidR="00F66A20" w:rsidRDefault="00000000">
            <w:pPr>
              <w:keepLines/>
              <w:spacing w:after="0" w:line="240" w:lineRule="auto"/>
            </w:pPr>
            <w:r>
              <w:rPr>
                <w:color w:val="222222"/>
                <w:sz w:val="14"/>
              </w:rPr>
              <w:t>value=1000</w:t>
            </w:r>
          </w:p>
        </w:tc>
      </w:tr>
      <w:tr w:rsidR="00F66A20" w14:paraId="7E8D135D" w14:textId="77777777">
        <w:trPr>
          <w:cantSplit/>
          <w:jc w:val="center"/>
        </w:trPr>
        <w:tc>
          <w:tcPr>
            <w:tcW w:w="1123" w:type="dxa"/>
            <w:shd w:val="clear" w:color="auto" w:fill="FFFFFF"/>
            <w:tcMar>
              <w:top w:w="105" w:type="dxa"/>
              <w:left w:w="125" w:type="dxa"/>
              <w:bottom w:w="105" w:type="dxa"/>
              <w:right w:w="125" w:type="dxa"/>
            </w:tcMar>
            <w:vAlign w:val="center"/>
          </w:tcPr>
          <w:p w14:paraId="72708D59"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62EB78FB" w14:textId="77777777" w:rsidR="00F66A20" w:rsidRDefault="00000000">
            <w:pPr>
              <w:keepLines/>
              <w:spacing w:after="0" w:line="240" w:lineRule="auto"/>
            </w:pPr>
            <w:r>
              <w:rPr>
                <w:color w:val="222222"/>
                <w:sz w:val="14"/>
              </w:rPr>
              <w:t>value=0001</w:t>
            </w:r>
          </w:p>
        </w:tc>
      </w:tr>
    </w:tbl>
    <w:p w14:paraId="052CE35B" w14:textId="77777777" w:rsidR="00F66A20" w:rsidRDefault="00F66A20"/>
    <w:p w14:paraId="261AC43F" w14:textId="77777777" w:rsidR="00F66A20" w:rsidRDefault="00000000">
      <w:pPr>
        <w:keepLines/>
      </w:pPr>
      <w:r>
        <w:t>16 ns · input enters MSB 검사. 첫 입력 1 뒤 기대값은 1000, 실제 변경 RTL은 0001이다. RTL 원복 후 LAB2_PASS shift_register4 checks=8, 종료 106 ns를 다시 확인했다.</w:t>
      </w:r>
    </w:p>
    <w:p w14:paraId="6BE7627A" w14:textId="77777777" w:rsidR="00F66A20" w:rsidRDefault="00000000">
      <w:pPr>
        <w:keepNext/>
        <w:keepLines/>
        <w:spacing w:before="80" w:after="20"/>
        <w:jc w:val="center"/>
      </w:pPr>
      <w:r>
        <w:rPr>
          <w:noProof/>
        </w:rPr>
        <w:lastRenderedPageBreak/>
        <w:drawing>
          <wp:inline distT="0" distB="0" distL="0" distR="0" wp14:anchorId="03342D99" wp14:editId="03C60287">
            <wp:extent cx="2761488" cy="2239600"/>
            <wp:effectExtent l="0" t="0" r="0" b="0"/>
            <wp:docPr id="12" name="Picture 12" descr="첫 enable 상승 에지에서 serial_in=1이 bit 0에 나타나며 16 ns 검사에서 실패한다. 전반 구간." titl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4_modified_a.png"/>
                    <pic:cNvPicPr/>
                  </pic:nvPicPr>
                  <pic:blipFill>
                    <a:blip r:embed="rId20"/>
                    <a:stretch>
                      <a:fillRect/>
                    </a:stretch>
                  </pic:blipFill>
                  <pic:spPr>
                    <a:xfrm>
                      <a:off x="0" y="0"/>
                      <a:ext cx="2761488" cy="2239600"/>
                    </a:xfrm>
                    <a:prstGeom prst="rect">
                      <a:avLst/>
                    </a:prstGeom>
                  </pic:spPr>
                </pic:pic>
              </a:graphicData>
            </a:graphic>
          </wp:inline>
        </w:drawing>
      </w:r>
    </w:p>
    <w:p w14:paraId="26B9C800" w14:textId="77777777" w:rsidR="00F66A20" w:rsidRDefault="00000000">
      <w:pPr>
        <w:pStyle w:val="af0"/>
        <w:keepLines/>
        <w:spacing w:line="269" w:lineRule="auto"/>
        <w:jc w:val="center"/>
      </w:pPr>
      <w:r>
        <w:t>그림 12. 첫 enable 상승 에지에서 serial_in=1이 bit 0에 나타나며 16 ns 검사에서 실패한다. 전반 구간.</w:t>
      </w:r>
    </w:p>
    <w:p w14:paraId="403A6E35" w14:textId="77777777" w:rsidR="00F66A20" w:rsidRDefault="00000000">
      <w:pPr>
        <w:keepNext/>
        <w:keepLines/>
        <w:spacing w:before="80" w:after="20"/>
        <w:jc w:val="center"/>
      </w:pPr>
      <w:r>
        <w:rPr>
          <w:noProof/>
        </w:rPr>
        <w:drawing>
          <wp:inline distT="0" distB="0" distL="0" distR="0" wp14:anchorId="5E5BB482" wp14:editId="7F28CA4A">
            <wp:extent cx="2761488" cy="2239600"/>
            <wp:effectExtent l="0" t="0" r="0" b="0"/>
            <wp:docPr id="13" name="Picture 13" descr="첫 enable 상승 에지에서 serial_in=1이 bit 0에 나타나며 16 ns 검사에서 실패한다. 실패 시점 확대 구간." titl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4_modified_b.png"/>
                    <pic:cNvPicPr/>
                  </pic:nvPicPr>
                  <pic:blipFill>
                    <a:blip r:embed="rId21"/>
                    <a:stretch>
                      <a:fillRect/>
                    </a:stretch>
                  </pic:blipFill>
                  <pic:spPr>
                    <a:xfrm>
                      <a:off x="0" y="0"/>
                      <a:ext cx="2761488" cy="2239600"/>
                    </a:xfrm>
                    <a:prstGeom prst="rect">
                      <a:avLst/>
                    </a:prstGeom>
                  </pic:spPr>
                </pic:pic>
              </a:graphicData>
            </a:graphic>
          </wp:inline>
        </w:drawing>
      </w:r>
    </w:p>
    <w:p w14:paraId="1CA2C8AA" w14:textId="77777777" w:rsidR="00F66A20" w:rsidRDefault="00000000">
      <w:pPr>
        <w:pStyle w:val="af0"/>
        <w:keepLines/>
        <w:spacing w:line="269" w:lineRule="auto"/>
        <w:jc w:val="center"/>
      </w:pPr>
      <w:r>
        <w:t>그림 13. 첫 enable 상승 에지에서 serial_in=1이 bit 0에 나타나며 16 ns 검사에서 실패한다. 실패 시점 확대 구간.</w:t>
      </w:r>
    </w:p>
    <w:p w14:paraId="2BF8DA55" w14:textId="77777777" w:rsidR="00F66A20" w:rsidRDefault="00000000">
      <w:pPr>
        <w:pStyle w:val="21"/>
      </w:pPr>
      <w:r>
        <w:rPr>
          <w:rFonts w:ascii="NanumGothic" w:eastAsia="NanumGothic" w:hAnsi="NanumGothic" w:cs="NanumGothic"/>
        </w:rPr>
        <w:t>문제 해결 과정과 결론</w:t>
      </w:r>
    </w:p>
    <w:p w14:paraId="04DCA7AE" w14:textId="77777777" w:rsidR="00F66A20" w:rsidRDefault="00000000">
      <w:pPr>
        <w:keepLines/>
      </w:pPr>
      <w:r>
        <w:t>연결 순서가 직렬 데이터의 유입 방향을 결정한다. 첫 입력만으로 어느 비트에 데이터가 들어갔는지 분명히 구분되며, 수정 실험 로그와 파형이 교안 예상과 일치한다.</w:t>
      </w:r>
    </w:p>
    <w:p w14:paraId="2019658D" w14:textId="77777777" w:rsidR="00F66A20" w:rsidRDefault="00000000">
      <w:pPr>
        <w:pStyle w:val="1"/>
        <w:spacing w:before="240"/>
      </w:pPr>
      <w:r>
        <w:rPr>
          <w:rFonts w:ascii="NanumGothic" w:eastAsia="NanumGothic" w:hAnsi="NanumGothic" w:cs="NanumGothic"/>
        </w:rPr>
        <w:t>LAB2-05 4비트 PISO 레지스터</w:t>
      </w:r>
    </w:p>
    <w:p w14:paraId="09599390" w14:textId="77777777" w:rsidR="00F66A20" w:rsidRDefault="00000000">
      <w:pPr>
        <w:pStyle w:val="21"/>
      </w:pPr>
      <w:r>
        <w:rPr>
          <w:rFonts w:ascii="NanumGothic" w:eastAsia="NanumGothic" w:hAnsi="NanumGothic" w:cs="NanumGothic"/>
        </w:rPr>
        <w:t>설계 목표와 회로 구조</w:t>
      </w:r>
    </w:p>
    <w:p w14:paraId="4C7EBDC6" w14:textId="77777777" w:rsidR="00F66A20" w:rsidRDefault="00000000">
      <w:pPr>
        <w:keepLines/>
      </w:pPr>
      <w:r>
        <w:t>4비트 데이터를 병렬로 적재한 뒤 MSB부터 한 비트씩 직렬 출력한다.</w:t>
      </w:r>
    </w:p>
    <w:p w14:paraId="35433331" w14:textId="77777777" w:rsidR="00F66A20" w:rsidRDefault="00000000">
      <w:pPr>
        <w:keepLines/>
      </w:pPr>
      <w:r>
        <w:t>serial_out은 value[3]에 연결된다. clk 상승 에지에서 reset, load, enable 순서로 동작을 선택한다. load가 우선하며 data_in을 병렬 적재한다. enable은 {value[2:0],1’b0}로 왼쪽 이동하고 빈 LSB를 0으로 채운다.</w:t>
      </w:r>
    </w:p>
    <w:p w14:paraId="6E0FA59B" w14:textId="77777777" w:rsidR="00F66A20" w:rsidRDefault="00000000">
      <w:pPr>
        <w:pStyle w:val="21"/>
      </w:pPr>
      <w:r>
        <w:rPr>
          <w:rFonts w:ascii="NanumGothic" w:eastAsia="NanumGothic" w:hAnsi="NanumGothic" w:cs="NanumGothic"/>
        </w:rPr>
        <w:t>핵심 코드</w:t>
      </w:r>
    </w:p>
    <w:p w14:paraId="69511E19" w14:textId="77777777" w:rsidR="00F66A20" w:rsidRDefault="00000000">
      <w:pPr>
        <w:keepLines/>
      </w:pPr>
      <w:r>
        <w:t>정상 코어 piso4의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5E30634D" w14:textId="77777777">
        <w:trPr>
          <w:cantSplit/>
          <w:tblHeader/>
          <w:jc w:val="center"/>
        </w:trPr>
        <w:tc>
          <w:tcPr>
            <w:tcW w:w="4406" w:type="dxa"/>
            <w:shd w:val="clear" w:color="auto" w:fill="F2F2F2"/>
            <w:tcMar>
              <w:top w:w="130" w:type="dxa"/>
              <w:left w:w="170" w:type="dxa"/>
              <w:bottom w:w="130" w:type="dxa"/>
              <w:right w:w="170" w:type="dxa"/>
            </w:tcMar>
            <w:vAlign w:val="center"/>
          </w:tcPr>
          <w:p w14:paraId="67FC8969" w14:textId="77777777" w:rsidR="00F66A20" w:rsidRDefault="00000000">
            <w:pPr>
              <w:keepLines/>
              <w:spacing w:after="0" w:line="240" w:lineRule="auto"/>
            </w:pPr>
            <w:r>
              <w:rPr>
                <w:rFonts w:ascii="Menlo" w:eastAsia="Menlo" w:hAnsi="Menlo" w:cs="Menlo"/>
                <w:color w:val="222222"/>
                <w:sz w:val="14"/>
              </w:rPr>
              <w:t>assign serial_out = value[3];</w:t>
            </w:r>
            <w:r>
              <w:rPr>
                <w:rFonts w:ascii="Menlo" w:eastAsia="Menlo" w:hAnsi="Menlo" w:cs="Menlo"/>
                <w:color w:val="222222"/>
                <w:sz w:val="14"/>
              </w:rPr>
              <w:br/>
              <w:t>always @(posedge clk) begin</w:t>
            </w:r>
            <w:r>
              <w:rPr>
                <w:rFonts w:ascii="Menlo" w:eastAsia="Menlo" w:hAnsi="Menlo" w:cs="Menlo"/>
                <w:color w:val="222222"/>
                <w:sz w:val="14"/>
              </w:rPr>
              <w:br/>
              <w:t xml:space="preserve">    if (rst) value &lt;= 4'd0;</w:t>
            </w:r>
            <w:r>
              <w:rPr>
                <w:rFonts w:ascii="Menlo" w:eastAsia="Menlo" w:hAnsi="Menlo" w:cs="Menlo"/>
                <w:color w:val="222222"/>
                <w:sz w:val="14"/>
              </w:rPr>
              <w:br/>
              <w:t xml:space="preserve">    else if (load) value &lt;= data_in;</w:t>
            </w:r>
            <w:r>
              <w:rPr>
                <w:rFonts w:ascii="Menlo" w:eastAsia="Menlo" w:hAnsi="Menlo" w:cs="Menlo"/>
                <w:color w:val="222222"/>
                <w:sz w:val="14"/>
              </w:rPr>
              <w:br/>
              <w:t xml:space="preserve">    else if (enable)</w:t>
            </w:r>
            <w:r>
              <w:rPr>
                <w:rFonts w:ascii="Menlo" w:eastAsia="Menlo" w:hAnsi="Menlo" w:cs="Menlo"/>
                <w:color w:val="222222"/>
                <w:sz w:val="14"/>
              </w:rPr>
              <w:br/>
              <w:t xml:space="preserve">        value &lt;= {value[2:0], 1'b0};</w:t>
            </w:r>
            <w:r>
              <w:rPr>
                <w:rFonts w:ascii="Menlo" w:eastAsia="Menlo" w:hAnsi="Menlo" w:cs="Menlo"/>
                <w:color w:val="222222"/>
                <w:sz w:val="14"/>
              </w:rPr>
              <w:br/>
              <w:t>end</w:t>
            </w:r>
          </w:p>
        </w:tc>
      </w:tr>
    </w:tbl>
    <w:p w14:paraId="015E58DE" w14:textId="77777777" w:rsidR="00F66A20" w:rsidRDefault="00F66A20"/>
    <w:p w14:paraId="1B83F299" w14:textId="77777777" w:rsidR="00F66A20" w:rsidRDefault="00000000">
      <w:pPr>
        <w:pStyle w:val="21"/>
      </w:pPr>
      <w:r>
        <w:rPr>
          <w:rFonts w:ascii="NanumGothic" w:eastAsia="NanumGothic" w:hAnsi="NanumGothic" w:cs="NanumGothic"/>
        </w:rPr>
        <w:t>입력 조건과 예상 결과</w:t>
      </w:r>
    </w:p>
    <w:p w14:paraId="2FFEA908" w14:textId="77777777" w:rsidR="00F66A20" w:rsidRDefault="00000000">
      <w:pPr>
        <w:keepLines/>
      </w:pPr>
      <w:r>
        <w:t>TB는 데이터를 load한 뒤 네 번 enable해 MSB 우선으로 직렬 비트를 읽는다. 먼저 word=0을 전달한 뒤 word=1을 병렬 적재한다. word=1의 첫 직렬 비트는 bit[3]=0이어야 한다. 총 114개 비교로 reset, load, shift, 출력 순서를 확인한다.</w:t>
      </w:r>
    </w:p>
    <w:p w14:paraId="57A767E4" w14:textId="77777777" w:rsidR="00F66A20" w:rsidRDefault="00000000">
      <w:pPr>
        <w:pStyle w:val="21"/>
      </w:pPr>
      <w:r>
        <w:rPr>
          <w:rFonts w:ascii="NanumGothic" w:eastAsia="NanumGothic" w:hAnsi="NanumGothic" w:cs="NanumGothic"/>
        </w:rPr>
        <w:t>정상 시뮬레이션 결과</w:t>
      </w:r>
    </w:p>
    <w:p w14:paraId="4C497F11" w14:textId="77777777" w:rsidR="00F66A20" w:rsidRDefault="00000000">
      <w:pPr>
        <w:keepLines/>
      </w:pPr>
      <w:r>
        <w:t>LAB2_PASS piso4 checks=114. 종료 976 ns. 적재 우선순위와 MSB-first 네 비트 전송을 포함한 검사가 모두 통과했다.</w:t>
      </w:r>
    </w:p>
    <w:p w14:paraId="3A9C7A41" w14:textId="77777777" w:rsidR="00F66A20" w:rsidRDefault="00000000">
      <w:pPr>
        <w:keepNext/>
        <w:keepLines/>
        <w:spacing w:before="80" w:after="20"/>
        <w:jc w:val="center"/>
      </w:pPr>
      <w:r>
        <w:rPr>
          <w:noProof/>
        </w:rPr>
        <w:drawing>
          <wp:inline distT="0" distB="0" distL="0" distR="0" wp14:anchorId="5AE58718" wp14:editId="327C9A7B">
            <wp:extent cx="2761488" cy="703474"/>
            <wp:effectExtent l="0" t="0" r="0" b="0"/>
            <wp:docPr id="14" name="Picture 14" descr="정상 실행에서 value와 MSB 직렬 출력의 동작을 확인한다." titl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5_normal_waveform_ui.png"/>
                    <pic:cNvPicPr/>
                  </pic:nvPicPr>
                  <pic:blipFill>
                    <a:blip r:embed="rId22"/>
                    <a:stretch>
                      <a:fillRect/>
                    </a:stretch>
                  </pic:blipFill>
                  <pic:spPr>
                    <a:xfrm>
                      <a:off x="0" y="0"/>
                      <a:ext cx="2761488" cy="703474"/>
                    </a:xfrm>
                    <a:prstGeom prst="rect">
                      <a:avLst/>
                    </a:prstGeom>
                  </pic:spPr>
                </pic:pic>
              </a:graphicData>
            </a:graphic>
          </wp:inline>
        </w:drawing>
      </w:r>
    </w:p>
    <w:p w14:paraId="200AE99B" w14:textId="77777777" w:rsidR="00F66A20" w:rsidRDefault="00000000">
      <w:pPr>
        <w:pStyle w:val="af0"/>
        <w:keepLines/>
        <w:spacing w:line="269" w:lineRule="auto"/>
        <w:jc w:val="center"/>
      </w:pPr>
      <w:r>
        <w:t>그림 14. 정상 실행에서 value와 MSB 직렬 출력의 동작을 확인한다.</w:t>
      </w:r>
    </w:p>
    <w:p w14:paraId="5DB0988D" w14:textId="77777777" w:rsidR="00F66A20" w:rsidRDefault="00000000">
      <w:pPr>
        <w:keepNext/>
        <w:keepLines/>
        <w:spacing w:before="80" w:after="20"/>
        <w:jc w:val="center"/>
      </w:pPr>
      <w:r>
        <w:rPr>
          <w:noProof/>
        </w:rPr>
        <w:drawing>
          <wp:inline distT="0" distB="0" distL="0" distR="0" wp14:anchorId="713F36B3" wp14:editId="21225EF3">
            <wp:extent cx="2761488" cy="655098"/>
            <wp:effectExtent l="0" t="0" r="0" b="0"/>
            <wp:docPr id="15" name="Picture 15" descr="LAB2-05 정상 실행의 PASS 및 종료 시각 터미널 로그." titl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5_normal_terminal.png"/>
                    <pic:cNvPicPr/>
                  </pic:nvPicPr>
                  <pic:blipFill>
                    <a:blip r:embed="rId23"/>
                    <a:stretch>
                      <a:fillRect/>
                    </a:stretch>
                  </pic:blipFill>
                  <pic:spPr>
                    <a:xfrm>
                      <a:off x="0" y="0"/>
                      <a:ext cx="2761488" cy="655098"/>
                    </a:xfrm>
                    <a:prstGeom prst="rect">
                      <a:avLst/>
                    </a:prstGeom>
                  </pic:spPr>
                </pic:pic>
              </a:graphicData>
            </a:graphic>
          </wp:inline>
        </w:drawing>
      </w:r>
    </w:p>
    <w:p w14:paraId="5AD950BB" w14:textId="77777777" w:rsidR="00F66A20" w:rsidRDefault="00000000">
      <w:pPr>
        <w:pStyle w:val="af0"/>
        <w:keepLines/>
        <w:spacing w:line="269" w:lineRule="auto"/>
        <w:jc w:val="center"/>
      </w:pPr>
      <w:r>
        <w:t>그림 15. LAB2-05 정상 실행의 PASS 및 종료 시각 터미널 로그.</w:t>
      </w:r>
    </w:p>
    <w:p w14:paraId="5DFB0B45" w14:textId="77777777" w:rsidR="00F66A20" w:rsidRDefault="00000000">
      <w:pPr>
        <w:pStyle w:val="21"/>
      </w:pPr>
      <w:r>
        <w:rPr>
          <w:rFonts w:ascii="NanumGothic" w:eastAsia="NanumGothic" w:hAnsi="NanumGothic" w:cs="NanumGothic"/>
        </w:rPr>
        <w:t>수정 실험 및 예상 오류</w:t>
      </w:r>
    </w:p>
    <w:p w14:paraId="02EC4125" w14:textId="77777777" w:rsidR="00F66A20" w:rsidRDefault="00000000">
      <w:pPr>
        <w:keepLines/>
      </w:pPr>
      <w:r>
        <w:t>교안의 수정은 serial_out을 value[3]에서 value[0]으로 바꾸는 것이다. TB는 MSB 우선 기대값을 유지하므로 LSB 출력은 첫 데이터에서 바로 어긋난다.</w:t>
      </w:r>
    </w:p>
    <w:p w14:paraId="3C8BCB35"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3361BA45" w14:textId="77777777">
        <w:trPr>
          <w:cantSplit/>
          <w:tblHeader/>
          <w:jc w:val="center"/>
        </w:trPr>
        <w:tc>
          <w:tcPr>
            <w:tcW w:w="1123" w:type="dxa"/>
            <w:shd w:val="clear" w:color="auto" w:fill="1F4E78"/>
            <w:tcMar>
              <w:top w:w="115" w:type="dxa"/>
              <w:left w:w="125" w:type="dxa"/>
              <w:bottom w:w="115" w:type="dxa"/>
              <w:right w:w="125" w:type="dxa"/>
            </w:tcMar>
            <w:vAlign w:val="center"/>
          </w:tcPr>
          <w:p w14:paraId="59FF94E2"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3CFF90C5" w14:textId="77777777" w:rsidR="00F66A20" w:rsidRDefault="00000000">
            <w:pPr>
              <w:keepLines/>
              <w:spacing w:after="0" w:line="240" w:lineRule="auto"/>
              <w:jc w:val="center"/>
            </w:pPr>
            <w:r>
              <w:rPr>
                <w:b/>
                <w:color w:val="FFFFFF"/>
                <w:sz w:val="15"/>
              </w:rPr>
              <w:t>내용</w:t>
            </w:r>
          </w:p>
        </w:tc>
      </w:tr>
      <w:tr w:rsidR="00F66A20" w14:paraId="79105608" w14:textId="77777777">
        <w:trPr>
          <w:cantSplit/>
          <w:jc w:val="center"/>
        </w:trPr>
        <w:tc>
          <w:tcPr>
            <w:tcW w:w="1123" w:type="dxa"/>
            <w:shd w:val="clear" w:color="auto" w:fill="FFFFFF"/>
            <w:tcMar>
              <w:top w:w="105" w:type="dxa"/>
              <w:left w:w="125" w:type="dxa"/>
              <w:bottom w:w="105" w:type="dxa"/>
              <w:right w:w="125" w:type="dxa"/>
            </w:tcMar>
            <w:vAlign w:val="center"/>
          </w:tcPr>
          <w:p w14:paraId="4733C7B3"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288107AE" w14:textId="77777777" w:rsidR="00F66A20" w:rsidRDefault="00000000">
            <w:pPr>
              <w:keepLines/>
              <w:spacing w:after="0" w:line="240" w:lineRule="auto"/>
            </w:pPr>
            <w:r>
              <w:rPr>
                <w:color w:val="222222"/>
                <w:sz w:val="14"/>
              </w:rPr>
              <w:t>86 ns · MSB first before edge 검사</w:t>
            </w:r>
          </w:p>
        </w:tc>
      </w:tr>
      <w:tr w:rsidR="00F66A20" w14:paraId="46AA7FCD" w14:textId="77777777">
        <w:trPr>
          <w:cantSplit/>
          <w:jc w:val="center"/>
        </w:trPr>
        <w:tc>
          <w:tcPr>
            <w:tcW w:w="1123" w:type="dxa"/>
            <w:shd w:val="clear" w:color="auto" w:fill="EAF2F8"/>
            <w:tcMar>
              <w:top w:w="105" w:type="dxa"/>
              <w:left w:w="125" w:type="dxa"/>
              <w:bottom w:w="105" w:type="dxa"/>
              <w:right w:w="125" w:type="dxa"/>
            </w:tcMar>
            <w:vAlign w:val="center"/>
          </w:tcPr>
          <w:p w14:paraId="02C1571D" w14:textId="77777777" w:rsidR="00F66A20" w:rsidRDefault="00000000">
            <w:pPr>
              <w:keepLines/>
              <w:spacing w:after="0" w:line="240" w:lineRule="auto"/>
              <w:jc w:val="center"/>
            </w:pPr>
            <w:r>
              <w:rPr>
                <w:color w:val="222222"/>
                <w:sz w:val="14"/>
              </w:rPr>
              <w:t>기대</w:t>
            </w:r>
          </w:p>
        </w:tc>
        <w:tc>
          <w:tcPr>
            <w:tcW w:w="3283" w:type="dxa"/>
            <w:shd w:val="clear" w:color="auto" w:fill="EAF2F8"/>
            <w:tcMar>
              <w:top w:w="105" w:type="dxa"/>
              <w:left w:w="125" w:type="dxa"/>
              <w:bottom w:w="105" w:type="dxa"/>
              <w:right w:w="125" w:type="dxa"/>
            </w:tcMar>
            <w:vAlign w:val="center"/>
          </w:tcPr>
          <w:p w14:paraId="4E379DB8" w14:textId="77777777" w:rsidR="00F66A20" w:rsidRDefault="00000000">
            <w:pPr>
              <w:keepLines/>
              <w:spacing w:after="0" w:line="240" w:lineRule="auto"/>
            </w:pPr>
            <w:r>
              <w:rPr>
                <w:color w:val="222222"/>
                <w:sz w:val="14"/>
              </w:rPr>
              <w:t>serial_out=0</w:t>
            </w:r>
          </w:p>
        </w:tc>
      </w:tr>
      <w:tr w:rsidR="00F66A20" w14:paraId="125E87D4" w14:textId="77777777">
        <w:trPr>
          <w:cantSplit/>
          <w:jc w:val="center"/>
        </w:trPr>
        <w:tc>
          <w:tcPr>
            <w:tcW w:w="1123" w:type="dxa"/>
            <w:shd w:val="clear" w:color="auto" w:fill="FFFFFF"/>
            <w:tcMar>
              <w:top w:w="105" w:type="dxa"/>
              <w:left w:w="125" w:type="dxa"/>
              <w:bottom w:w="105" w:type="dxa"/>
              <w:right w:w="125" w:type="dxa"/>
            </w:tcMar>
            <w:vAlign w:val="center"/>
          </w:tcPr>
          <w:p w14:paraId="15F5B1CB"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0DB275D1" w14:textId="77777777" w:rsidR="00F66A20" w:rsidRDefault="00000000">
            <w:pPr>
              <w:keepLines/>
              <w:spacing w:after="0" w:line="240" w:lineRule="auto"/>
            </w:pPr>
            <w:r>
              <w:rPr>
                <w:color w:val="222222"/>
                <w:sz w:val="14"/>
              </w:rPr>
              <w:t>serial_out=1</w:t>
            </w:r>
          </w:p>
        </w:tc>
      </w:tr>
    </w:tbl>
    <w:p w14:paraId="4F8D8CA2" w14:textId="77777777" w:rsidR="00F66A20" w:rsidRDefault="00F66A20"/>
    <w:p w14:paraId="0458FAAC" w14:textId="77777777" w:rsidR="00F66A20" w:rsidRDefault="00000000">
      <w:pPr>
        <w:keepLines/>
      </w:pPr>
      <w:r>
        <w:lastRenderedPageBreak/>
        <w:t>86 ns · MSB first before edge 검사. word=1에서 기대 serial_out=0, 수정 RTL의 실제 serial_out=1이다. 정상 RTL 복구 후 LAB2_PASS piso4 checks=114, 종료 976 ns를 확인했다.</w:t>
      </w:r>
    </w:p>
    <w:p w14:paraId="64954776" w14:textId="77777777" w:rsidR="00F66A20" w:rsidRDefault="00000000">
      <w:pPr>
        <w:keepNext/>
        <w:keepLines/>
        <w:spacing w:before="80" w:after="20"/>
        <w:jc w:val="center"/>
      </w:pPr>
      <w:r>
        <w:rPr>
          <w:noProof/>
        </w:rPr>
        <w:drawing>
          <wp:inline distT="0" distB="0" distL="0" distR="0" wp14:anchorId="3EA155BC" wp14:editId="4E62F5BF">
            <wp:extent cx="2761488" cy="2719025"/>
            <wp:effectExtent l="0" t="0" r="0" b="0"/>
            <wp:docPr id="16" name="Picture 16" descr="word=1을 적재한 뒤 value=0001이며 LSB 출력이 1로 나타나 86 ns에 실패한다. 전반 구간." titl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5_modified_a.png"/>
                    <pic:cNvPicPr/>
                  </pic:nvPicPr>
                  <pic:blipFill>
                    <a:blip r:embed="rId24"/>
                    <a:stretch>
                      <a:fillRect/>
                    </a:stretch>
                  </pic:blipFill>
                  <pic:spPr>
                    <a:xfrm>
                      <a:off x="0" y="0"/>
                      <a:ext cx="2761488" cy="2719025"/>
                    </a:xfrm>
                    <a:prstGeom prst="rect">
                      <a:avLst/>
                    </a:prstGeom>
                  </pic:spPr>
                </pic:pic>
              </a:graphicData>
            </a:graphic>
          </wp:inline>
        </w:drawing>
      </w:r>
    </w:p>
    <w:p w14:paraId="4DE375CC" w14:textId="77777777" w:rsidR="00F66A20" w:rsidRDefault="00000000">
      <w:pPr>
        <w:pStyle w:val="af0"/>
        <w:keepLines/>
        <w:spacing w:line="269" w:lineRule="auto"/>
        <w:jc w:val="center"/>
      </w:pPr>
      <w:r>
        <w:t>그림 16. word=1을 적재한 뒤 value=0001이며 LSB 출력이 1로 나타나 86 ns에 실패한다. 전반 구간.</w:t>
      </w:r>
    </w:p>
    <w:p w14:paraId="2A2AFD96" w14:textId="77777777" w:rsidR="00F66A20" w:rsidRDefault="00000000">
      <w:pPr>
        <w:keepNext/>
        <w:keepLines/>
        <w:spacing w:before="80" w:after="20"/>
        <w:jc w:val="center"/>
      </w:pPr>
      <w:r>
        <w:rPr>
          <w:noProof/>
        </w:rPr>
        <w:drawing>
          <wp:inline distT="0" distB="0" distL="0" distR="0" wp14:anchorId="457A822B" wp14:editId="07E0870A">
            <wp:extent cx="2761488" cy="2719025"/>
            <wp:effectExtent l="0" t="0" r="0" b="0"/>
            <wp:docPr id="17" name="Picture 17" descr="word=1을 적재한 뒤 value=0001이며 LSB 출력이 1로 나타나 86 ns에 실패한다. 실패 시점 확대 구간." titl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5_modified_b.png"/>
                    <pic:cNvPicPr/>
                  </pic:nvPicPr>
                  <pic:blipFill>
                    <a:blip r:embed="rId25"/>
                    <a:stretch>
                      <a:fillRect/>
                    </a:stretch>
                  </pic:blipFill>
                  <pic:spPr>
                    <a:xfrm>
                      <a:off x="0" y="0"/>
                      <a:ext cx="2761488" cy="2719025"/>
                    </a:xfrm>
                    <a:prstGeom prst="rect">
                      <a:avLst/>
                    </a:prstGeom>
                  </pic:spPr>
                </pic:pic>
              </a:graphicData>
            </a:graphic>
          </wp:inline>
        </w:drawing>
      </w:r>
    </w:p>
    <w:p w14:paraId="4E4F1B3D" w14:textId="77777777" w:rsidR="00F66A20" w:rsidRDefault="00000000">
      <w:pPr>
        <w:pStyle w:val="af0"/>
        <w:keepLines/>
        <w:spacing w:line="269" w:lineRule="auto"/>
        <w:jc w:val="center"/>
      </w:pPr>
      <w:r>
        <w:t>그림 17. word=1을 적재한 뒤 value=0001이며 LSB 출력이 1로 나타나 86 ns에 실패한다. 실패 시점 확대 구간.</w:t>
      </w:r>
    </w:p>
    <w:p w14:paraId="4BD4D265" w14:textId="77777777" w:rsidR="00F66A20" w:rsidRDefault="00000000">
      <w:pPr>
        <w:pStyle w:val="21"/>
      </w:pPr>
      <w:r>
        <w:rPr>
          <w:rFonts w:ascii="NanumGothic" w:eastAsia="NanumGothic" w:hAnsi="NanumGothic" w:cs="NanumGothic"/>
        </w:rPr>
        <w:t>문제 해결 과정과 결론</w:t>
      </w:r>
    </w:p>
    <w:p w14:paraId="3E98415C" w14:textId="77777777" w:rsidR="00F66A20" w:rsidRDefault="00000000">
      <w:pPr>
        <w:keepLines/>
      </w:pPr>
      <w:r>
        <w:t>병렬 word의 첫 출력 위치를 지정하는 인덱스는 직렬 전송 순서를 결정한다. LSB와 MSB 차이는 word=0001 하나만으로 검출된다.</w:t>
      </w:r>
    </w:p>
    <w:p w14:paraId="72104A00" w14:textId="77777777" w:rsidR="00F66A20" w:rsidRDefault="00000000">
      <w:pPr>
        <w:pStyle w:val="1"/>
        <w:spacing w:before="240"/>
      </w:pPr>
      <w:r>
        <w:rPr>
          <w:rFonts w:ascii="NanumGothic" w:eastAsia="NanumGothic" w:hAnsi="NanumGothic" w:cs="NanumGothic"/>
        </w:rPr>
        <w:t>LAB2-06 Moore 순환 상태기계</w:t>
      </w:r>
    </w:p>
    <w:p w14:paraId="75F3CB32" w14:textId="77777777" w:rsidR="00F66A20" w:rsidRDefault="00000000">
      <w:pPr>
        <w:pStyle w:val="21"/>
      </w:pPr>
      <w:r>
        <w:rPr>
          <w:rFonts w:ascii="NanumGothic" w:eastAsia="NanumGothic" w:hAnsi="NanumGothic" w:cs="NanumGothic"/>
        </w:rPr>
        <w:t>설계 목표와 회로 구조</w:t>
      </w:r>
    </w:p>
    <w:p w14:paraId="24C73E44" w14:textId="77777777" w:rsidR="00F66A20" w:rsidRDefault="00000000">
      <w:pPr>
        <w:keepLines/>
      </w:pPr>
      <w:r>
        <w:t>enable과 advance가 함께 활성화될 때 S0→S1→S2→S0 순환하는 2비트 Moore 상태기계를 구성한다.</w:t>
      </w:r>
    </w:p>
    <w:p w14:paraId="0AAC8F59" w14:textId="77777777" w:rsidR="00F66A20" w:rsidRDefault="00000000">
      <w:pPr>
        <w:keepLines/>
      </w:pPr>
      <w:r>
        <w:t>상태 value는 동기 reset에서 00으로 초기화된다. 두 제어가 모두 1인 상승 에지에서만 다음 상태로 간다. 나머지 입력에서는 현재 상태를 보존한다. 출력은 등록된 상태 자체이므로 입력 변화만으로 즉시 바뀌지 않는다.</w:t>
      </w:r>
    </w:p>
    <w:p w14:paraId="1903F83D" w14:textId="77777777" w:rsidR="00F66A20" w:rsidRDefault="00000000">
      <w:pPr>
        <w:pStyle w:val="21"/>
      </w:pPr>
      <w:r>
        <w:rPr>
          <w:rFonts w:ascii="NanumGothic" w:eastAsia="NanumGothic" w:hAnsi="NanumGothic" w:cs="NanumGothic"/>
        </w:rPr>
        <w:t>핵심 코드</w:t>
      </w:r>
    </w:p>
    <w:p w14:paraId="48570AC2" w14:textId="77777777" w:rsidR="00F66A20" w:rsidRDefault="00000000">
      <w:pPr>
        <w:keepLines/>
      </w:pPr>
      <w:r>
        <w:t>정상 코어 moore_cycle의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3A30C746" w14:textId="77777777">
        <w:trPr>
          <w:cantSplit/>
          <w:tblHeader/>
          <w:jc w:val="center"/>
        </w:trPr>
        <w:tc>
          <w:tcPr>
            <w:tcW w:w="4406" w:type="dxa"/>
            <w:shd w:val="clear" w:color="auto" w:fill="F2F2F2"/>
            <w:tcMar>
              <w:top w:w="130" w:type="dxa"/>
              <w:left w:w="170" w:type="dxa"/>
              <w:bottom w:w="130" w:type="dxa"/>
              <w:right w:w="170" w:type="dxa"/>
            </w:tcMar>
            <w:vAlign w:val="center"/>
          </w:tcPr>
          <w:p w14:paraId="4E44A312" w14:textId="77777777" w:rsidR="00F66A20" w:rsidRDefault="00000000">
            <w:pPr>
              <w:keepLines/>
              <w:spacing w:after="0" w:line="240" w:lineRule="auto"/>
            </w:pPr>
            <w:r>
              <w:rPr>
                <w:rFonts w:ascii="Menlo" w:eastAsia="Menlo" w:hAnsi="Menlo" w:cs="Menlo"/>
                <w:color w:val="222222"/>
                <w:sz w:val="14"/>
              </w:rPr>
              <w:t>always @(posedge clk) begin</w:t>
            </w:r>
            <w:r>
              <w:rPr>
                <w:rFonts w:ascii="Menlo" w:eastAsia="Menlo" w:hAnsi="Menlo" w:cs="Menlo"/>
                <w:color w:val="222222"/>
                <w:sz w:val="14"/>
              </w:rPr>
              <w:br/>
              <w:t xml:space="preserve">    if (rst) value &lt;= 2'b00;</w:t>
            </w:r>
            <w:r>
              <w:rPr>
                <w:rFonts w:ascii="Menlo" w:eastAsia="Menlo" w:hAnsi="Menlo" w:cs="Menlo"/>
                <w:color w:val="222222"/>
                <w:sz w:val="14"/>
              </w:rPr>
              <w:br/>
              <w:t xml:space="preserve">    else if (enable &amp;&amp; advance) begin</w:t>
            </w:r>
            <w:r>
              <w:rPr>
                <w:rFonts w:ascii="Menlo" w:eastAsia="Menlo" w:hAnsi="Menlo" w:cs="Menlo"/>
                <w:color w:val="222222"/>
                <w:sz w:val="14"/>
              </w:rPr>
              <w:br/>
              <w:t xml:space="preserve">        case (value)</w:t>
            </w:r>
            <w:r>
              <w:rPr>
                <w:rFonts w:ascii="Menlo" w:eastAsia="Menlo" w:hAnsi="Menlo" w:cs="Menlo"/>
                <w:color w:val="222222"/>
                <w:sz w:val="14"/>
              </w:rPr>
              <w:br/>
              <w:t xml:space="preserve">            2'b00: value &lt;= 2'b01;</w:t>
            </w:r>
            <w:r>
              <w:rPr>
                <w:rFonts w:ascii="Menlo" w:eastAsia="Menlo" w:hAnsi="Menlo" w:cs="Menlo"/>
                <w:color w:val="222222"/>
                <w:sz w:val="14"/>
              </w:rPr>
              <w:br/>
              <w:t xml:space="preserve">            2'b01: value &lt;= 2'b10;</w:t>
            </w:r>
            <w:r>
              <w:rPr>
                <w:rFonts w:ascii="Menlo" w:eastAsia="Menlo" w:hAnsi="Menlo" w:cs="Menlo"/>
                <w:color w:val="222222"/>
                <w:sz w:val="14"/>
              </w:rPr>
              <w:br/>
              <w:t xml:space="preserve">            default: value &lt;= 2'b00;</w:t>
            </w:r>
            <w:r>
              <w:rPr>
                <w:rFonts w:ascii="Menlo" w:eastAsia="Menlo" w:hAnsi="Menlo" w:cs="Menlo"/>
                <w:color w:val="222222"/>
                <w:sz w:val="14"/>
              </w:rPr>
              <w:br/>
              <w:t xml:space="preserve">        endcase</w:t>
            </w:r>
            <w:r>
              <w:rPr>
                <w:rFonts w:ascii="Menlo" w:eastAsia="Menlo" w:hAnsi="Menlo" w:cs="Menlo"/>
                <w:color w:val="222222"/>
                <w:sz w:val="14"/>
              </w:rPr>
              <w:br/>
              <w:t xml:space="preserve">    end</w:t>
            </w:r>
            <w:r>
              <w:rPr>
                <w:rFonts w:ascii="Menlo" w:eastAsia="Menlo" w:hAnsi="Menlo" w:cs="Menlo"/>
                <w:color w:val="222222"/>
                <w:sz w:val="14"/>
              </w:rPr>
              <w:br/>
              <w:t>end</w:t>
            </w:r>
          </w:p>
        </w:tc>
      </w:tr>
    </w:tbl>
    <w:p w14:paraId="7C59AB2F" w14:textId="77777777" w:rsidR="00F66A20" w:rsidRDefault="00F66A20"/>
    <w:p w14:paraId="1709135A" w14:textId="77777777" w:rsidR="00F66A20" w:rsidRDefault="00000000">
      <w:pPr>
        <w:pStyle w:val="21"/>
      </w:pPr>
      <w:r>
        <w:rPr>
          <w:rFonts w:ascii="NanumGothic" w:eastAsia="NanumGothic" w:hAnsi="NanumGothic" w:cs="NanumGothic"/>
        </w:rPr>
        <w:t>입력 조건과 예상 결과</w:t>
      </w:r>
    </w:p>
    <w:p w14:paraId="52381F1D" w14:textId="77777777" w:rsidR="00F66A20" w:rsidRDefault="00000000">
      <w:pPr>
        <w:keepLines/>
      </w:pPr>
      <w:r>
        <w:t>TB는 reset으로 S0=00을 만든다. enable과 advance를 이용해 S0에서 S1, S1에서 S2, S2에서 S0로 진행하는 경우와 정지 조건을 검사한다. 출력 상태는 유효한 상승 에지 뒤에 바뀐다.</w:t>
      </w:r>
    </w:p>
    <w:p w14:paraId="4E0E76F2" w14:textId="77777777" w:rsidR="00F66A20" w:rsidRDefault="00000000">
      <w:pPr>
        <w:pStyle w:val="21"/>
      </w:pPr>
      <w:r>
        <w:rPr>
          <w:rFonts w:ascii="NanumGothic" w:eastAsia="NanumGothic" w:hAnsi="NanumGothic" w:cs="NanumGothic"/>
        </w:rPr>
        <w:t>정상 시뮬레이션 결과</w:t>
      </w:r>
    </w:p>
    <w:p w14:paraId="1BF612D5" w14:textId="77777777" w:rsidR="00F66A20" w:rsidRDefault="00000000">
      <w:pPr>
        <w:keepLines/>
      </w:pPr>
      <w:r>
        <w:t>LAB2_PASS moore_cycle checks=23. 종료 226 ns. 상태 전이와 정지 조건에 대한 23개 검사가 통과했다.</w:t>
      </w:r>
    </w:p>
    <w:p w14:paraId="4A3D44F4" w14:textId="77777777" w:rsidR="00F66A20" w:rsidRDefault="00000000">
      <w:pPr>
        <w:keepNext/>
        <w:keepLines/>
        <w:spacing w:before="80" w:after="20"/>
        <w:jc w:val="center"/>
      </w:pPr>
      <w:r>
        <w:rPr>
          <w:noProof/>
        </w:rPr>
        <w:drawing>
          <wp:inline distT="0" distB="0" distL="0" distR="0" wp14:anchorId="4BA92ED3" wp14:editId="3476243A">
            <wp:extent cx="2761488" cy="773308"/>
            <wp:effectExtent l="0" t="0" r="0" b="0"/>
            <wp:docPr id="18" name="Picture 18" descr="정상 상태 파형에서 상승 에지마다 상태가 순환한다." titl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6_normal_waveform_ui.png"/>
                    <pic:cNvPicPr/>
                  </pic:nvPicPr>
                  <pic:blipFill>
                    <a:blip r:embed="rId26"/>
                    <a:stretch>
                      <a:fillRect/>
                    </a:stretch>
                  </pic:blipFill>
                  <pic:spPr>
                    <a:xfrm>
                      <a:off x="0" y="0"/>
                      <a:ext cx="2761488" cy="773308"/>
                    </a:xfrm>
                    <a:prstGeom prst="rect">
                      <a:avLst/>
                    </a:prstGeom>
                  </pic:spPr>
                </pic:pic>
              </a:graphicData>
            </a:graphic>
          </wp:inline>
        </w:drawing>
      </w:r>
    </w:p>
    <w:p w14:paraId="2B8B1ABC" w14:textId="77777777" w:rsidR="00F66A20" w:rsidRDefault="00000000">
      <w:pPr>
        <w:pStyle w:val="af0"/>
        <w:keepLines/>
        <w:spacing w:line="269" w:lineRule="auto"/>
        <w:jc w:val="center"/>
      </w:pPr>
      <w:r>
        <w:t>그림 18. 정상 상태 파형에서 상승 에지마다 상태가 순환한다.</w:t>
      </w:r>
    </w:p>
    <w:p w14:paraId="128D6CD3" w14:textId="77777777" w:rsidR="00F66A20" w:rsidRDefault="00000000">
      <w:pPr>
        <w:keepNext/>
        <w:keepLines/>
        <w:spacing w:before="80" w:after="20"/>
        <w:jc w:val="center"/>
      </w:pPr>
      <w:r>
        <w:rPr>
          <w:noProof/>
        </w:rPr>
        <w:drawing>
          <wp:inline distT="0" distB="0" distL="0" distR="0" wp14:anchorId="33589B2A" wp14:editId="694568C8">
            <wp:extent cx="2761488" cy="702383"/>
            <wp:effectExtent l="0" t="0" r="0" b="0"/>
            <wp:docPr id="19" name="Picture 19" descr="LAB2-06 정상 실행의 PASS 및 종료 시각 터미널 로그." titl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6_normal_terminal.png"/>
                    <pic:cNvPicPr/>
                  </pic:nvPicPr>
                  <pic:blipFill>
                    <a:blip r:embed="rId27"/>
                    <a:stretch>
                      <a:fillRect/>
                    </a:stretch>
                  </pic:blipFill>
                  <pic:spPr>
                    <a:xfrm>
                      <a:off x="0" y="0"/>
                      <a:ext cx="2761488" cy="702383"/>
                    </a:xfrm>
                    <a:prstGeom prst="rect">
                      <a:avLst/>
                    </a:prstGeom>
                  </pic:spPr>
                </pic:pic>
              </a:graphicData>
            </a:graphic>
          </wp:inline>
        </w:drawing>
      </w:r>
    </w:p>
    <w:p w14:paraId="56949BEA" w14:textId="77777777" w:rsidR="00F66A20" w:rsidRDefault="00000000">
      <w:pPr>
        <w:pStyle w:val="af0"/>
        <w:keepLines/>
        <w:spacing w:line="269" w:lineRule="auto"/>
        <w:jc w:val="center"/>
      </w:pPr>
      <w:r>
        <w:t>그림 19. LAB2-06 정상 실행의 PASS 및 종료 시각 터미널 로그.</w:t>
      </w:r>
    </w:p>
    <w:p w14:paraId="1E2E41DE" w14:textId="77777777" w:rsidR="00F66A20" w:rsidRDefault="00000000">
      <w:pPr>
        <w:pStyle w:val="21"/>
      </w:pPr>
      <w:r>
        <w:rPr>
          <w:rFonts w:ascii="NanumGothic" w:eastAsia="NanumGothic" w:hAnsi="NanumGothic" w:cs="NanumGothic"/>
        </w:rPr>
        <w:lastRenderedPageBreak/>
        <w:t>수정 실험 및 예상 오류</w:t>
      </w:r>
    </w:p>
    <w:p w14:paraId="6FA19DAA" w14:textId="77777777" w:rsidR="00F66A20" w:rsidRDefault="00000000">
      <w:pPr>
        <w:keepLines/>
      </w:pPr>
      <w:r>
        <w:t>교안 지시에 따라 S1=01의 다음 상태를 S2=10에서 S0=00으로 변경한다. TB의 S1→S2 기대값은 그대로 둔다.</w:t>
      </w:r>
    </w:p>
    <w:p w14:paraId="262A6F8E"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6DDED5E3" w14:textId="77777777">
        <w:trPr>
          <w:cantSplit/>
          <w:tblHeader/>
          <w:jc w:val="center"/>
        </w:trPr>
        <w:tc>
          <w:tcPr>
            <w:tcW w:w="1123" w:type="dxa"/>
            <w:shd w:val="clear" w:color="auto" w:fill="1F4E78"/>
            <w:tcMar>
              <w:top w:w="115" w:type="dxa"/>
              <w:left w:w="125" w:type="dxa"/>
              <w:bottom w:w="115" w:type="dxa"/>
              <w:right w:w="125" w:type="dxa"/>
            </w:tcMar>
            <w:vAlign w:val="center"/>
          </w:tcPr>
          <w:p w14:paraId="45066A89"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2231DC58" w14:textId="77777777" w:rsidR="00F66A20" w:rsidRDefault="00000000">
            <w:pPr>
              <w:keepLines/>
              <w:spacing w:after="0" w:line="240" w:lineRule="auto"/>
              <w:jc w:val="center"/>
            </w:pPr>
            <w:r>
              <w:rPr>
                <w:b/>
                <w:color w:val="FFFFFF"/>
                <w:sz w:val="15"/>
              </w:rPr>
              <w:t>내용</w:t>
            </w:r>
          </w:p>
        </w:tc>
      </w:tr>
      <w:tr w:rsidR="00F66A20" w14:paraId="7C314A43" w14:textId="77777777">
        <w:trPr>
          <w:cantSplit/>
          <w:jc w:val="center"/>
        </w:trPr>
        <w:tc>
          <w:tcPr>
            <w:tcW w:w="1123" w:type="dxa"/>
            <w:shd w:val="clear" w:color="auto" w:fill="FFFFFF"/>
            <w:tcMar>
              <w:top w:w="105" w:type="dxa"/>
              <w:left w:w="125" w:type="dxa"/>
              <w:bottom w:w="105" w:type="dxa"/>
              <w:right w:w="125" w:type="dxa"/>
            </w:tcMar>
            <w:vAlign w:val="center"/>
          </w:tcPr>
          <w:p w14:paraId="18C04EF7"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24A229FB" w14:textId="77777777" w:rsidR="00F66A20" w:rsidRDefault="00000000">
            <w:pPr>
              <w:keepLines/>
              <w:spacing w:after="0" w:line="240" w:lineRule="auto"/>
            </w:pPr>
            <w:r>
              <w:rPr>
                <w:color w:val="222222"/>
                <w:sz w:val="14"/>
              </w:rPr>
              <w:t>46 ns · S1 to S2 검사</w:t>
            </w:r>
          </w:p>
        </w:tc>
      </w:tr>
      <w:tr w:rsidR="00F66A20" w14:paraId="66575788" w14:textId="77777777">
        <w:trPr>
          <w:cantSplit/>
          <w:jc w:val="center"/>
        </w:trPr>
        <w:tc>
          <w:tcPr>
            <w:tcW w:w="1123" w:type="dxa"/>
            <w:shd w:val="clear" w:color="auto" w:fill="EAF2F8"/>
            <w:tcMar>
              <w:top w:w="105" w:type="dxa"/>
              <w:left w:w="125" w:type="dxa"/>
              <w:bottom w:w="105" w:type="dxa"/>
              <w:right w:w="125" w:type="dxa"/>
            </w:tcMar>
            <w:vAlign w:val="center"/>
          </w:tcPr>
          <w:p w14:paraId="09FAE281" w14:textId="77777777" w:rsidR="00F66A20" w:rsidRDefault="00000000">
            <w:pPr>
              <w:keepLines/>
              <w:spacing w:after="0" w:line="240" w:lineRule="auto"/>
              <w:jc w:val="center"/>
            </w:pPr>
            <w:r>
              <w:rPr>
                <w:color w:val="222222"/>
                <w:sz w:val="14"/>
              </w:rPr>
              <w:t>기대</w:t>
            </w:r>
          </w:p>
        </w:tc>
        <w:tc>
          <w:tcPr>
            <w:tcW w:w="3283" w:type="dxa"/>
            <w:shd w:val="clear" w:color="auto" w:fill="EAF2F8"/>
            <w:tcMar>
              <w:top w:w="105" w:type="dxa"/>
              <w:left w:w="125" w:type="dxa"/>
              <w:bottom w:w="105" w:type="dxa"/>
              <w:right w:w="125" w:type="dxa"/>
            </w:tcMar>
            <w:vAlign w:val="center"/>
          </w:tcPr>
          <w:p w14:paraId="78D03392" w14:textId="77777777" w:rsidR="00F66A20" w:rsidRDefault="00000000">
            <w:pPr>
              <w:keepLines/>
              <w:spacing w:after="0" w:line="240" w:lineRule="auto"/>
            </w:pPr>
            <w:r>
              <w:rPr>
                <w:color w:val="222222"/>
                <w:sz w:val="14"/>
              </w:rPr>
              <w:t>value=10</w:t>
            </w:r>
          </w:p>
        </w:tc>
      </w:tr>
      <w:tr w:rsidR="00F66A20" w14:paraId="12F2D799" w14:textId="77777777">
        <w:trPr>
          <w:cantSplit/>
          <w:jc w:val="center"/>
        </w:trPr>
        <w:tc>
          <w:tcPr>
            <w:tcW w:w="1123" w:type="dxa"/>
            <w:shd w:val="clear" w:color="auto" w:fill="FFFFFF"/>
            <w:tcMar>
              <w:top w:w="105" w:type="dxa"/>
              <w:left w:w="125" w:type="dxa"/>
              <w:bottom w:w="105" w:type="dxa"/>
              <w:right w:w="125" w:type="dxa"/>
            </w:tcMar>
            <w:vAlign w:val="center"/>
          </w:tcPr>
          <w:p w14:paraId="3FC5E109"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2556EDF0" w14:textId="77777777" w:rsidR="00F66A20" w:rsidRDefault="00000000">
            <w:pPr>
              <w:keepLines/>
              <w:spacing w:after="0" w:line="240" w:lineRule="auto"/>
            </w:pPr>
            <w:r>
              <w:rPr>
                <w:color w:val="222222"/>
                <w:sz w:val="14"/>
              </w:rPr>
              <w:t>value=00</w:t>
            </w:r>
          </w:p>
        </w:tc>
      </w:tr>
    </w:tbl>
    <w:p w14:paraId="0945C008" w14:textId="77777777" w:rsidR="00F66A20" w:rsidRDefault="00F66A20"/>
    <w:p w14:paraId="53E4B644" w14:textId="77777777" w:rsidR="00F66A20" w:rsidRDefault="00000000">
      <w:pPr>
        <w:keepLines/>
      </w:pPr>
      <w:r>
        <w:t>46 ns · S1 to S2 검사. enable=1, advance=1 에지 뒤 기대값 10, 실제값 00이다. 원복 뒤 LAB2_PASS moore_cycle checks=23, 종료 226 ns를 확인했다.</w:t>
      </w:r>
    </w:p>
    <w:p w14:paraId="083133DC" w14:textId="77777777" w:rsidR="00F66A20" w:rsidRDefault="00000000">
      <w:pPr>
        <w:keepNext/>
        <w:keepLines/>
        <w:spacing w:before="80" w:after="20"/>
        <w:jc w:val="center"/>
      </w:pPr>
      <w:r>
        <w:rPr>
          <w:noProof/>
        </w:rPr>
        <w:drawing>
          <wp:inline distT="0" distB="0" distL="0" distR="0" wp14:anchorId="26D1A849" wp14:editId="5431B403">
            <wp:extent cx="2761488" cy="2239600"/>
            <wp:effectExtent l="0" t="0" r="0" b="0"/>
            <wp:docPr id="20" name="Picture 20" descr="S1에서 수정 전이값 00이 출력되어 46 ns 검사에서 S2 기대값과 다르다. 전반 구간." titl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6_modified_a.png"/>
                    <pic:cNvPicPr/>
                  </pic:nvPicPr>
                  <pic:blipFill>
                    <a:blip r:embed="rId28"/>
                    <a:stretch>
                      <a:fillRect/>
                    </a:stretch>
                  </pic:blipFill>
                  <pic:spPr>
                    <a:xfrm>
                      <a:off x="0" y="0"/>
                      <a:ext cx="2761488" cy="2239600"/>
                    </a:xfrm>
                    <a:prstGeom prst="rect">
                      <a:avLst/>
                    </a:prstGeom>
                  </pic:spPr>
                </pic:pic>
              </a:graphicData>
            </a:graphic>
          </wp:inline>
        </w:drawing>
      </w:r>
    </w:p>
    <w:p w14:paraId="629F3AA3" w14:textId="77777777" w:rsidR="00F66A20" w:rsidRDefault="00000000">
      <w:pPr>
        <w:pStyle w:val="af0"/>
        <w:keepLines/>
        <w:spacing w:line="269" w:lineRule="auto"/>
        <w:jc w:val="center"/>
      </w:pPr>
      <w:r>
        <w:t>그림 20. S1에서 수정 전이값 00이 출력되어 46 ns 검사에서 S2 기대값과 다르다. 전반 구간.</w:t>
      </w:r>
    </w:p>
    <w:p w14:paraId="11997681" w14:textId="77777777" w:rsidR="00F66A20" w:rsidRDefault="00000000">
      <w:pPr>
        <w:keepNext/>
        <w:keepLines/>
        <w:spacing w:before="80" w:after="20"/>
        <w:jc w:val="center"/>
      </w:pPr>
      <w:r>
        <w:rPr>
          <w:noProof/>
        </w:rPr>
        <w:drawing>
          <wp:inline distT="0" distB="0" distL="0" distR="0" wp14:anchorId="11D3B979" wp14:editId="027F1D65">
            <wp:extent cx="2761488" cy="2239600"/>
            <wp:effectExtent l="0" t="0" r="0" b="0"/>
            <wp:docPr id="21" name="Picture 21" descr="S1에서 수정 전이값 00이 출력되어 46 ns 검사에서 S2 기대값과 다르다. 실패 시점 확대 구간." titl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6_modified_b.png"/>
                    <pic:cNvPicPr/>
                  </pic:nvPicPr>
                  <pic:blipFill>
                    <a:blip r:embed="rId29"/>
                    <a:stretch>
                      <a:fillRect/>
                    </a:stretch>
                  </pic:blipFill>
                  <pic:spPr>
                    <a:xfrm>
                      <a:off x="0" y="0"/>
                      <a:ext cx="2761488" cy="2239600"/>
                    </a:xfrm>
                    <a:prstGeom prst="rect">
                      <a:avLst/>
                    </a:prstGeom>
                  </pic:spPr>
                </pic:pic>
              </a:graphicData>
            </a:graphic>
          </wp:inline>
        </w:drawing>
      </w:r>
    </w:p>
    <w:p w14:paraId="4763ECEF" w14:textId="77777777" w:rsidR="00F66A20" w:rsidRDefault="00000000">
      <w:pPr>
        <w:pStyle w:val="af0"/>
        <w:keepLines/>
        <w:spacing w:line="269" w:lineRule="auto"/>
        <w:jc w:val="center"/>
      </w:pPr>
      <w:r>
        <w:t>그림 21. S1에서 수정 전이값 00이 출력되어 46 ns 검사에서 S2 기대값과 다르다. 실패 시점 확대 구간.</w:t>
      </w:r>
    </w:p>
    <w:p w14:paraId="5F855DE5" w14:textId="77777777" w:rsidR="00F66A20" w:rsidRDefault="00000000">
      <w:pPr>
        <w:pStyle w:val="21"/>
      </w:pPr>
      <w:r>
        <w:rPr>
          <w:rFonts w:ascii="NanumGothic" w:eastAsia="NanumGothic" w:hAnsi="NanumGothic" w:cs="NanumGothic"/>
        </w:rPr>
        <w:t>문제 해결 과정과 결론</w:t>
      </w:r>
    </w:p>
    <w:p w14:paraId="1A700890" w14:textId="77777777" w:rsidR="00F66A20" w:rsidRDefault="00000000">
      <w:pPr>
        <w:keepLines/>
      </w:pPr>
      <w:r>
        <w:t>Moore 기계의 다음 상태는 현재 상태와 제어 입력에 따라 결정되며 출력 변화는 클록 경계에서 발생한다. 한 전이만 잘못된 경우에도 해당 경로를 지정한 검사에서 검출된다.</w:t>
      </w:r>
    </w:p>
    <w:p w14:paraId="57054524" w14:textId="77777777" w:rsidR="00F66A20" w:rsidRDefault="00000000">
      <w:pPr>
        <w:pStyle w:val="1"/>
        <w:spacing w:before="240"/>
      </w:pPr>
      <w:r>
        <w:rPr>
          <w:rFonts w:ascii="NanumGothic" w:eastAsia="NanumGothic" w:hAnsi="NanumGothic" w:cs="NanumGothic"/>
        </w:rPr>
        <w:t>LAB2-07 Mealy 토글 상태기계</w:t>
      </w:r>
    </w:p>
    <w:p w14:paraId="003A6533" w14:textId="77777777" w:rsidR="00F66A20" w:rsidRDefault="00000000">
      <w:pPr>
        <w:pStyle w:val="21"/>
      </w:pPr>
      <w:r>
        <w:rPr>
          <w:rFonts w:ascii="NanumGothic" w:eastAsia="NanumGothic" w:hAnsi="NanumGothic" w:cs="NanumGothic"/>
        </w:rPr>
        <w:t>설계 목표와 회로 구조</w:t>
      </w:r>
    </w:p>
    <w:p w14:paraId="5B491750" w14:textId="77777777" w:rsidR="00F66A20" w:rsidRDefault="00000000">
      <w:pPr>
        <w:keepLines/>
      </w:pPr>
      <w:r>
        <w:t>입력이 1일 때 enable에 따라 상태를 토글하고, 현재 상태와 입력을 함께 이용해 조합 출력을 생성한다.</w:t>
      </w:r>
    </w:p>
    <w:p w14:paraId="1E104456" w14:textId="77777777" w:rsidR="00F66A20" w:rsidRDefault="00000000">
      <w:pPr>
        <w:keepLines/>
      </w:pPr>
      <w:r>
        <w:t>state는 상승 에지에서만 갱신된다. reset은 S0을 선택하며 enable과 bit_in이 모두 1일 때 상태가 반전된다. value는 조합 논리다. bit_in=0이면 00, bit_in=1이면 현재 state에 따라 10 또는 01이 된다.</w:t>
      </w:r>
    </w:p>
    <w:p w14:paraId="711A6B29" w14:textId="77777777" w:rsidR="00F66A20" w:rsidRDefault="00000000">
      <w:pPr>
        <w:pStyle w:val="21"/>
      </w:pPr>
      <w:r>
        <w:rPr>
          <w:rFonts w:ascii="NanumGothic" w:eastAsia="NanumGothic" w:hAnsi="NanumGothic" w:cs="NanumGothic"/>
        </w:rPr>
        <w:t>핵심 코드</w:t>
      </w:r>
    </w:p>
    <w:p w14:paraId="1D8DEE85" w14:textId="77777777" w:rsidR="00F66A20" w:rsidRDefault="00000000">
      <w:pPr>
        <w:keepLines/>
      </w:pPr>
      <w:r>
        <w:t>정상 코어 mealy_toggle의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5FCEF8DC" w14:textId="77777777">
        <w:trPr>
          <w:cantSplit/>
          <w:tblHeader/>
          <w:jc w:val="center"/>
        </w:trPr>
        <w:tc>
          <w:tcPr>
            <w:tcW w:w="4406" w:type="dxa"/>
            <w:shd w:val="clear" w:color="auto" w:fill="F2F2F2"/>
            <w:tcMar>
              <w:top w:w="130" w:type="dxa"/>
              <w:left w:w="170" w:type="dxa"/>
              <w:bottom w:w="130" w:type="dxa"/>
              <w:right w:w="170" w:type="dxa"/>
            </w:tcMar>
            <w:vAlign w:val="center"/>
          </w:tcPr>
          <w:p w14:paraId="69042A13" w14:textId="77777777" w:rsidR="00F66A20" w:rsidRDefault="00000000">
            <w:pPr>
              <w:keepLines/>
              <w:spacing w:after="0" w:line="240" w:lineRule="auto"/>
            </w:pPr>
            <w:r>
              <w:rPr>
                <w:rFonts w:ascii="Menlo" w:eastAsia="Menlo" w:hAnsi="Menlo" w:cs="Menlo"/>
                <w:color w:val="222222"/>
                <w:sz w:val="14"/>
              </w:rPr>
              <w:t>always @(posedge clk) begin</w:t>
            </w:r>
            <w:r>
              <w:rPr>
                <w:rFonts w:ascii="Menlo" w:eastAsia="Menlo" w:hAnsi="Menlo" w:cs="Menlo"/>
                <w:color w:val="222222"/>
                <w:sz w:val="14"/>
              </w:rPr>
              <w:br/>
              <w:t xml:space="preserve">    if (rst) state &lt;= 1'b0;</w:t>
            </w:r>
            <w:r>
              <w:rPr>
                <w:rFonts w:ascii="Menlo" w:eastAsia="Menlo" w:hAnsi="Menlo" w:cs="Menlo"/>
                <w:color w:val="222222"/>
                <w:sz w:val="14"/>
              </w:rPr>
              <w:br/>
              <w:t xml:space="preserve">    else if (enable &amp;&amp; bit_in) state &lt;= ~state;</w:t>
            </w:r>
            <w:r>
              <w:rPr>
                <w:rFonts w:ascii="Menlo" w:eastAsia="Menlo" w:hAnsi="Menlo" w:cs="Menlo"/>
                <w:color w:val="222222"/>
                <w:sz w:val="14"/>
              </w:rPr>
              <w:br/>
              <w:t>end</w:t>
            </w:r>
            <w:r>
              <w:rPr>
                <w:rFonts w:ascii="Menlo" w:eastAsia="Menlo" w:hAnsi="Menlo" w:cs="Menlo"/>
                <w:color w:val="222222"/>
                <w:sz w:val="14"/>
              </w:rPr>
              <w:br/>
              <w:t>assign value = bit_in ?</w:t>
            </w:r>
            <w:r>
              <w:rPr>
                <w:rFonts w:ascii="Menlo" w:eastAsia="Menlo" w:hAnsi="Menlo" w:cs="Menlo"/>
                <w:color w:val="222222"/>
                <w:sz w:val="14"/>
              </w:rPr>
              <w:br/>
              <w:t xml:space="preserve">    (state ? 2'b01 : 2'b10) : 2'b00;</w:t>
            </w:r>
          </w:p>
        </w:tc>
      </w:tr>
    </w:tbl>
    <w:p w14:paraId="222E0796" w14:textId="77777777" w:rsidR="00F66A20" w:rsidRDefault="00F66A20"/>
    <w:p w14:paraId="5AE5BC0A" w14:textId="77777777" w:rsidR="00F66A20" w:rsidRDefault="00000000">
      <w:pPr>
        <w:pStyle w:val="21"/>
      </w:pPr>
      <w:r>
        <w:rPr>
          <w:rFonts w:ascii="NanumGothic" w:eastAsia="NanumGothic" w:hAnsi="NanumGothic" w:cs="NanumGothic"/>
        </w:rPr>
        <w:t>입력 조건과 예상 결과</w:t>
      </w:r>
    </w:p>
    <w:p w14:paraId="3A6BAE77" w14:textId="77777777" w:rsidR="00F66A20" w:rsidRDefault="00000000">
      <w:pPr>
        <w:keepLines/>
      </w:pPr>
      <w:r>
        <w:t>TB는 S0을 reset한 뒤 state가 그대로인 동안 bit_in을 0에서 1로 바꾼다. 이 경우 조합 출력은 클록 사이에도 변해야 한다. 이후 enable과 bit_in이 함께 1인 상승 에지에서 상태가 토글되는지 확인한다.</w:t>
      </w:r>
    </w:p>
    <w:p w14:paraId="5010D51C" w14:textId="77777777" w:rsidR="00F66A20" w:rsidRDefault="00000000">
      <w:pPr>
        <w:pStyle w:val="21"/>
      </w:pPr>
      <w:r>
        <w:rPr>
          <w:rFonts w:ascii="NanumGothic" w:eastAsia="NanumGothic" w:hAnsi="NanumGothic" w:cs="NanumGothic"/>
        </w:rPr>
        <w:t>정상 시뮬레이션 결과</w:t>
      </w:r>
    </w:p>
    <w:p w14:paraId="30CC70C2" w14:textId="77777777" w:rsidR="00F66A20" w:rsidRDefault="00000000">
      <w:pPr>
        <w:keepLines/>
      </w:pPr>
      <w:r>
        <w:t>LAB2_PASS mealy_toggle checks=11. 종료 67 ns. 상태 토글, 입력 의존 조합 출력, 클록 사이 출력 변화를 포함한 11개 검사가 통과했다.</w:t>
      </w:r>
    </w:p>
    <w:p w14:paraId="2E0E974C" w14:textId="77777777" w:rsidR="00F66A20" w:rsidRDefault="00000000">
      <w:pPr>
        <w:keepNext/>
        <w:keepLines/>
        <w:spacing w:before="80" w:after="20"/>
        <w:jc w:val="center"/>
      </w:pPr>
      <w:r>
        <w:rPr>
          <w:noProof/>
        </w:rPr>
        <w:drawing>
          <wp:inline distT="0" distB="0" distL="0" distR="0" wp14:anchorId="61975546" wp14:editId="05AF575F">
            <wp:extent cx="2761488" cy="883881"/>
            <wp:effectExtent l="0" t="0" r="0" b="0"/>
            <wp:docPr id="22" name="Picture 22" descr="정상 파형에서 입력 변화가 value를 즉시 바꾸고 상태는 상승 에지에서 갱신된다." titl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7_normal_waveform_ui.png"/>
                    <pic:cNvPicPr/>
                  </pic:nvPicPr>
                  <pic:blipFill>
                    <a:blip r:embed="rId30"/>
                    <a:stretch>
                      <a:fillRect/>
                    </a:stretch>
                  </pic:blipFill>
                  <pic:spPr>
                    <a:xfrm>
                      <a:off x="0" y="0"/>
                      <a:ext cx="2761488" cy="883881"/>
                    </a:xfrm>
                    <a:prstGeom prst="rect">
                      <a:avLst/>
                    </a:prstGeom>
                  </pic:spPr>
                </pic:pic>
              </a:graphicData>
            </a:graphic>
          </wp:inline>
        </w:drawing>
      </w:r>
    </w:p>
    <w:p w14:paraId="00CF09C4" w14:textId="77777777" w:rsidR="00F66A20" w:rsidRDefault="00000000">
      <w:pPr>
        <w:pStyle w:val="af0"/>
        <w:keepLines/>
        <w:spacing w:line="269" w:lineRule="auto"/>
        <w:jc w:val="center"/>
      </w:pPr>
      <w:r>
        <w:t>그림 22. 정상 파형에서 입력 변화가 value를 즉시 바꾸고 상태는 상승 에지에서 갱신된다.</w:t>
      </w:r>
    </w:p>
    <w:p w14:paraId="21B65ECD" w14:textId="77777777" w:rsidR="00F66A20" w:rsidRDefault="00000000">
      <w:pPr>
        <w:keepNext/>
        <w:keepLines/>
        <w:spacing w:before="80" w:after="20"/>
        <w:jc w:val="center"/>
      </w:pPr>
      <w:r>
        <w:rPr>
          <w:noProof/>
        </w:rPr>
        <w:lastRenderedPageBreak/>
        <w:drawing>
          <wp:inline distT="0" distB="0" distL="0" distR="0" wp14:anchorId="32B78212" wp14:editId="4505CCF9">
            <wp:extent cx="2761488" cy="825125"/>
            <wp:effectExtent l="0" t="0" r="0" b="0"/>
            <wp:docPr id="23" name="Picture 23" descr="LAB2-07 정상 실행의 PASS 및 종료 시각 터미널 로그." titl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7_normal_terminal.png"/>
                    <pic:cNvPicPr/>
                  </pic:nvPicPr>
                  <pic:blipFill>
                    <a:blip r:embed="rId31"/>
                    <a:stretch>
                      <a:fillRect/>
                    </a:stretch>
                  </pic:blipFill>
                  <pic:spPr>
                    <a:xfrm>
                      <a:off x="0" y="0"/>
                      <a:ext cx="2761488" cy="825125"/>
                    </a:xfrm>
                    <a:prstGeom prst="rect">
                      <a:avLst/>
                    </a:prstGeom>
                  </pic:spPr>
                </pic:pic>
              </a:graphicData>
            </a:graphic>
          </wp:inline>
        </w:drawing>
      </w:r>
    </w:p>
    <w:p w14:paraId="6C5F9398" w14:textId="77777777" w:rsidR="00F66A20" w:rsidRDefault="00000000">
      <w:pPr>
        <w:pStyle w:val="af0"/>
        <w:keepLines/>
        <w:spacing w:line="269" w:lineRule="auto"/>
        <w:jc w:val="center"/>
      </w:pPr>
      <w:r>
        <w:t>그림 23. LAB2-07 정상 실행의 PASS 및 종료 시각 터미널 로그.</w:t>
      </w:r>
    </w:p>
    <w:p w14:paraId="29AE319B" w14:textId="77777777" w:rsidR="00F66A20" w:rsidRDefault="00000000">
      <w:pPr>
        <w:pStyle w:val="21"/>
      </w:pPr>
      <w:r>
        <w:rPr>
          <w:rFonts w:ascii="NanumGothic" w:eastAsia="NanumGothic" w:hAnsi="NanumGothic" w:cs="NanumGothic"/>
        </w:rPr>
        <w:t>수정 실험 및 예상 오류</w:t>
      </w:r>
    </w:p>
    <w:p w14:paraId="1AB1E173" w14:textId="77777777" w:rsidR="00F66A20" w:rsidRDefault="00000000">
      <w:pPr>
        <w:keepLines/>
      </w:pPr>
      <w:r>
        <w:t>교안은 bit_in=1일 때 S0과 S1의 출력을 서로 바꾸도록 한다. 원래 S0 출력은 10, S1 출력은 01이며 TB 기대값을 유지한다.</w:t>
      </w:r>
    </w:p>
    <w:p w14:paraId="3522BFF6"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5F66C632" w14:textId="77777777">
        <w:trPr>
          <w:cantSplit/>
          <w:tblHeader/>
          <w:jc w:val="center"/>
        </w:trPr>
        <w:tc>
          <w:tcPr>
            <w:tcW w:w="1123" w:type="dxa"/>
            <w:shd w:val="clear" w:color="auto" w:fill="1F4E78"/>
            <w:tcMar>
              <w:top w:w="115" w:type="dxa"/>
              <w:left w:w="125" w:type="dxa"/>
              <w:bottom w:w="115" w:type="dxa"/>
              <w:right w:w="125" w:type="dxa"/>
            </w:tcMar>
            <w:vAlign w:val="center"/>
          </w:tcPr>
          <w:p w14:paraId="112B0947"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3B0F9227" w14:textId="77777777" w:rsidR="00F66A20" w:rsidRDefault="00000000">
            <w:pPr>
              <w:keepLines/>
              <w:spacing w:after="0" w:line="240" w:lineRule="auto"/>
              <w:jc w:val="center"/>
            </w:pPr>
            <w:r>
              <w:rPr>
                <w:b/>
                <w:color w:val="FFFFFF"/>
                <w:sz w:val="15"/>
              </w:rPr>
              <w:t>내용</w:t>
            </w:r>
          </w:p>
        </w:tc>
      </w:tr>
      <w:tr w:rsidR="00F66A20" w14:paraId="44411337" w14:textId="77777777">
        <w:trPr>
          <w:cantSplit/>
          <w:jc w:val="center"/>
        </w:trPr>
        <w:tc>
          <w:tcPr>
            <w:tcW w:w="1123" w:type="dxa"/>
            <w:shd w:val="clear" w:color="auto" w:fill="FFFFFF"/>
            <w:tcMar>
              <w:top w:w="105" w:type="dxa"/>
              <w:left w:w="125" w:type="dxa"/>
              <w:bottom w:w="105" w:type="dxa"/>
              <w:right w:w="125" w:type="dxa"/>
            </w:tcMar>
            <w:vAlign w:val="center"/>
          </w:tcPr>
          <w:p w14:paraId="04CE58D0"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7B31E592" w14:textId="77777777" w:rsidR="00F66A20" w:rsidRDefault="00000000">
            <w:pPr>
              <w:keepLines/>
              <w:spacing w:after="0" w:line="240" w:lineRule="auto"/>
            </w:pPr>
            <w:r>
              <w:rPr>
                <w:color w:val="222222"/>
                <w:sz w:val="14"/>
              </w:rPr>
              <w:t>7 ns · S0 input changes between clocks 검사</w:t>
            </w:r>
          </w:p>
        </w:tc>
      </w:tr>
      <w:tr w:rsidR="00F66A20" w14:paraId="1DAD1973" w14:textId="77777777">
        <w:trPr>
          <w:cantSplit/>
          <w:jc w:val="center"/>
        </w:trPr>
        <w:tc>
          <w:tcPr>
            <w:tcW w:w="1123" w:type="dxa"/>
            <w:shd w:val="clear" w:color="auto" w:fill="EAF2F8"/>
            <w:tcMar>
              <w:top w:w="105" w:type="dxa"/>
              <w:left w:w="125" w:type="dxa"/>
              <w:bottom w:w="105" w:type="dxa"/>
              <w:right w:w="125" w:type="dxa"/>
            </w:tcMar>
            <w:vAlign w:val="center"/>
          </w:tcPr>
          <w:p w14:paraId="0F8B0484" w14:textId="77777777" w:rsidR="00F66A20" w:rsidRDefault="00000000">
            <w:pPr>
              <w:keepLines/>
              <w:spacing w:after="0" w:line="240" w:lineRule="auto"/>
              <w:jc w:val="center"/>
            </w:pPr>
            <w:r>
              <w:rPr>
                <w:color w:val="222222"/>
                <w:sz w:val="14"/>
              </w:rPr>
              <w:t>기대</w:t>
            </w:r>
          </w:p>
        </w:tc>
        <w:tc>
          <w:tcPr>
            <w:tcW w:w="3283" w:type="dxa"/>
            <w:shd w:val="clear" w:color="auto" w:fill="EAF2F8"/>
            <w:tcMar>
              <w:top w:w="105" w:type="dxa"/>
              <w:left w:w="125" w:type="dxa"/>
              <w:bottom w:w="105" w:type="dxa"/>
              <w:right w:w="125" w:type="dxa"/>
            </w:tcMar>
            <w:vAlign w:val="center"/>
          </w:tcPr>
          <w:p w14:paraId="63390621" w14:textId="77777777" w:rsidR="00F66A20" w:rsidRDefault="00000000">
            <w:pPr>
              <w:keepLines/>
              <w:spacing w:after="0" w:line="240" w:lineRule="auto"/>
            </w:pPr>
            <w:r>
              <w:rPr>
                <w:color w:val="222222"/>
                <w:sz w:val="14"/>
              </w:rPr>
              <w:t>{state,value}=010</w:t>
            </w:r>
          </w:p>
        </w:tc>
      </w:tr>
      <w:tr w:rsidR="00F66A20" w14:paraId="5743F24F" w14:textId="77777777">
        <w:trPr>
          <w:cantSplit/>
          <w:jc w:val="center"/>
        </w:trPr>
        <w:tc>
          <w:tcPr>
            <w:tcW w:w="1123" w:type="dxa"/>
            <w:shd w:val="clear" w:color="auto" w:fill="FFFFFF"/>
            <w:tcMar>
              <w:top w:w="105" w:type="dxa"/>
              <w:left w:w="125" w:type="dxa"/>
              <w:bottom w:w="105" w:type="dxa"/>
              <w:right w:w="125" w:type="dxa"/>
            </w:tcMar>
            <w:vAlign w:val="center"/>
          </w:tcPr>
          <w:p w14:paraId="14B6151D"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2854C630" w14:textId="77777777" w:rsidR="00F66A20" w:rsidRDefault="00000000">
            <w:pPr>
              <w:keepLines/>
              <w:spacing w:after="0" w:line="240" w:lineRule="auto"/>
            </w:pPr>
            <w:r>
              <w:rPr>
                <w:color w:val="222222"/>
                <w:sz w:val="14"/>
              </w:rPr>
              <w:t>{state,value}=001</w:t>
            </w:r>
          </w:p>
        </w:tc>
      </w:tr>
    </w:tbl>
    <w:p w14:paraId="64B3967D" w14:textId="77777777" w:rsidR="00F66A20" w:rsidRDefault="00F66A20"/>
    <w:p w14:paraId="58A138C9" w14:textId="77777777" w:rsidR="00F66A20" w:rsidRDefault="00000000">
      <w:pPr>
        <w:keepLines/>
      </w:pPr>
      <w:r>
        <w:t>7 ns · S0 input changes between clocks 검사. state=0, bit_in=1, enable=0에서 기대 {state,value}=010, 실제 001이다. RTL 복구 후 LAB2_PASS mealy_toggle checks=11, 종료 67 ns를 확인했다.</w:t>
      </w:r>
    </w:p>
    <w:p w14:paraId="3C0C6F21" w14:textId="77777777" w:rsidR="00F66A20" w:rsidRDefault="00000000">
      <w:pPr>
        <w:keepNext/>
        <w:keepLines/>
        <w:spacing w:before="80" w:after="20"/>
        <w:jc w:val="center"/>
      </w:pPr>
      <w:r>
        <w:rPr>
          <w:noProof/>
        </w:rPr>
        <w:drawing>
          <wp:inline distT="0" distB="0" distL="0" distR="0" wp14:anchorId="0A953D88" wp14:editId="1A66526A">
            <wp:extent cx="2761488" cy="2479312"/>
            <wp:effectExtent l="0" t="0" r="0" b="0"/>
            <wp:docPr id="24" name="Picture 24" descr="S0에서 입력이 1로 바뀐 직후 수정 회로의 조합 출력 01이 나타나 7 ns에 실패한다. 전반 구간." titl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7_modified_a.png"/>
                    <pic:cNvPicPr/>
                  </pic:nvPicPr>
                  <pic:blipFill>
                    <a:blip r:embed="rId32"/>
                    <a:stretch>
                      <a:fillRect/>
                    </a:stretch>
                  </pic:blipFill>
                  <pic:spPr>
                    <a:xfrm>
                      <a:off x="0" y="0"/>
                      <a:ext cx="2761488" cy="2479312"/>
                    </a:xfrm>
                    <a:prstGeom prst="rect">
                      <a:avLst/>
                    </a:prstGeom>
                  </pic:spPr>
                </pic:pic>
              </a:graphicData>
            </a:graphic>
          </wp:inline>
        </w:drawing>
      </w:r>
    </w:p>
    <w:p w14:paraId="44102559" w14:textId="77777777" w:rsidR="00F66A20" w:rsidRDefault="00000000">
      <w:pPr>
        <w:pStyle w:val="af0"/>
        <w:keepLines/>
        <w:spacing w:line="269" w:lineRule="auto"/>
        <w:jc w:val="center"/>
      </w:pPr>
      <w:r>
        <w:t>그림 24. S0에서 입력이 1로 바뀐 직후 수정 회로의 조합 출력 01이 나타나 7 ns에 실패한다. 전반 구간.</w:t>
      </w:r>
    </w:p>
    <w:p w14:paraId="3A759170" w14:textId="77777777" w:rsidR="00F66A20" w:rsidRDefault="00000000">
      <w:pPr>
        <w:keepNext/>
        <w:keepLines/>
        <w:spacing w:before="80" w:after="20"/>
        <w:jc w:val="center"/>
      </w:pPr>
      <w:r>
        <w:rPr>
          <w:noProof/>
        </w:rPr>
        <w:drawing>
          <wp:inline distT="0" distB="0" distL="0" distR="0" wp14:anchorId="62747556" wp14:editId="28C6535D">
            <wp:extent cx="2761488" cy="2479312"/>
            <wp:effectExtent l="0" t="0" r="0" b="0"/>
            <wp:docPr id="25" name="Picture 25" descr="S0에서 입력이 1로 바뀐 직후 수정 회로의 조합 출력 01이 나타나 7 ns에 실패한다. 실패 시점 확대 구간." titl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7_modified_b.png"/>
                    <pic:cNvPicPr/>
                  </pic:nvPicPr>
                  <pic:blipFill>
                    <a:blip r:embed="rId33"/>
                    <a:stretch>
                      <a:fillRect/>
                    </a:stretch>
                  </pic:blipFill>
                  <pic:spPr>
                    <a:xfrm>
                      <a:off x="0" y="0"/>
                      <a:ext cx="2761488" cy="2479312"/>
                    </a:xfrm>
                    <a:prstGeom prst="rect">
                      <a:avLst/>
                    </a:prstGeom>
                  </pic:spPr>
                </pic:pic>
              </a:graphicData>
            </a:graphic>
          </wp:inline>
        </w:drawing>
      </w:r>
    </w:p>
    <w:p w14:paraId="4B5941D0" w14:textId="77777777" w:rsidR="00F66A20" w:rsidRDefault="00000000">
      <w:pPr>
        <w:pStyle w:val="af0"/>
        <w:keepLines/>
        <w:spacing w:line="269" w:lineRule="auto"/>
        <w:jc w:val="center"/>
      </w:pPr>
      <w:r>
        <w:t>그림 25. S0에서 입력이 1로 바뀐 직후 수정 회로의 조합 출력 01이 나타나 7 ns에 실패한다. 실패 시점 확대 구간.</w:t>
      </w:r>
    </w:p>
    <w:p w14:paraId="3A3EB762" w14:textId="77777777" w:rsidR="00F66A20" w:rsidRDefault="00000000">
      <w:pPr>
        <w:pStyle w:val="21"/>
      </w:pPr>
      <w:r>
        <w:rPr>
          <w:rFonts w:ascii="NanumGothic" w:eastAsia="NanumGothic" w:hAnsi="NanumGothic" w:cs="NanumGothic"/>
        </w:rPr>
        <w:t>문제 해결 과정과 결론</w:t>
      </w:r>
    </w:p>
    <w:p w14:paraId="130DF6E2" w14:textId="77777777" w:rsidR="00F66A20" w:rsidRDefault="00000000">
      <w:pPr>
        <w:keepLines/>
      </w:pPr>
      <w:r>
        <w:t>상태는 순차 논리, 출력은 조합 논리로 구현되어 있어 입력 변화와 상태 변화의 시점이 다르다. 클록 사이 검사는 Mealy 출력의 입력 의존성을 확인한다.</w:t>
      </w:r>
    </w:p>
    <w:p w14:paraId="19C4EC22" w14:textId="77777777" w:rsidR="00F66A20" w:rsidRDefault="00000000">
      <w:pPr>
        <w:pStyle w:val="1"/>
        <w:spacing w:before="240"/>
      </w:pPr>
      <w:r>
        <w:rPr>
          <w:rFonts w:ascii="NanumGothic" w:eastAsia="NanumGothic" w:hAnsi="NanumGothic" w:cs="NanumGothic"/>
        </w:rPr>
        <w:t>LAB2-08 8자리 7세그먼트 스캔</w:t>
      </w:r>
    </w:p>
    <w:p w14:paraId="32A39863" w14:textId="77777777" w:rsidR="00F66A20" w:rsidRDefault="00000000">
      <w:pPr>
        <w:pStyle w:val="21"/>
      </w:pPr>
      <w:r>
        <w:rPr>
          <w:rFonts w:ascii="NanumGothic" w:eastAsia="NanumGothic" w:hAnsi="NanumGothic" w:cs="NanumGothic"/>
        </w:rPr>
        <w:t>설계 목표와 회로 구조</w:t>
      </w:r>
    </w:p>
    <w:p w14:paraId="4919E51B" w14:textId="77777777" w:rsidR="00F66A20" w:rsidRDefault="00000000">
      <w:pPr>
        <w:keepLines/>
      </w:pPr>
      <w:r>
        <w:t>8자리 표시기를 빠르게 순차 선택하고 각 4비트 숫자에 맞는 세그먼트 패턴을 출력한다.</w:t>
      </w:r>
    </w:p>
    <w:p w14:paraId="0177202B" w14:textId="77777777" w:rsidR="00F66A20" w:rsidRDefault="00000000">
      <w:pPr>
        <w:keepLines/>
      </w:pPr>
      <w:r>
        <w:t>index가 현재 자리를 가리키고, digits에서 해당 4비트를 골라 16진수 디코더로 segments를 만든다. 한 자리 전환 동안 blank를 활성화해 모든 select를 0으로 끄고, 다음 구간에서 one-hot 자리를 켠다. 보드 polarity는 wrapper에서 적용한다.</w:t>
      </w:r>
    </w:p>
    <w:p w14:paraId="5219BF8D" w14:textId="77777777" w:rsidR="00F66A20" w:rsidRDefault="00000000">
      <w:pPr>
        <w:pStyle w:val="21"/>
      </w:pPr>
      <w:r>
        <w:rPr>
          <w:rFonts w:ascii="NanumGothic" w:eastAsia="NanumGothic" w:hAnsi="NanumGothic" w:cs="NanumGothic"/>
        </w:rPr>
        <w:t>핵심 코드</w:t>
      </w:r>
    </w:p>
    <w:p w14:paraId="40D66B53" w14:textId="77777777" w:rsidR="00F66A20" w:rsidRDefault="00000000">
      <w:pPr>
        <w:keepLines/>
      </w:pPr>
      <w:r>
        <w:t>정상 코어 segment_scan8의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3FED3A4C" w14:textId="77777777">
        <w:trPr>
          <w:cantSplit/>
          <w:tblHeader/>
          <w:jc w:val="center"/>
        </w:trPr>
        <w:tc>
          <w:tcPr>
            <w:tcW w:w="4406" w:type="dxa"/>
            <w:shd w:val="clear" w:color="auto" w:fill="F2F2F2"/>
            <w:tcMar>
              <w:top w:w="130" w:type="dxa"/>
              <w:left w:w="170" w:type="dxa"/>
              <w:bottom w:w="130" w:type="dxa"/>
              <w:right w:w="170" w:type="dxa"/>
            </w:tcMar>
            <w:vAlign w:val="center"/>
          </w:tcPr>
          <w:p w14:paraId="7CE0320E" w14:textId="77777777" w:rsidR="00F66A20" w:rsidRDefault="00000000">
            <w:pPr>
              <w:keepLines/>
              <w:spacing w:after="0" w:line="240" w:lineRule="auto"/>
            </w:pPr>
            <w:r>
              <w:rPr>
                <w:rFonts w:ascii="Menlo" w:eastAsia="Menlo" w:hAnsi="Menlo" w:cs="Menlo"/>
                <w:color w:val="222222"/>
                <w:sz w:val="14"/>
              </w:rPr>
              <w:t>if (rst) begin</w:t>
            </w:r>
            <w:r>
              <w:rPr>
                <w:rFonts w:ascii="Menlo" w:eastAsia="Menlo" w:hAnsi="Menlo" w:cs="Menlo"/>
                <w:color w:val="222222"/>
                <w:sz w:val="14"/>
              </w:rPr>
              <w:br/>
              <w:t xml:space="preserve">    index &lt;= 0;</w:t>
            </w:r>
            <w:r>
              <w:rPr>
                <w:rFonts w:ascii="Menlo" w:eastAsia="Menlo" w:hAnsi="Menlo" w:cs="Menlo"/>
                <w:color w:val="222222"/>
                <w:sz w:val="14"/>
              </w:rPr>
              <w:br/>
              <w:t xml:space="preserve">    blank &lt;= 1'b1;</w:t>
            </w:r>
            <w:r>
              <w:rPr>
                <w:rFonts w:ascii="Menlo" w:eastAsia="Menlo" w:hAnsi="Menlo" w:cs="Menlo"/>
                <w:color w:val="222222"/>
                <w:sz w:val="14"/>
              </w:rPr>
              <w:br/>
              <w:t>end else if (enable) begin</w:t>
            </w:r>
            <w:r>
              <w:rPr>
                <w:rFonts w:ascii="Menlo" w:eastAsia="Menlo" w:hAnsi="Menlo" w:cs="Menlo"/>
                <w:color w:val="222222"/>
                <w:sz w:val="14"/>
              </w:rPr>
              <w:br/>
              <w:t xml:space="preserve">    if (blank) blank &lt;= 0;</w:t>
            </w:r>
            <w:r>
              <w:rPr>
                <w:rFonts w:ascii="Menlo" w:eastAsia="Menlo" w:hAnsi="Menlo" w:cs="Menlo"/>
                <w:color w:val="222222"/>
                <w:sz w:val="14"/>
              </w:rPr>
              <w:br/>
              <w:t xml:space="preserve">    else begin</w:t>
            </w:r>
            <w:r>
              <w:rPr>
                <w:rFonts w:ascii="Menlo" w:eastAsia="Menlo" w:hAnsi="Menlo" w:cs="Menlo"/>
                <w:color w:val="222222"/>
                <w:sz w:val="14"/>
              </w:rPr>
              <w:br/>
              <w:t xml:space="preserve">        blank &lt;= 1;</w:t>
            </w:r>
            <w:r>
              <w:rPr>
                <w:rFonts w:ascii="Menlo" w:eastAsia="Menlo" w:hAnsi="Menlo" w:cs="Menlo"/>
                <w:color w:val="222222"/>
                <w:sz w:val="14"/>
              </w:rPr>
              <w:br/>
              <w:t xml:space="preserve">        index &lt;= index + 1'b1;</w:t>
            </w:r>
            <w:r>
              <w:rPr>
                <w:rFonts w:ascii="Menlo" w:eastAsia="Menlo" w:hAnsi="Menlo" w:cs="Menlo"/>
                <w:color w:val="222222"/>
                <w:sz w:val="14"/>
              </w:rPr>
              <w:br/>
              <w:t xml:space="preserve">    end</w:t>
            </w:r>
            <w:r>
              <w:rPr>
                <w:rFonts w:ascii="Menlo" w:eastAsia="Menlo" w:hAnsi="Menlo" w:cs="Menlo"/>
                <w:color w:val="222222"/>
                <w:sz w:val="14"/>
              </w:rPr>
              <w:br/>
              <w:t>end</w:t>
            </w:r>
            <w:r>
              <w:rPr>
                <w:rFonts w:ascii="Menlo" w:eastAsia="Menlo" w:hAnsi="Menlo" w:cs="Menlo"/>
                <w:color w:val="222222"/>
                <w:sz w:val="14"/>
              </w:rPr>
              <w:br/>
              <w:t>nibble = digits &gt;&gt; (index * 4);</w:t>
            </w:r>
            <w:r>
              <w:rPr>
                <w:rFonts w:ascii="Menlo" w:eastAsia="Menlo" w:hAnsi="Menlo" w:cs="Menlo"/>
                <w:color w:val="222222"/>
                <w:sz w:val="14"/>
              </w:rPr>
              <w:br/>
              <w:t>select = blank ? 8'h00 : (8'b0000_0001 &lt;&lt; index);</w:t>
            </w:r>
          </w:p>
        </w:tc>
      </w:tr>
    </w:tbl>
    <w:p w14:paraId="0AE24F27" w14:textId="77777777" w:rsidR="00F66A20" w:rsidRDefault="00F66A20"/>
    <w:p w14:paraId="270340F8" w14:textId="77777777" w:rsidR="00F66A20" w:rsidRDefault="00000000">
      <w:pPr>
        <w:pStyle w:val="21"/>
      </w:pPr>
      <w:r>
        <w:rPr>
          <w:rFonts w:ascii="NanumGothic" w:eastAsia="NanumGothic" w:hAnsi="NanumGothic" w:cs="NanumGothic"/>
        </w:rPr>
        <w:lastRenderedPageBreak/>
        <w:t>입력 조건과 예상 결과</w:t>
      </w:r>
    </w:p>
    <w:p w14:paraId="42E02D9B" w14:textId="77777777" w:rsidR="00F66A20" w:rsidRDefault="00000000">
      <w:pPr>
        <w:keepLines/>
      </w:pPr>
      <w:r>
        <w:t>TB는 reset 동안 index=0, select=00으로 모든 자리가 꺼지는지 확인한다. 이후 enable로 blank와 one-hot select가 번갈아 동작하고, 자리 index와 digits의 4비트 nibble에 맞는 segments 패턴이 나오는지 검사한다.</w:t>
      </w:r>
    </w:p>
    <w:p w14:paraId="2D426009" w14:textId="77777777" w:rsidR="00F66A20" w:rsidRDefault="00000000">
      <w:pPr>
        <w:pStyle w:val="21"/>
      </w:pPr>
      <w:r>
        <w:rPr>
          <w:rFonts w:ascii="NanumGothic" w:eastAsia="NanumGothic" w:hAnsi="NanumGothic" w:cs="NanumGothic"/>
        </w:rPr>
        <w:t>정상 시뮬레이션 결과</w:t>
      </w:r>
    </w:p>
    <w:p w14:paraId="666B131B" w14:textId="77777777" w:rsidR="00F66A20" w:rsidRDefault="00000000">
      <w:pPr>
        <w:keepLines/>
      </w:pPr>
      <w:r>
        <w:t>LAB2_PASS segment_scan8 checks=194. 종료 1306 ns. 리셋 blanking, 자리 선택, index 순환, 숫자 디코딩 검사가 통과했다.</w:t>
      </w:r>
    </w:p>
    <w:p w14:paraId="34C8EAD8" w14:textId="77777777" w:rsidR="00F66A20" w:rsidRDefault="00000000">
      <w:pPr>
        <w:keepNext/>
        <w:keepLines/>
        <w:spacing w:before="80" w:after="20"/>
        <w:jc w:val="center"/>
      </w:pPr>
      <w:r>
        <w:rPr>
          <w:noProof/>
        </w:rPr>
        <w:drawing>
          <wp:inline distT="0" distB="0" distL="0" distR="0" wp14:anchorId="5B78D892" wp14:editId="4619454F">
            <wp:extent cx="2761488" cy="881711"/>
            <wp:effectExtent l="0" t="0" r="0" b="0"/>
            <wp:docPr id="26" name="Picture 26" descr="정상 VaporView 파형에서 blank 구간과 one-hot 자리 선택, 디코더 출력이 교대한다." titl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8_normal_waveform_ui.png"/>
                    <pic:cNvPicPr/>
                  </pic:nvPicPr>
                  <pic:blipFill>
                    <a:blip r:embed="rId34"/>
                    <a:stretch>
                      <a:fillRect/>
                    </a:stretch>
                  </pic:blipFill>
                  <pic:spPr>
                    <a:xfrm>
                      <a:off x="0" y="0"/>
                      <a:ext cx="2761488" cy="881711"/>
                    </a:xfrm>
                    <a:prstGeom prst="rect">
                      <a:avLst/>
                    </a:prstGeom>
                  </pic:spPr>
                </pic:pic>
              </a:graphicData>
            </a:graphic>
          </wp:inline>
        </w:drawing>
      </w:r>
    </w:p>
    <w:p w14:paraId="1AE639DC" w14:textId="77777777" w:rsidR="00F66A20" w:rsidRDefault="00000000">
      <w:pPr>
        <w:pStyle w:val="af0"/>
        <w:keepLines/>
        <w:spacing w:line="269" w:lineRule="auto"/>
        <w:jc w:val="center"/>
      </w:pPr>
      <w:r>
        <w:t>그림 26. 정상 VaporView 파형에서 blank 구간과 one-hot 자리 선택, 디코더 출력이 교대한다.</w:t>
      </w:r>
    </w:p>
    <w:p w14:paraId="0D467B27" w14:textId="77777777" w:rsidR="00F66A20" w:rsidRDefault="00000000">
      <w:pPr>
        <w:keepNext/>
        <w:keepLines/>
        <w:spacing w:before="80" w:after="20"/>
        <w:jc w:val="center"/>
      </w:pPr>
      <w:r>
        <w:rPr>
          <w:noProof/>
        </w:rPr>
        <w:drawing>
          <wp:inline distT="0" distB="0" distL="0" distR="0" wp14:anchorId="5284D398" wp14:editId="4CB65DA3">
            <wp:extent cx="2761488" cy="798970"/>
            <wp:effectExtent l="0" t="0" r="0" b="0"/>
            <wp:docPr id="27" name="Picture 27" descr="LAB2-08 정상 실행의 PASS 및 종료 시각 터미널 로그." titl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8_normal_terminal.png"/>
                    <pic:cNvPicPr/>
                  </pic:nvPicPr>
                  <pic:blipFill>
                    <a:blip r:embed="rId35"/>
                    <a:stretch>
                      <a:fillRect/>
                    </a:stretch>
                  </pic:blipFill>
                  <pic:spPr>
                    <a:xfrm>
                      <a:off x="0" y="0"/>
                      <a:ext cx="2761488" cy="798970"/>
                    </a:xfrm>
                    <a:prstGeom prst="rect">
                      <a:avLst/>
                    </a:prstGeom>
                  </pic:spPr>
                </pic:pic>
              </a:graphicData>
            </a:graphic>
          </wp:inline>
        </w:drawing>
      </w:r>
    </w:p>
    <w:p w14:paraId="63EF2C8E" w14:textId="77777777" w:rsidR="00F66A20" w:rsidRDefault="00000000">
      <w:pPr>
        <w:pStyle w:val="af0"/>
        <w:keepLines/>
        <w:spacing w:line="269" w:lineRule="auto"/>
        <w:jc w:val="center"/>
      </w:pPr>
      <w:r>
        <w:t>그림 27. LAB2-08 정상 실행의 PASS 및 종료 시각 터미널 로그.</w:t>
      </w:r>
    </w:p>
    <w:p w14:paraId="698D35ED" w14:textId="77777777" w:rsidR="00F66A20" w:rsidRDefault="00000000">
      <w:pPr>
        <w:pStyle w:val="21"/>
      </w:pPr>
      <w:r>
        <w:rPr>
          <w:rFonts w:ascii="NanumGothic" w:eastAsia="NanumGothic" w:hAnsi="NanumGothic" w:cs="NanumGothic"/>
        </w:rPr>
        <w:t>수정 실험 및 예상 오류</w:t>
      </w:r>
    </w:p>
    <w:p w14:paraId="695AA5FA" w14:textId="77777777" w:rsidR="00F66A20" w:rsidRDefault="00000000">
      <w:pPr>
        <w:keepLines/>
      </w:pPr>
      <w:r>
        <w:t>교안에 따라 선택 신호의 blank 조건을 제거하고 one-hot 선택만 유지한다. TB는 변경하지 않아 reset 동안 모든 자리가 꺼져야 한다는 기대를 유지한다.</w:t>
      </w:r>
    </w:p>
    <w:p w14:paraId="559E62B4"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5E51B552" w14:textId="77777777">
        <w:trPr>
          <w:cantSplit/>
          <w:tblHeader/>
          <w:jc w:val="center"/>
        </w:trPr>
        <w:tc>
          <w:tcPr>
            <w:tcW w:w="1123" w:type="dxa"/>
            <w:shd w:val="clear" w:color="auto" w:fill="1F4E78"/>
            <w:tcMar>
              <w:top w:w="115" w:type="dxa"/>
              <w:left w:w="125" w:type="dxa"/>
              <w:bottom w:w="115" w:type="dxa"/>
              <w:right w:w="125" w:type="dxa"/>
            </w:tcMar>
            <w:vAlign w:val="center"/>
          </w:tcPr>
          <w:p w14:paraId="383D6909"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26F34959" w14:textId="77777777" w:rsidR="00F66A20" w:rsidRDefault="00000000">
            <w:pPr>
              <w:keepLines/>
              <w:spacing w:after="0" w:line="240" w:lineRule="auto"/>
              <w:jc w:val="center"/>
            </w:pPr>
            <w:r>
              <w:rPr>
                <w:b/>
                <w:color w:val="FFFFFF"/>
                <w:sz w:val="15"/>
              </w:rPr>
              <w:t>내용</w:t>
            </w:r>
          </w:p>
        </w:tc>
      </w:tr>
      <w:tr w:rsidR="00F66A20" w14:paraId="6D2CC5F0" w14:textId="77777777">
        <w:trPr>
          <w:cantSplit/>
          <w:jc w:val="center"/>
        </w:trPr>
        <w:tc>
          <w:tcPr>
            <w:tcW w:w="1123" w:type="dxa"/>
            <w:shd w:val="clear" w:color="auto" w:fill="FFFFFF"/>
            <w:tcMar>
              <w:top w:w="105" w:type="dxa"/>
              <w:left w:w="125" w:type="dxa"/>
              <w:bottom w:w="105" w:type="dxa"/>
              <w:right w:w="125" w:type="dxa"/>
            </w:tcMar>
            <w:vAlign w:val="center"/>
          </w:tcPr>
          <w:p w14:paraId="7FA5EA65"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1B1E1C34" w14:textId="77777777" w:rsidR="00F66A20" w:rsidRDefault="00000000">
            <w:pPr>
              <w:keepLines/>
              <w:spacing w:after="0" w:line="240" w:lineRule="auto"/>
            </w:pPr>
            <w:r>
              <w:rPr>
                <w:color w:val="222222"/>
                <w:sz w:val="14"/>
              </w:rPr>
              <w:t>6 ns · reset blanks digit zero 검사</w:t>
            </w:r>
          </w:p>
        </w:tc>
      </w:tr>
      <w:tr w:rsidR="00F66A20" w14:paraId="6E534A0D" w14:textId="77777777">
        <w:trPr>
          <w:cantSplit/>
          <w:jc w:val="center"/>
        </w:trPr>
        <w:tc>
          <w:tcPr>
            <w:tcW w:w="1123" w:type="dxa"/>
            <w:shd w:val="clear" w:color="auto" w:fill="EAF2F8"/>
            <w:tcMar>
              <w:top w:w="105" w:type="dxa"/>
              <w:left w:w="125" w:type="dxa"/>
              <w:bottom w:w="105" w:type="dxa"/>
              <w:right w:w="125" w:type="dxa"/>
            </w:tcMar>
            <w:vAlign w:val="center"/>
          </w:tcPr>
          <w:p w14:paraId="69B27A3A" w14:textId="77777777" w:rsidR="00F66A20" w:rsidRDefault="00000000">
            <w:pPr>
              <w:keepLines/>
              <w:spacing w:after="0" w:line="240" w:lineRule="auto"/>
              <w:jc w:val="center"/>
            </w:pPr>
            <w:r>
              <w:rPr>
                <w:color w:val="222222"/>
                <w:sz w:val="14"/>
              </w:rPr>
              <w:t>기대</w:t>
            </w:r>
          </w:p>
        </w:tc>
        <w:tc>
          <w:tcPr>
            <w:tcW w:w="3283" w:type="dxa"/>
            <w:shd w:val="clear" w:color="auto" w:fill="EAF2F8"/>
            <w:tcMar>
              <w:top w:w="105" w:type="dxa"/>
              <w:left w:w="125" w:type="dxa"/>
              <w:bottom w:w="105" w:type="dxa"/>
              <w:right w:w="125" w:type="dxa"/>
            </w:tcMar>
            <w:vAlign w:val="center"/>
          </w:tcPr>
          <w:p w14:paraId="7F07EE70" w14:textId="77777777" w:rsidR="00F66A20" w:rsidRDefault="00000000">
            <w:pPr>
              <w:keepLines/>
              <w:spacing w:after="0" w:line="240" w:lineRule="auto"/>
            </w:pPr>
            <w:r>
              <w:rPr>
                <w:color w:val="222222"/>
                <w:sz w:val="14"/>
              </w:rPr>
              <w:t>select=00</w:t>
            </w:r>
          </w:p>
        </w:tc>
      </w:tr>
      <w:tr w:rsidR="00F66A20" w14:paraId="78492422" w14:textId="77777777">
        <w:trPr>
          <w:cantSplit/>
          <w:jc w:val="center"/>
        </w:trPr>
        <w:tc>
          <w:tcPr>
            <w:tcW w:w="1123" w:type="dxa"/>
            <w:shd w:val="clear" w:color="auto" w:fill="FFFFFF"/>
            <w:tcMar>
              <w:top w:w="105" w:type="dxa"/>
              <w:left w:w="125" w:type="dxa"/>
              <w:bottom w:w="105" w:type="dxa"/>
              <w:right w:w="125" w:type="dxa"/>
            </w:tcMar>
            <w:vAlign w:val="center"/>
          </w:tcPr>
          <w:p w14:paraId="0C4CCF3C"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79B6E3AC" w14:textId="77777777" w:rsidR="00F66A20" w:rsidRDefault="00000000">
            <w:pPr>
              <w:keepLines/>
              <w:spacing w:after="0" w:line="240" w:lineRule="auto"/>
            </w:pPr>
            <w:r>
              <w:rPr>
                <w:color w:val="222222"/>
                <w:sz w:val="14"/>
              </w:rPr>
              <w:t>select=01</w:t>
            </w:r>
          </w:p>
        </w:tc>
      </w:tr>
    </w:tbl>
    <w:p w14:paraId="28FC26B6" w14:textId="77777777" w:rsidR="00F66A20" w:rsidRDefault="00F66A20"/>
    <w:p w14:paraId="6C65DF6B" w14:textId="77777777" w:rsidR="00F66A20" w:rsidRDefault="00000000">
      <w:pPr>
        <w:keepLines/>
      </w:pPr>
      <w:r>
        <w:t>6 ns · reset blanks digit zero 검사. 기대 select=00, 실제 select=01이며 index=0에서 첫 자리가 켜졌다. RTL 원복 후 LAB2_PASS segment_scan8 checks=194, 종료 1306 ns를 확인했다.</w:t>
      </w:r>
    </w:p>
    <w:p w14:paraId="1B38FAC4" w14:textId="77777777" w:rsidR="00F66A20" w:rsidRDefault="00000000">
      <w:pPr>
        <w:keepNext/>
        <w:keepLines/>
        <w:spacing w:before="80" w:after="20"/>
        <w:jc w:val="center"/>
      </w:pPr>
      <w:r>
        <w:rPr>
          <w:noProof/>
        </w:rPr>
        <w:drawing>
          <wp:inline distT="0" distB="0" distL="0" distR="0" wp14:anchorId="0B3313E1" wp14:editId="418E542A">
            <wp:extent cx="2761488" cy="2719025"/>
            <wp:effectExtent l="0" t="0" r="0" b="0"/>
            <wp:docPr id="28" name="Picture 28" descr="리셋 중 index=0, select=01 및 숫자 0 패턴 FC가 보이며 6 ns에 실패한다. 전반 구간." titl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8_modified_a.png"/>
                    <pic:cNvPicPr/>
                  </pic:nvPicPr>
                  <pic:blipFill>
                    <a:blip r:embed="rId36"/>
                    <a:stretch>
                      <a:fillRect/>
                    </a:stretch>
                  </pic:blipFill>
                  <pic:spPr>
                    <a:xfrm>
                      <a:off x="0" y="0"/>
                      <a:ext cx="2761488" cy="2719025"/>
                    </a:xfrm>
                    <a:prstGeom prst="rect">
                      <a:avLst/>
                    </a:prstGeom>
                  </pic:spPr>
                </pic:pic>
              </a:graphicData>
            </a:graphic>
          </wp:inline>
        </w:drawing>
      </w:r>
    </w:p>
    <w:p w14:paraId="73F90472" w14:textId="77777777" w:rsidR="00F66A20" w:rsidRDefault="00000000">
      <w:pPr>
        <w:pStyle w:val="af0"/>
        <w:keepLines/>
        <w:spacing w:line="269" w:lineRule="auto"/>
        <w:jc w:val="center"/>
      </w:pPr>
      <w:r>
        <w:t>그림 28. 리셋 중 index=0, select=01 및 숫자 0 패턴 FC가 보이며 6 ns에 실패한다. 전반 구간.</w:t>
      </w:r>
    </w:p>
    <w:p w14:paraId="332C820D" w14:textId="77777777" w:rsidR="00F66A20" w:rsidRDefault="00000000">
      <w:pPr>
        <w:keepNext/>
        <w:keepLines/>
        <w:spacing w:before="80" w:after="20"/>
        <w:jc w:val="center"/>
      </w:pPr>
      <w:r>
        <w:rPr>
          <w:noProof/>
        </w:rPr>
        <w:drawing>
          <wp:inline distT="0" distB="0" distL="0" distR="0" wp14:anchorId="0C3F964B" wp14:editId="7E757636">
            <wp:extent cx="2761488" cy="2719025"/>
            <wp:effectExtent l="0" t="0" r="0" b="0"/>
            <wp:docPr id="29" name="Picture 29" descr="리셋 중 index=0, select=01 및 숫자 0 패턴 FC가 보이며 6 ns에 실패한다. 실패 시점 확대 구간." titl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8_modified_b.png"/>
                    <pic:cNvPicPr/>
                  </pic:nvPicPr>
                  <pic:blipFill>
                    <a:blip r:embed="rId37"/>
                    <a:stretch>
                      <a:fillRect/>
                    </a:stretch>
                  </pic:blipFill>
                  <pic:spPr>
                    <a:xfrm>
                      <a:off x="0" y="0"/>
                      <a:ext cx="2761488" cy="2719025"/>
                    </a:xfrm>
                    <a:prstGeom prst="rect">
                      <a:avLst/>
                    </a:prstGeom>
                  </pic:spPr>
                </pic:pic>
              </a:graphicData>
            </a:graphic>
          </wp:inline>
        </w:drawing>
      </w:r>
    </w:p>
    <w:p w14:paraId="4D85F122" w14:textId="77777777" w:rsidR="00F66A20" w:rsidRDefault="00000000">
      <w:pPr>
        <w:pStyle w:val="af0"/>
        <w:keepLines/>
        <w:spacing w:line="269" w:lineRule="auto"/>
        <w:jc w:val="center"/>
      </w:pPr>
      <w:r>
        <w:t>그림 29. 리셋 중 index=0, select=01 및 숫자 0 패턴 FC가 보이며 6 ns에 실패한다. 실패 시점 확대 구간.</w:t>
      </w:r>
    </w:p>
    <w:p w14:paraId="268078F9" w14:textId="77777777" w:rsidR="00F66A20" w:rsidRDefault="00000000">
      <w:pPr>
        <w:pStyle w:val="21"/>
      </w:pPr>
      <w:r>
        <w:rPr>
          <w:rFonts w:ascii="NanumGothic" w:eastAsia="NanumGothic" w:hAnsi="NanumGothic" w:cs="NanumGothic"/>
        </w:rPr>
        <w:t>문제 해결 과정과 결론</w:t>
      </w:r>
    </w:p>
    <w:p w14:paraId="29ADB735" w14:textId="77777777" w:rsidR="00F66A20" w:rsidRDefault="00000000">
      <w:pPr>
        <w:keepLines/>
      </w:pPr>
      <w:r>
        <w:t>자리 전환 blanking은 표시값이 바뀌는 구간에 이전 자리 또는 엉뚱한 세그먼트가 잠깐 켜지는 현상을 막는다. reset blanking 검사는 표시기 안전 상태를 첫 시점에 확인한다.</w:t>
      </w:r>
    </w:p>
    <w:p w14:paraId="085A426D" w14:textId="77777777" w:rsidR="00F66A20" w:rsidRDefault="00000000">
      <w:pPr>
        <w:pStyle w:val="1"/>
        <w:spacing w:before="240"/>
      </w:pPr>
      <w:r>
        <w:rPr>
          <w:rFonts w:ascii="NanumGothic" w:eastAsia="NanumGothic" w:hAnsi="NanumGothic" w:cs="NanumGothic"/>
        </w:rPr>
        <w:t>9 비교와 결론</w:t>
      </w:r>
    </w:p>
    <w:p w14:paraId="09B2FEBB" w14:textId="77777777" w:rsidR="00F66A20" w:rsidRDefault="00000000">
      <w:pPr>
        <w:keepLines/>
      </w:pPr>
      <w:r>
        <w:t>여덟 실험은 상승 에지에서 상태가 바뀌는 순차 회로와 입력 변화에 따라 조합 출력이 바뀌는 Mealy 회로를 함께 다룬다. reset 우선순위, enable에 의한 유지, nonblocking assignment의 이전 상태 참조, 카운터 경계, 데이터 경로 방향, 상태 전이, 자리 blanking이 각각 독립된 검사로 확인되었다.</w:t>
      </w:r>
    </w:p>
    <w:p w14:paraId="32E30914" w14:textId="77777777" w:rsidR="00F66A20" w:rsidRDefault="00000000">
      <w:r>
        <w:br w:type="column"/>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325"/>
        <w:gridCol w:w="3081"/>
      </w:tblGrid>
      <w:tr w:rsidR="00F66A20" w14:paraId="4525AACF" w14:textId="77777777">
        <w:trPr>
          <w:cantSplit/>
          <w:tblHeader/>
          <w:jc w:val="center"/>
        </w:trPr>
        <w:tc>
          <w:tcPr>
            <w:tcW w:w="1325" w:type="dxa"/>
            <w:shd w:val="clear" w:color="auto" w:fill="1F4E78"/>
            <w:tcMar>
              <w:top w:w="115" w:type="dxa"/>
              <w:left w:w="125" w:type="dxa"/>
              <w:bottom w:w="115" w:type="dxa"/>
              <w:right w:w="125" w:type="dxa"/>
            </w:tcMar>
            <w:vAlign w:val="center"/>
          </w:tcPr>
          <w:p w14:paraId="4AE00022" w14:textId="77777777" w:rsidR="00F66A20" w:rsidRDefault="00000000">
            <w:pPr>
              <w:keepLines/>
              <w:spacing w:after="0" w:line="240" w:lineRule="auto"/>
              <w:jc w:val="center"/>
            </w:pPr>
            <w:r>
              <w:rPr>
                <w:b/>
                <w:color w:val="FFFFFF"/>
                <w:sz w:val="15"/>
              </w:rPr>
              <w:t>실험</w:t>
            </w:r>
          </w:p>
        </w:tc>
        <w:tc>
          <w:tcPr>
            <w:tcW w:w="3082" w:type="dxa"/>
            <w:shd w:val="clear" w:color="auto" w:fill="1F4E78"/>
            <w:tcMar>
              <w:top w:w="115" w:type="dxa"/>
              <w:left w:w="125" w:type="dxa"/>
              <w:bottom w:w="115" w:type="dxa"/>
              <w:right w:w="125" w:type="dxa"/>
            </w:tcMar>
            <w:vAlign w:val="center"/>
          </w:tcPr>
          <w:p w14:paraId="0E71F737" w14:textId="77777777" w:rsidR="00F66A20" w:rsidRDefault="00000000">
            <w:pPr>
              <w:keepLines/>
              <w:spacing w:after="0" w:line="240" w:lineRule="auto"/>
              <w:jc w:val="center"/>
            </w:pPr>
            <w:r>
              <w:rPr>
                <w:b/>
                <w:color w:val="FFFFFF"/>
                <w:sz w:val="15"/>
              </w:rPr>
              <w:t>핵심 관찰과 결과</w:t>
            </w:r>
          </w:p>
        </w:tc>
      </w:tr>
      <w:tr w:rsidR="00F66A20" w14:paraId="76851D6C" w14:textId="77777777">
        <w:trPr>
          <w:cantSplit/>
          <w:jc w:val="center"/>
        </w:trPr>
        <w:tc>
          <w:tcPr>
            <w:tcW w:w="1325" w:type="dxa"/>
            <w:shd w:val="clear" w:color="auto" w:fill="FFFFFF"/>
            <w:tcMar>
              <w:top w:w="105" w:type="dxa"/>
              <w:left w:w="125" w:type="dxa"/>
              <w:bottom w:w="105" w:type="dxa"/>
              <w:right w:w="125" w:type="dxa"/>
            </w:tcMar>
            <w:vAlign w:val="center"/>
          </w:tcPr>
          <w:p w14:paraId="51169905" w14:textId="77777777" w:rsidR="00F66A20" w:rsidRDefault="00000000">
            <w:pPr>
              <w:keepLines/>
              <w:spacing w:after="0" w:line="240" w:lineRule="auto"/>
              <w:jc w:val="center"/>
            </w:pPr>
            <w:r>
              <w:rPr>
                <w:color w:val="222222"/>
                <w:sz w:val="14"/>
              </w:rPr>
              <w:t>01 카운터</w:t>
            </w:r>
          </w:p>
        </w:tc>
        <w:tc>
          <w:tcPr>
            <w:tcW w:w="3082" w:type="dxa"/>
            <w:shd w:val="clear" w:color="auto" w:fill="FFFFFF"/>
            <w:tcMar>
              <w:top w:w="105" w:type="dxa"/>
              <w:left w:w="125" w:type="dxa"/>
              <w:bottom w:w="105" w:type="dxa"/>
              <w:right w:w="125" w:type="dxa"/>
            </w:tcMar>
            <w:vAlign w:val="center"/>
          </w:tcPr>
          <w:p w14:paraId="6AF93C24" w14:textId="77777777" w:rsidR="00F66A20" w:rsidRDefault="00000000">
            <w:pPr>
              <w:keepLines/>
              <w:spacing w:after="0" w:line="240" w:lineRule="auto"/>
            </w:pPr>
            <w:r>
              <w:rPr>
                <w:color w:val="222222"/>
                <w:sz w:val="14"/>
              </w:rPr>
              <w:t>방향·enable·wrap · 정상 36 / 356 ns · 수정 없음</w:t>
            </w:r>
          </w:p>
        </w:tc>
      </w:tr>
      <w:tr w:rsidR="00F66A20" w14:paraId="49A34C38" w14:textId="77777777">
        <w:trPr>
          <w:cantSplit/>
          <w:jc w:val="center"/>
        </w:trPr>
        <w:tc>
          <w:tcPr>
            <w:tcW w:w="1325" w:type="dxa"/>
            <w:shd w:val="clear" w:color="auto" w:fill="EAF2F8"/>
            <w:tcMar>
              <w:top w:w="105" w:type="dxa"/>
              <w:left w:w="125" w:type="dxa"/>
              <w:bottom w:w="105" w:type="dxa"/>
              <w:right w:w="125" w:type="dxa"/>
            </w:tcMar>
            <w:vAlign w:val="center"/>
          </w:tcPr>
          <w:p w14:paraId="6BC6AB19" w14:textId="77777777" w:rsidR="00F66A20" w:rsidRDefault="00000000">
            <w:pPr>
              <w:keepLines/>
              <w:spacing w:after="0" w:line="240" w:lineRule="auto"/>
              <w:jc w:val="center"/>
            </w:pPr>
            <w:r>
              <w:rPr>
                <w:color w:val="222222"/>
                <w:sz w:val="14"/>
              </w:rPr>
              <w:t>02 분주기</w:t>
            </w:r>
          </w:p>
        </w:tc>
        <w:tc>
          <w:tcPr>
            <w:tcW w:w="3082" w:type="dxa"/>
            <w:shd w:val="clear" w:color="auto" w:fill="EAF2F8"/>
            <w:tcMar>
              <w:top w:w="105" w:type="dxa"/>
              <w:left w:w="125" w:type="dxa"/>
              <w:bottom w:w="105" w:type="dxa"/>
              <w:right w:w="125" w:type="dxa"/>
            </w:tcMar>
            <w:vAlign w:val="center"/>
          </w:tcPr>
          <w:p w14:paraId="3F9EC974" w14:textId="77777777" w:rsidR="00F66A20" w:rsidRDefault="00000000">
            <w:pPr>
              <w:keepLines/>
              <w:spacing w:after="0" w:line="240" w:lineRule="auto"/>
            </w:pPr>
            <w:r>
              <w:rPr>
                <w:color w:val="222222"/>
                <w:sz w:val="14"/>
              </w:rPr>
              <w:t>주기·duty·tick · 정상 129 / 436 ns · 16 ns, div2 1→0</w:t>
            </w:r>
          </w:p>
        </w:tc>
      </w:tr>
      <w:tr w:rsidR="00F66A20" w14:paraId="12B996EC" w14:textId="77777777">
        <w:trPr>
          <w:cantSplit/>
          <w:jc w:val="center"/>
        </w:trPr>
        <w:tc>
          <w:tcPr>
            <w:tcW w:w="1325" w:type="dxa"/>
            <w:shd w:val="clear" w:color="auto" w:fill="FFFFFF"/>
            <w:tcMar>
              <w:top w:w="105" w:type="dxa"/>
              <w:left w:w="125" w:type="dxa"/>
              <w:bottom w:w="105" w:type="dxa"/>
              <w:right w:w="125" w:type="dxa"/>
            </w:tcMar>
            <w:vAlign w:val="center"/>
          </w:tcPr>
          <w:p w14:paraId="18AFDB76" w14:textId="77777777" w:rsidR="00F66A20" w:rsidRDefault="00000000">
            <w:pPr>
              <w:keepLines/>
              <w:spacing w:after="0" w:line="240" w:lineRule="auto"/>
              <w:jc w:val="center"/>
            </w:pPr>
            <w:r>
              <w:rPr>
                <w:color w:val="222222"/>
                <w:sz w:val="14"/>
              </w:rPr>
              <w:t>03 레지스터</w:t>
            </w:r>
          </w:p>
        </w:tc>
        <w:tc>
          <w:tcPr>
            <w:tcW w:w="3082" w:type="dxa"/>
            <w:shd w:val="clear" w:color="auto" w:fill="FFFFFF"/>
            <w:tcMar>
              <w:top w:w="105" w:type="dxa"/>
              <w:left w:w="125" w:type="dxa"/>
              <w:bottom w:w="105" w:type="dxa"/>
              <w:right w:w="125" w:type="dxa"/>
            </w:tcMar>
            <w:vAlign w:val="center"/>
          </w:tcPr>
          <w:p w14:paraId="2D82EC8D" w14:textId="77777777" w:rsidR="00F66A20" w:rsidRDefault="00000000">
            <w:pPr>
              <w:keepLines/>
              <w:spacing w:after="0" w:line="240" w:lineRule="auto"/>
            </w:pPr>
            <w:r>
              <w:rPr>
                <w:color w:val="222222"/>
                <w:sz w:val="14"/>
              </w:rPr>
              <w:t>저장값·이전 상태 · 정상 7 / 66 ns · 26 ns, AA→A3</w:t>
            </w:r>
          </w:p>
        </w:tc>
      </w:tr>
      <w:tr w:rsidR="00F66A20" w14:paraId="661FE7ED" w14:textId="77777777">
        <w:trPr>
          <w:cantSplit/>
          <w:jc w:val="center"/>
        </w:trPr>
        <w:tc>
          <w:tcPr>
            <w:tcW w:w="1325" w:type="dxa"/>
            <w:shd w:val="clear" w:color="auto" w:fill="EAF2F8"/>
            <w:tcMar>
              <w:top w:w="105" w:type="dxa"/>
              <w:left w:w="125" w:type="dxa"/>
              <w:bottom w:w="105" w:type="dxa"/>
              <w:right w:w="125" w:type="dxa"/>
            </w:tcMar>
            <w:vAlign w:val="center"/>
          </w:tcPr>
          <w:p w14:paraId="74DF89F6" w14:textId="77777777" w:rsidR="00F66A20" w:rsidRDefault="00000000">
            <w:pPr>
              <w:keepLines/>
              <w:spacing w:after="0" w:line="240" w:lineRule="auto"/>
              <w:jc w:val="center"/>
            </w:pPr>
            <w:r>
              <w:rPr>
                <w:color w:val="222222"/>
                <w:sz w:val="14"/>
              </w:rPr>
              <w:t>04 시프트</w:t>
            </w:r>
          </w:p>
        </w:tc>
        <w:tc>
          <w:tcPr>
            <w:tcW w:w="3082" w:type="dxa"/>
            <w:shd w:val="clear" w:color="auto" w:fill="EAF2F8"/>
            <w:tcMar>
              <w:top w:w="105" w:type="dxa"/>
              <w:left w:w="125" w:type="dxa"/>
              <w:bottom w:w="105" w:type="dxa"/>
              <w:right w:w="125" w:type="dxa"/>
            </w:tcMar>
            <w:vAlign w:val="center"/>
          </w:tcPr>
          <w:p w14:paraId="3EBCA558" w14:textId="77777777" w:rsidR="00F66A20" w:rsidRDefault="00000000">
            <w:pPr>
              <w:keepLines/>
              <w:spacing w:after="0" w:line="240" w:lineRule="auto"/>
            </w:pPr>
            <w:r>
              <w:rPr>
                <w:color w:val="222222"/>
                <w:sz w:val="14"/>
              </w:rPr>
              <w:t>직렬 입력 방향 · 정상 8 / 106 ns · 16 ns, 1000→0001</w:t>
            </w:r>
          </w:p>
        </w:tc>
      </w:tr>
      <w:tr w:rsidR="00F66A20" w14:paraId="7E3CE69E" w14:textId="77777777">
        <w:trPr>
          <w:cantSplit/>
          <w:jc w:val="center"/>
        </w:trPr>
        <w:tc>
          <w:tcPr>
            <w:tcW w:w="1325" w:type="dxa"/>
            <w:shd w:val="clear" w:color="auto" w:fill="FFFFFF"/>
            <w:tcMar>
              <w:top w:w="105" w:type="dxa"/>
              <w:left w:w="125" w:type="dxa"/>
              <w:bottom w:w="105" w:type="dxa"/>
              <w:right w:w="125" w:type="dxa"/>
            </w:tcMar>
            <w:vAlign w:val="center"/>
          </w:tcPr>
          <w:p w14:paraId="71114975" w14:textId="77777777" w:rsidR="00F66A20" w:rsidRDefault="00000000">
            <w:pPr>
              <w:keepLines/>
              <w:spacing w:after="0" w:line="240" w:lineRule="auto"/>
              <w:jc w:val="center"/>
            </w:pPr>
            <w:r>
              <w:rPr>
                <w:color w:val="222222"/>
                <w:sz w:val="14"/>
              </w:rPr>
              <w:t>05 PISO</w:t>
            </w:r>
          </w:p>
        </w:tc>
        <w:tc>
          <w:tcPr>
            <w:tcW w:w="3082" w:type="dxa"/>
            <w:shd w:val="clear" w:color="auto" w:fill="FFFFFF"/>
            <w:tcMar>
              <w:top w:w="105" w:type="dxa"/>
              <w:left w:w="125" w:type="dxa"/>
              <w:bottom w:w="105" w:type="dxa"/>
              <w:right w:w="125" w:type="dxa"/>
            </w:tcMar>
            <w:vAlign w:val="center"/>
          </w:tcPr>
          <w:p w14:paraId="3F3C0FF4" w14:textId="77777777" w:rsidR="00F66A20" w:rsidRDefault="00000000">
            <w:pPr>
              <w:keepLines/>
              <w:spacing w:after="0" w:line="240" w:lineRule="auto"/>
            </w:pPr>
            <w:r>
              <w:rPr>
                <w:color w:val="222222"/>
                <w:sz w:val="14"/>
              </w:rPr>
              <w:t>MSB-first · 정상 114 / 976 ns · 86 ns, 0→1</w:t>
            </w:r>
          </w:p>
        </w:tc>
      </w:tr>
      <w:tr w:rsidR="00F66A20" w14:paraId="3D24DFBE" w14:textId="77777777">
        <w:trPr>
          <w:cantSplit/>
          <w:jc w:val="center"/>
        </w:trPr>
        <w:tc>
          <w:tcPr>
            <w:tcW w:w="1325" w:type="dxa"/>
            <w:shd w:val="clear" w:color="auto" w:fill="EAF2F8"/>
            <w:tcMar>
              <w:top w:w="105" w:type="dxa"/>
              <w:left w:w="125" w:type="dxa"/>
              <w:bottom w:w="105" w:type="dxa"/>
              <w:right w:w="125" w:type="dxa"/>
            </w:tcMar>
            <w:vAlign w:val="center"/>
          </w:tcPr>
          <w:p w14:paraId="01683995" w14:textId="77777777" w:rsidR="00F66A20" w:rsidRDefault="00000000">
            <w:pPr>
              <w:keepLines/>
              <w:spacing w:after="0" w:line="240" w:lineRule="auto"/>
              <w:jc w:val="center"/>
            </w:pPr>
            <w:r>
              <w:rPr>
                <w:color w:val="222222"/>
                <w:sz w:val="14"/>
              </w:rPr>
              <w:t>06 Moore</w:t>
            </w:r>
          </w:p>
        </w:tc>
        <w:tc>
          <w:tcPr>
            <w:tcW w:w="3082" w:type="dxa"/>
            <w:shd w:val="clear" w:color="auto" w:fill="EAF2F8"/>
            <w:tcMar>
              <w:top w:w="105" w:type="dxa"/>
              <w:left w:w="125" w:type="dxa"/>
              <w:bottom w:w="105" w:type="dxa"/>
              <w:right w:w="125" w:type="dxa"/>
            </w:tcMar>
            <w:vAlign w:val="center"/>
          </w:tcPr>
          <w:p w14:paraId="1675B81D" w14:textId="77777777" w:rsidR="00F66A20" w:rsidRDefault="00000000">
            <w:pPr>
              <w:keepLines/>
              <w:spacing w:after="0" w:line="240" w:lineRule="auto"/>
            </w:pPr>
            <w:r>
              <w:rPr>
                <w:color w:val="222222"/>
                <w:sz w:val="14"/>
              </w:rPr>
              <w:t>상태 순환 · 정상 23 / 226 ns · 46 ns, 10→00</w:t>
            </w:r>
          </w:p>
        </w:tc>
      </w:tr>
      <w:tr w:rsidR="00F66A20" w14:paraId="4FBD1A41" w14:textId="77777777">
        <w:trPr>
          <w:cantSplit/>
          <w:jc w:val="center"/>
        </w:trPr>
        <w:tc>
          <w:tcPr>
            <w:tcW w:w="1325" w:type="dxa"/>
            <w:shd w:val="clear" w:color="auto" w:fill="FFFFFF"/>
            <w:tcMar>
              <w:top w:w="105" w:type="dxa"/>
              <w:left w:w="125" w:type="dxa"/>
              <w:bottom w:w="105" w:type="dxa"/>
              <w:right w:w="125" w:type="dxa"/>
            </w:tcMar>
            <w:vAlign w:val="center"/>
          </w:tcPr>
          <w:p w14:paraId="4AA84BA2" w14:textId="77777777" w:rsidR="00F66A20" w:rsidRDefault="00000000">
            <w:pPr>
              <w:keepLines/>
              <w:spacing w:after="0" w:line="240" w:lineRule="auto"/>
              <w:jc w:val="center"/>
            </w:pPr>
            <w:r>
              <w:rPr>
                <w:color w:val="222222"/>
                <w:sz w:val="14"/>
              </w:rPr>
              <w:t>07 Mealy</w:t>
            </w:r>
          </w:p>
        </w:tc>
        <w:tc>
          <w:tcPr>
            <w:tcW w:w="3082" w:type="dxa"/>
            <w:shd w:val="clear" w:color="auto" w:fill="FFFFFF"/>
            <w:tcMar>
              <w:top w:w="105" w:type="dxa"/>
              <w:left w:w="125" w:type="dxa"/>
              <w:bottom w:w="105" w:type="dxa"/>
              <w:right w:w="125" w:type="dxa"/>
            </w:tcMar>
            <w:vAlign w:val="center"/>
          </w:tcPr>
          <w:p w14:paraId="356A72A6" w14:textId="77777777" w:rsidR="00F66A20" w:rsidRDefault="00000000">
            <w:pPr>
              <w:keepLines/>
              <w:spacing w:after="0" w:line="240" w:lineRule="auto"/>
            </w:pPr>
            <w:r>
              <w:rPr>
                <w:color w:val="222222"/>
                <w:sz w:val="14"/>
              </w:rPr>
              <w:t>입력 의존 출력 · 정상 11 / 67 ns · 7 ns, 010→001</w:t>
            </w:r>
          </w:p>
        </w:tc>
      </w:tr>
      <w:tr w:rsidR="00F66A20" w14:paraId="7C417D8E" w14:textId="77777777">
        <w:trPr>
          <w:cantSplit/>
          <w:jc w:val="center"/>
        </w:trPr>
        <w:tc>
          <w:tcPr>
            <w:tcW w:w="1325" w:type="dxa"/>
            <w:shd w:val="clear" w:color="auto" w:fill="EAF2F8"/>
            <w:tcMar>
              <w:top w:w="105" w:type="dxa"/>
              <w:left w:w="125" w:type="dxa"/>
              <w:bottom w:w="105" w:type="dxa"/>
              <w:right w:w="125" w:type="dxa"/>
            </w:tcMar>
            <w:vAlign w:val="center"/>
          </w:tcPr>
          <w:p w14:paraId="24A50230" w14:textId="77777777" w:rsidR="00F66A20" w:rsidRDefault="00000000">
            <w:pPr>
              <w:keepLines/>
              <w:spacing w:after="0" w:line="240" w:lineRule="auto"/>
              <w:jc w:val="center"/>
            </w:pPr>
            <w:r>
              <w:rPr>
                <w:color w:val="222222"/>
                <w:sz w:val="14"/>
              </w:rPr>
              <w:t>08 자리 스캔</w:t>
            </w:r>
          </w:p>
        </w:tc>
        <w:tc>
          <w:tcPr>
            <w:tcW w:w="3082" w:type="dxa"/>
            <w:shd w:val="clear" w:color="auto" w:fill="EAF2F8"/>
            <w:tcMar>
              <w:top w:w="105" w:type="dxa"/>
              <w:left w:w="125" w:type="dxa"/>
              <w:bottom w:w="105" w:type="dxa"/>
              <w:right w:w="125" w:type="dxa"/>
            </w:tcMar>
            <w:vAlign w:val="center"/>
          </w:tcPr>
          <w:p w14:paraId="6951A55B" w14:textId="77777777" w:rsidR="00F66A20" w:rsidRDefault="00000000">
            <w:pPr>
              <w:keepLines/>
              <w:spacing w:after="0" w:line="240" w:lineRule="auto"/>
            </w:pPr>
            <w:r>
              <w:rPr>
                <w:color w:val="222222"/>
                <w:sz w:val="14"/>
              </w:rPr>
              <w:t>blank·one-hot · 정상 194 / 1306 ns · 6 ns, 00→01</w:t>
            </w:r>
          </w:p>
        </w:tc>
      </w:tr>
    </w:tbl>
    <w:p w14:paraId="777AA732" w14:textId="77777777" w:rsidR="00F66A20" w:rsidRDefault="00F66A20"/>
    <w:p w14:paraId="376D17AF" w14:textId="77777777" w:rsidR="00F66A20" w:rsidRDefault="00000000">
      <w:pPr>
        <w:keepLines/>
      </w:pPr>
      <w:r>
        <w:t>각 수정 실험에서는 한 동작만 바꾸고 테스트벤치를 유지했다. 따라서 첫 FAIL 시점은 변경된 동작과 기대값이 처음 갈라지는 지점이다. 정상 VCD와 수정 VCD를 함께 비교하고 RTL을 원복한 재실행까지 확인함으로써 의도된 오류와 복구 상태를 구분했다. 08A 통합 실습은 공통 프로젝트 흐름에만 언급되며 필수 실험 수에는 포함하지 않았다.</w:t>
      </w:r>
    </w:p>
    <w:p w14:paraId="6F326B6A" w14:textId="77777777" w:rsidR="00F66A20" w:rsidRDefault="00000000">
      <w:pPr>
        <w:pStyle w:val="1"/>
        <w:spacing w:before="240"/>
      </w:pPr>
      <w:r>
        <w:rPr>
          <w:rFonts w:ascii="NanumGothic" w:eastAsia="NanumGothic" w:hAnsi="NanumGothic" w:cs="NanumGothic"/>
        </w:rPr>
        <w:t>참고 문헌</w:t>
      </w:r>
    </w:p>
    <w:p w14:paraId="7C4FAF59" w14:textId="77777777" w:rsidR="00F66A20" w:rsidRDefault="00000000">
      <w:pPr>
        <w:keepLines/>
      </w:pPr>
      <w:r>
        <w:t>M. Morris Mano and Michael D. Ciletti, Digital Design: With an Introduction to the Verilog HDL, VHDL, and SystemVerilog, 6th ed., Pearson, 2018, ISBN 978-0-13-454989-7.</w:t>
      </w:r>
    </w:p>
    <w:sectPr w:rsidR="00F66A20" w:rsidSect="00034616">
      <w:pgSz w:w="11906" w:h="16838"/>
      <w:pgMar w:top="1020" w:right="1020" w:bottom="964" w:left="1020" w:header="454" w:footer="454"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6F9308" w14:textId="77777777" w:rsidR="008F6E02" w:rsidRDefault="008F6E02">
      <w:pPr>
        <w:spacing w:after="0" w:line="240" w:lineRule="auto"/>
      </w:pPr>
      <w:r>
        <w:separator/>
      </w:r>
    </w:p>
  </w:endnote>
  <w:endnote w:type="continuationSeparator" w:id="0">
    <w:p w14:paraId="196C7537" w14:textId="77777777" w:rsidR="008F6E02" w:rsidRDefault="008F6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anumGothic">
    <w:altName w:val="Nanum Gothic"/>
    <w:panose1 w:val="020D0604000000000000"/>
    <w:charset w:val="81"/>
    <w:family w:val="swiss"/>
    <w:pitch w:val="variable"/>
    <w:sig w:usb0="900002A7" w:usb1="29D7FCFB" w:usb2="00000010" w:usb3="00000000" w:csb0="002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NanumSquareOTF Bold">
    <w:altName w:val="NanumSquareOTF"/>
    <w:panose1 w:val="020B0600000101010101"/>
    <w:charset w:val="81"/>
    <w:family w:val="swiss"/>
    <w:notTrueType/>
    <w:pitch w:val="variable"/>
    <w:sig w:usb0="00000203" w:usb1="29D72C10" w:usb2="00000010" w:usb3="00000000" w:csb0="00280005" w:csb1="00000000"/>
  </w:font>
  <w:font w:name="NanumBarunGothicOTF">
    <w:panose1 w:val="02020603020101020101"/>
    <w:charset w:val="81"/>
    <w:family w:val="roman"/>
    <w:notTrueType/>
    <w:pitch w:val="variable"/>
    <w:sig w:usb0="800003A7" w:usb1="39D7FCFB" w:usb2="00000014" w:usb3="00000000" w:csb0="0028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242B25" w14:textId="77777777" w:rsidR="00F66A20" w:rsidRDefault="00000000">
    <w:pPr>
      <w:pStyle w:val="a6"/>
      <w:keepLines/>
      <w:jc w:val="center"/>
    </w:pPr>
    <w:r>
      <w:rPr>
        <w:color w:val="7F7F7F"/>
        <w:sz w:val="14"/>
      </w:rPr>
      <w:t xml:space="preserve">LAB2 실험 전 보고서  ·  </w:t>
    </w:r>
    <w:r>
      <w:rPr>
        <w:color w:val="7F7F7F"/>
        <w:sz w:val="14"/>
      </w:rPr>
      <w:fldChar w:fldCharType="begin"/>
    </w:r>
    <w:r>
      <w:rPr>
        <w:color w:val="7F7F7F"/>
        <w:sz w:val="14"/>
      </w:rPr>
      <w:instrText xml:space="preserve"> PAGE </w:instrText>
    </w:r>
    <w:r>
      <w:rPr>
        <w:color w:val="7F7F7F"/>
        <w:sz w:val="14"/>
      </w:rPr>
      <w:fldChar w:fldCharType="separate"/>
    </w:r>
    <w:r>
      <w:rPr>
        <w:color w:val="7F7F7F"/>
        <w:sz w:val="14"/>
      </w:rPr>
      <w:t>1</w:t>
    </w:r>
    <w:r>
      <w:rPr>
        <w:color w:val="7F7F7F"/>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BED099" w14:textId="77777777" w:rsidR="008F6E02" w:rsidRDefault="008F6E02">
      <w:pPr>
        <w:spacing w:after="0" w:line="240" w:lineRule="auto"/>
      </w:pPr>
      <w:r>
        <w:separator/>
      </w:r>
    </w:p>
  </w:footnote>
  <w:footnote w:type="continuationSeparator" w:id="0">
    <w:p w14:paraId="51D797A7" w14:textId="77777777" w:rsidR="008F6E02" w:rsidRDefault="008F6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5640574">
    <w:abstractNumId w:val="8"/>
  </w:num>
  <w:num w:numId="2" w16cid:durableId="2052341315">
    <w:abstractNumId w:val="6"/>
  </w:num>
  <w:num w:numId="3" w16cid:durableId="1265578927">
    <w:abstractNumId w:val="5"/>
  </w:num>
  <w:num w:numId="4" w16cid:durableId="883829934">
    <w:abstractNumId w:val="4"/>
  </w:num>
  <w:num w:numId="5" w16cid:durableId="1392341302">
    <w:abstractNumId w:val="7"/>
  </w:num>
  <w:num w:numId="6" w16cid:durableId="1572226769">
    <w:abstractNumId w:val="3"/>
  </w:num>
  <w:num w:numId="7" w16cid:durableId="600333834">
    <w:abstractNumId w:val="2"/>
  </w:num>
  <w:num w:numId="8" w16cid:durableId="1231575543">
    <w:abstractNumId w:val="1"/>
  </w:num>
  <w:num w:numId="9" w16cid:durableId="10110264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8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572"/>
    <w:rsid w:val="008F6E02"/>
    <w:rsid w:val="00AA1D8D"/>
    <w:rsid w:val="00B47730"/>
    <w:rsid w:val="00CB0664"/>
    <w:rsid w:val="00EE7FBC"/>
    <w:rsid w:val="00F66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ECEFA"/>
  <w14:defaultImageDpi w14:val="300"/>
  <w15:docId w15:val="{E59EBB0C-2B1F-2144-9D3E-C2AFFB7A6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NanumGothic" w:eastAsia="NanumGothic" w:hAnsi="NanumGothic" w:cs="NanumGothic"/>
      <w:color w:val="000000"/>
      <w:sz w:val="20"/>
    </w:rPr>
  </w:style>
  <w:style w:type="paragraph" w:styleId="1">
    <w:name w:val="heading 1"/>
    <w:basedOn w:val="a1"/>
    <w:next w:val="a1"/>
    <w:link w:val="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140" w:after="60"/>
      <w:outlineLvl w:val="1"/>
    </w:pPr>
    <w:rPr>
      <w:rFonts w:asciiTheme="majorHAnsi" w:eastAsiaTheme="majorEastAsia" w:hAnsiTheme="majorHAnsi" w:cstheme="majorBidi"/>
      <w:b/>
      <w:bCs/>
      <w:sz w:val="2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before="1800" w:after="200" w:line="240" w:lineRule="auto"/>
      <w:contextualSpacing/>
    </w:pPr>
    <w:rPr>
      <w:rFonts w:asciiTheme="majorHAnsi" w:eastAsiaTheme="majorEastAsia" w:hAnsiTheme="majorHAnsi" w:cstheme="majorBidi"/>
      <w:b/>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spacing w:after="320" w:line="240" w:lineRule="auto"/>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after="100" w:line="240" w:lineRule="auto"/>
    </w:pPr>
    <w:rPr>
      <w:b/>
      <w:bCs/>
      <w:color w:val="333333"/>
      <w:sz w:val="16"/>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2314</Words>
  <Characters>13194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실험 전 보고서</dc:title>
  <dc:subject>순차 회로와 상태 기계 사전 시뮬레이션</dc:subject>
  <dc:creator/>
  <cp:keywords/>
  <dc:description>generated by python-docx</dc:description>
  <cp:lastModifiedBy>김태이</cp:lastModifiedBy>
  <cp:revision>2</cp:revision>
  <dcterms:created xsi:type="dcterms:W3CDTF">2013-12-23T23:15:00Z</dcterms:created>
  <dcterms:modified xsi:type="dcterms:W3CDTF">2026-09-21T01:50:00Z</dcterms:modified>
  <cp:category/>
</cp:coreProperties>
</file>